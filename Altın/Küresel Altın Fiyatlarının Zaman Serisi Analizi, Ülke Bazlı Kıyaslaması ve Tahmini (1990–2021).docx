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DA26" w14:textId="238953EC" w:rsidR="00667FDF" w:rsidRPr="002064EC" w:rsidRDefault="002064EC">
      <w:pPr>
        <w:pStyle w:val="KonuBal"/>
        <w:rPr>
          <w:rFonts w:ascii="Calibri" w:hAnsi="Calibri"/>
          <w:sz w:val="22"/>
        </w:rPr>
      </w:pPr>
      <w:r w:rsidRPr="002064EC">
        <w:rPr>
          <w:rFonts w:ascii="Calibri" w:hAnsi="Calibri"/>
          <w:sz w:val="22"/>
        </w:rPr>
        <w:t>Küresel Altın Fiyatlarının Zaman Serisi Analizi, Ülke Bazlı Kıyaslaması ve Tahmini (1990–2021)</w:t>
      </w:r>
    </w:p>
    <w:p w14:paraId="50E1BADF" w14:textId="6FB74412" w:rsidR="00667FDF" w:rsidRPr="00AD541E" w:rsidRDefault="00AD541E">
      <w:pPr>
        <w:pStyle w:val="Balk1"/>
        <w:rPr>
          <w:rFonts w:ascii="Calibri" w:hAnsi="Calibri"/>
          <w:lang w:val="tr-TR"/>
        </w:rPr>
      </w:pPr>
      <w:r w:rsidRPr="00AD541E">
        <w:rPr>
          <w:rFonts w:ascii="Calibri" w:hAnsi="Calibri"/>
          <w:lang w:val="tr-TR"/>
        </w:rPr>
        <w:t>1. GİRİŞ</w:t>
      </w:r>
    </w:p>
    <w:p w14:paraId="7ECAD965" w14:textId="7D06B3C3" w:rsidR="00667FDF" w:rsidRPr="00A052B3" w:rsidRDefault="00000000">
      <w:pPr>
        <w:rPr>
          <w:lang w:val="tr-TR"/>
        </w:rPr>
      </w:pPr>
      <w:r w:rsidRPr="00A052B3">
        <w:rPr>
          <w:rFonts w:ascii="Calibri" w:hAnsi="Calibri"/>
          <w:lang w:val="tr-TR"/>
        </w:rPr>
        <w:t xml:space="preserve">Bu çalışma, 1990 ile 2021 yılları arasında farklı ülkelerin altın fiyat verilerini incelemek ve görselleştirmek amacıyla gerçekleştirilmiştir. </w:t>
      </w:r>
      <w:r w:rsidRPr="00A052B3">
        <w:rPr>
          <w:rFonts w:ascii="Calibri" w:hAnsi="Calibri"/>
          <w:lang w:val="tr-TR"/>
        </w:rPr>
        <w:br/>
        <w:t>Veri analizi sürecinde Microsoft Power BI aracı kullanılmış, veri işleme, dönüştürme ve dinamik görselleştirme adımları izlenmiştir.</w:t>
      </w:r>
      <w:r w:rsidRPr="00A052B3">
        <w:rPr>
          <w:rFonts w:ascii="Calibri" w:hAnsi="Calibri"/>
          <w:lang w:val="tr-TR"/>
        </w:rPr>
        <w:br/>
      </w:r>
      <w:r w:rsidRPr="00A052B3">
        <w:rPr>
          <w:rFonts w:ascii="Calibri" w:hAnsi="Calibri"/>
          <w:lang w:val="tr-TR"/>
        </w:rPr>
        <w:br/>
        <w:t xml:space="preserve">Projenin temel amacı, ülkeler arası fiyat hareketlerini karşılaştırmak, zaman içerisindeki eğilimleri ortaya koymak, dalgalanmaları analiz etmek </w:t>
      </w:r>
      <w:r w:rsidRPr="00A052B3">
        <w:rPr>
          <w:rFonts w:ascii="Calibri" w:hAnsi="Calibri"/>
          <w:lang w:val="tr-TR"/>
        </w:rPr>
        <w:br/>
        <w:t>ve belirli ekonomik kriz dönemlerinin etkilerini değerlendirmektir.</w:t>
      </w:r>
      <w:r w:rsidRPr="00A052B3">
        <w:rPr>
          <w:rFonts w:ascii="Calibri" w:hAnsi="Calibri"/>
          <w:lang w:val="tr-TR"/>
        </w:rPr>
        <w:br/>
      </w:r>
      <w:r w:rsidRPr="00A052B3">
        <w:rPr>
          <w:rFonts w:ascii="Calibri" w:hAnsi="Calibri"/>
          <w:lang w:val="tr-TR"/>
        </w:rPr>
        <w:br/>
        <w:t>Elde edilen görselleştirmeler ile analitik içgörüler elde edilerek, görsel raporlama ile desteklenen anlamlı bir veri analizi hedeflenmiştir.</w:t>
      </w:r>
    </w:p>
    <w:p w14:paraId="4702F678" w14:textId="1C5F3C8D" w:rsidR="00667FDF" w:rsidRPr="004C4D50" w:rsidRDefault="004C4D50">
      <w:pPr>
        <w:pStyle w:val="Balk1"/>
        <w:rPr>
          <w:lang w:val="tr-TR"/>
        </w:rPr>
      </w:pPr>
      <w:r w:rsidRPr="004C4D50">
        <w:rPr>
          <w:rFonts w:ascii="Calibri" w:hAnsi="Calibri"/>
          <w:lang w:val="tr-TR"/>
        </w:rPr>
        <w:t>2. VERİ HAZIRLAMA AŞAMASI</w:t>
      </w:r>
    </w:p>
    <w:p w14:paraId="57B64052" w14:textId="77777777" w:rsidR="00667FDF" w:rsidRPr="00A052B3" w:rsidRDefault="00000000">
      <w:pPr>
        <w:pStyle w:val="Balk2"/>
        <w:rPr>
          <w:lang w:val="tr-TR"/>
        </w:rPr>
      </w:pPr>
      <w:r w:rsidRPr="00A052B3">
        <w:rPr>
          <w:rFonts w:ascii="Calibri" w:hAnsi="Calibri"/>
          <w:sz w:val="22"/>
          <w:lang w:val="tr-TR"/>
        </w:rPr>
        <w:t>2.1 Veri Seti ve İçeriği</w:t>
      </w:r>
    </w:p>
    <w:p w14:paraId="05CE64C2" w14:textId="77777777" w:rsidR="00667FDF" w:rsidRPr="00A052B3" w:rsidRDefault="00000000">
      <w:pPr>
        <w:rPr>
          <w:lang w:val="tr-TR"/>
        </w:rPr>
      </w:pPr>
      <w:r w:rsidRPr="00A052B3">
        <w:rPr>
          <w:rFonts w:ascii="Calibri" w:hAnsi="Calibri"/>
          <w:lang w:val="tr-TR"/>
        </w:rPr>
        <w:t xml:space="preserve">Kullanılan veri seti, 1990–2021 yılları arasında birçok ülkeye ait aylık altın fiyatlarını içermektedir. Her ülke için fiyatlar kendi para biriminde verilmiştir. </w:t>
      </w:r>
      <w:r w:rsidRPr="00A052B3">
        <w:rPr>
          <w:rFonts w:ascii="Calibri" w:hAnsi="Calibri"/>
          <w:lang w:val="tr-TR"/>
        </w:rPr>
        <w:br/>
        <w:t>Veri, ilk olarak geniş formda (wide format) Excel/CSV dosyası olarak elde edilmiştir.</w:t>
      </w:r>
      <w:r w:rsidRPr="00A052B3">
        <w:rPr>
          <w:rFonts w:ascii="Calibri" w:hAnsi="Calibri"/>
          <w:lang w:val="tr-TR"/>
        </w:rPr>
        <w:br/>
      </w:r>
    </w:p>
    <w:p w14:paraId="01F4F248" w14:textId="76F64498" w:rsidR="00C139FA" w:rsidRPr="00E6460C" w:rsidRDefault="00C139FA" w:rsidP="005C231C">
      <w:pPr>
        <w:pStyle w:val="Balk2"/>
        <w:rPr>
          <w:rFonts w:eastAsia="Times New Roman" w:cstheme="majorHAnsi"/>
          <w:lang w:val="tr-TR" w:eastAsia="tr-TR"/>
        </w:rPr>
      </w:pPr>
      <w:r w:rsidRPr="00E6460C">
        <w:rPr>
          <w:rFonts w:eastAsia="Times New Roman" w:cstheme="majorHAnsi"/>
          <w:lang w:val="tr-TR" w:eastAsia="tr-TR"/>
        </w:rPr>
        <w:t xml:space="preserve">  </w:t>
      </w:r>
      <w:r w:rsidR="005C231C" w:rsidRPr="005C231C">
        <w:rPr>
          <w:rFonts w:ascii="Calibri" w:hAnsi="Calibri"/>
          <w:sz w:val="22"/>
        </w:rPr>
        <w:t>2.2. Power BI İş Akışı</w:t>
      </w:r>
    </w:p>
    <w:p w14:paraId="2CFF6922" w14:textId="77777777" w:rsidR="00C139FA" w:rsidRPr="00E6460C" w:rsidRDefault="00C139FA" w:rsidP="00C139FA">
      <w:pPr>
        <w:numPr>
          <w:ilvl w:val="0"/>
          <w:numId w:val="17"/>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Excel’deki “Altın Fiyatları” dosyasını Power BI Desktop’a bağladık.</w:t>
      </w:r>
    </w:p>
    <w:p w14:paraId="5D7100F0" w14:textId="77777777" w:rsidR="00C139FA" w:rsidRPr="005C231C" w:rsidRDefault="00C139FA" w:rsidP="00C139FA">
      <w:pPr>
        <w:spacing w:before="100" w:beforeAutospacing="1" w:after="100" w:afterAutospacing="1" w:line="240" w:lineRule="auto"/>
        <w:rPr>
          <w:rFonts w:asciiTheme="majorHAnsi" w:eastAsia="Times New Roman" w:hAnsiTheme="majorHAnsi" w:cstheme="majorHAnsi"/>
          <w:color w:val="4F81BD" w:themeColor="accent1"/>
          <w:sz w:val="24"/>
          <w:szCs w:val="24"/>
          <w:lang w:val="tr-TR" w:eastAsia="tr-TR"/>
        </w:rPr>
      </w:pPr>
      <w:r w:rsidRPr="00E6460C">
        <w:rPr>
          <w:rFonts w:asciiTheme="majorHAnsi" w:eastAsia="Times New Roman" w:hAnsiTheme="majorHAnsi" w:cstheme="majorHAnsi"/>
          <w:lang w:val="tr-TR" w:eastAsia="tr-TR"/>
        </w:rPr>
        <w:t xml:space="preserve">  </w:t>
      </w:r>
      <w:r w:rsidRPr="005C231C">
        <w:t>Veri Temizleme (Power Query</w:t>
      </w:r>
      <w:r w:rsidRPr="005C231C">
        <w:rPr>
          <w:rFonts w:asciiTheme="majorHAnsi" w:eastAsia="Times New Roman" w:hAnsiTheme="majorHAnsi" w:cstheme="majorHAnsi"/>
          <w:color w:val="4F81BD" w:themeColor="accent1"/>
          <w:sz w:val="24"/>
          <w:szCs w:val="24"/>
          <w:lang w:val="tr-TR" w:eastAsia="tr-TR"/>
        </w:rPr>
        <w:t>)</w:t>
      </w:r>
    </w:p>
    <w:p w14:paraId="533DE1E2" w14:textId="77777777" w:rsidR="00C139FA" w:rsidRPr="00E6460C" w:rsidRDefault="00C139FA" w:rsidP="00C139FA">
      <w:pPr>
        <w:numPr>
          <w:ilvl w:val="0"/>
          <w:numId w:val="18"/>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Gereksiz sütunları kaldırdık.</w:t>
      </w:r>
    </w:p>
    <w:p w14:paraId="080F8E1F" w14:textId="77777777" w:rsidR="00C139FA" w:rsidRPr="00E6460C" w:rsidRDefault="00C139FA" w:rsidP="00C139FA">
      <w:pPr>
        <w:numPr>
          <w:ilvl w:val="0"/>
          <w:numId w:val="18"/>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Eksik ve boş değerleri tespit edip temizledik.</w:t>
      </w:r>
    </w:p>
    <w:p w14:paraId="57CBE7C5" w14:textId="77777777" w:rsidR="00C139FA" w:rsidRPr="00E6460C" w:rsidRDefault="00C139FA" w:rsidP="00C139FA">
      <w:pPr>
        <w:numPr>
          <w:ilvl w:val="0"/>
          <w:numId w:val="18"/>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Tarih ve fiyat sütunlarının veri türlerini doğruya (Date, Decimal) çevirdik.</w:t>
      </w:r>
    </w:p>
    <w:p w14:paraId="4487465C" w14:textId="77777777" w:rsidR="00C139FA" w:rsidRPr="005C231C" w:rsidRDefault="00C139FA" w:rsidP="005C231C">
      <w:r w:rsidRPr="005C231C">
        <w:t xml:space="preserve">  Unpivot İşlemi</w:t>
      </w:r>
    </w:p>
    <w:p w14:paraId="14A31071" w14:textId="77777777" w:rsidR="00C139FA" w:rsidRPr="00E6460C" w:rsidRDefault="00C139FA" w:rsidP="00C139FA">
      <w:pPr>
        <w:numPr>
          <w:ilvl w:val="0"/>
          <w:numId w:val="19"/>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Geniş (wide) formatta gelen yıllık fiyat sütunlarını “Unpivot” ile tek bir “Tarih” ve “Fiyat” satır yapısına dönüştürdük.</w:t>
      </w:r>
    </w:p>
    <w:p w14:paraId="4EBA6A6F" w14:textId="77777777" w:rsidR="00C139FA" w:rsidRPr="005C231C" w:rsidRDefault="00C139FA" w:rsidP="005C231C">
      <w:r w:rsidRPr="00E6460C">
        <w:rPr>
          <w:rFonts w:asciiTheme="majorHAnsi" w:eastAsia="Times New Roman" w:hAnsiTheme="majorHAnsi" w:cstheme="majorHAnsi"/>
          <w:lang w:val="tr-TR" w:eastAsia="tr-TR"/>
        </w:rPr>
        <w:t xml:space="preserve">  </w:t>
      </w:r>
      <w:r w:rsidRPr="005C231C">
        <w:t>Veri Modeli Oluşturma</w:t>
      </w:r>
    </w:p>
    <w:p w14:paraId="609204AE" w14:textId="77777777" w:rsidR="00C139FA" w:rsidRPr="00E6460C" w:rsidRDefault="00C139FA" w:rsidP="00C139FA">
      <w:pPr>
        <w:numPr>
          <w:ilvl w:val="0"/>
          <w:numId w:val="20"/>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Tarih tablosu (Calendar) yaratıp “Tarih” sütunu üzerinden ilişki kurduk.</w:t>
      </w:r>
    </w:p>
    <w:p w14:paraId="5CCA77AD" w14:textId="77777777" w:rsidR="00C139FA" w:rsidRPr="00E6460C" w:rsidRDefault="00C139FA" w:rsidP="00C139FA">
      <w:pPr>
        <w:numPr>
          <w:ilvl w:val="0"/>
          <w:numId w:val="20"/>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lastRenderedPageBreak/>
        <w:t>Ülke alanlarını ayrı tabloda normalize ederek veri modelini sadeleştirdik.</w:t>
      </w:r>
    </w:p>
    <w:p w14:paraId="5E5E1A56" w14:textId="77777777" w:rsidR="00C139FA" w:rsidRPr="005C231C" w:rsidRDefault="00C139FA" w:rsidP="005C231C">
      <w:r w:rsidRPr="005C231C">
        <w:t xml:space="preserve">  Basit Çizgi Grafiği Oluşturma</w:t>
      </w:r>
    </w:p>
    <w:p w14:paraId="5B25440F" w14:textId="77777777" w:rsidR="00C139FA" w:rsidRPr="00E6460C" w:rsidRDefault="00C139FA" w:rsidP="00C139FA">
      <w:pPr>
        <w:numPr>
          <w:ilvl w:val="0"/>
          <w:numId w:val="21"/>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“Tarih” eksenine, “Fiyat” değerine göre zaman serisi çizgi grafiği ekledik.</w:t>
      </w:r>
    </w:p>
    <w:p w14:paraId="3FB0E617" w14:textId="77777777" w:rsidR="00C139FA" w:rsidRPr="00E6460C" w:rsidRDefault="00C139FA" w:rsidP="00C139FA">
      <w:pPr>
        <w:numPr>
          <w:ilvl w:val="0"/>
          <w:numId w:val="21"/>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Grafiğe “Ülke” filtresi/slicer’ı bağladık.</w:t>
      </w:r>
    </w:p>
    <w:p w14:paraId="0077D6C1" w14:textId="77777777" w:rsidR="00C139FA" w:rsidRPr="005C231C" w:rsidRDefault="00C139FA" w:rsidP="005C231C">
      <w:r w:rsidRPr="00E6460C">
        <w:rPr>
          <w:rFonts w:asciiTheme="majorHAnsi" w:eastAsia="Times New Roman" w:hAnsiTheme="majorHAnsi" w:cstheme="majorHAnsi"/>
          <w:lang w:val="tr-TR" w:eastAsia="tr-TR"/>
        </w:rPr>
        <w:t xml:space="preserve">  </w:t>
      </w:r>
      <w:r w:rsidRPr="005C231C">
        <w:t>Slicer ve Filtreler Eklemek</w:t>
      </w:r>
    </w:p>
    <w:p w14:paraId="107647CA" w14:textId="77777777" w:rsidR="00C139FA" w:rsidRPr="00E6460C" w:rsidRDefault="00C139FA" w:rsidP="00C139FA">
      <w:pPr>
        <w:numPr>
          <w:ilvl w:val="0"/>
          <w:numId w:val="22"/>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Tarih aralığı slicer’ı,</w:t>
      </w:r>
    </w:p>
    <w:p w14:paraId="24ACC12A" w14:textId="77777777" w:rsidR="00C139FA" w:rsidRPr="00E6460C" w:rsidRDefault="00C139FA" w:rsidP="00C139FA">
      <w:pPr>
        <w:numPr>
          <w:ilvl w:val="0"/>
          <w:numId w:val="22"/>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Ülke seçim slicer’ı olacak şekilde dinamik dilimleme araçları ekledik.</w:t>
      </w:r>
    </w:p>
    <w:p w14:paraId="127B30C1" w14:textId="77777777" w:rsidR="00C139FA" w:rsidRPr="005C231C" w:rsidRDefault="00C139FA" w:rsidP="005C231C">
      <w:r w:rsidRPr="00E6460C">
        <w:rPr>
          <w:rFonts w:asciiTheme="majorHAnsi" w:eastAsia="Times New Roman" w:hAnsiTheme="majorHAnsi" w:cstheme="majorHAnsi"/>
          <w:lang w:val="tr-TR" w:eastAsia="tr-TR"/>
        </w:rPr>
        <w:t xml:space="preserve">  </w:t>
      </w:r>
      <w:r w:rsidRPr="005C231C">
        <w:t>İleri Analiz İçin Ölçümler (DAX)</w:t>
      </w:r>
    </w:p>
    <w:p w14:paraId="1B0A18B2" w14:textId="77777777" w:rsidR="00C139FA" w:rsidRPr="00AF23FE" w:rsidRDefault="00C139FA" w:rsidP="00C139FA">
      <w:pPr>
        <w:numPr>
          <w:ilvl w:val="0"/>
          <w:numId w:val="23"/>
        </w:numPr>
        <w:spacing w:before="100" w:beforeAutospacing="1" w:after="100" w:afterAutospacing="1" w:line="240" w:lineRule="auto"/>
        <w:rPr>
          <w:rFonts w:asciiTheme="majorHAnsi" w:eastAsia="Times New Roman" w:hAnsiTheme="majorHAnsi" w:cstheme="majorHAnsi"/>
          <w:lang w:val="tr-TR" w:eastAsia="tr-TR"/>
        </w:rPr>
      </w:pPr>
      <w:r w:rsidRPr="00AF23FE">
        <w:rPr>
          <w:rFonts w:asciiTheme="majorHAnsi" w:eastAsia="Times New Roman" w:hAnsiTheme="majorHAnsi" w:cstheme="majorHAnsi"/>
          <w:lang w:val="tr-TR" w:eastAsia="tr-TR"/>
        </w:rPr>
        <w:t>Volatilite Ölçümü: Hareketli standart sapma hesaplayan DAX measure.</w:t>
      </w:r>
    </w:p>
    <w:p w14:paraId="6D6225D0" w14:textId="77777777" w:rsidR="00C139FA" w:rsidRPr="00AF23FE" w:rsidRDefault="00C139FA" w:rsidP="00C139FA">
      <w:pPr>
        <w:numPr>
          <w:ilvl w:val="0"/>
          <w:numId w:val="23"/>
        </w:numPr>
        <w:spacing w:before="100" w:beforeAutospacing="1" w:after="100" w:afterAutospacing="1" w:line="240" w:lineRule="auto"/>
        <w:rPr>
          <w:rFonts w:asciiTheme="majorHAnsi" w:eastAsia="Times New Roman" w:hAnsiTheme="majorHAnsi" w:cstheme="majorHAnsi"/>
          <w:lang w:val="tr-TR" w:eastAsia="tr-TR"/>
        </w:rPr>
      </w:pPr>
      <w:r w:rsidRPr="00AF23FE">
        <w:rPr>
          <w:rFonts w:asciiTheme="majorHAnsi" w:eastAsia="Times New Roman" w:hAnsiTheme="majorHAnsi" w:cstheme="majorHAnsi"/>
          <w:lang w:val="tr-TR" w:eastAsia="tr-TR"/>
        </w:rPr>
        <w:t>Kriz Etkisi Analizi: Belirli tarih aralıklarındaki yüzde değişimi ölçen DAX measure.</w:t>
      </w:r>
    </w:p>
    <w:p w14:paraId="69518725" w14:textId="77777777" w:rsidR="00C139FA" w:rsidRPr="00AF23FE" w:rsidRDefault="00C139FA" w:rsidP="00C139FA">
      <w:pPr>
        <w:numPr>
          <w:ilvl w:val="0"/>
          <w:numId w:val="23"/>
        </w:numPr>
        <w:spacing w:before="100" w:beforeAutospacing="1" w:after="100" w:afterAutospacing="1" w:line="240" w:lineRule="auto"/>
        <w:rPr>
          <w:rFonts w:asciiTheme="majorHAnsi" w:eastAsia="Times New Roman" w:hAnsiTheme="majorHAnsi" w:cstheme="majorHAnsi"/>
          <w:lang w:val="tr-TR" w:eastAsia="tr-TR"/>
        </w:rPr>
      </w:pPr>
      <w:r w:rsidRPr="00AF23FE">
        <w:rPr>
          <w:rFonts w:asciiTheme="majorHAnsi" w:eastAsia="Times New Roman" w:hAnsiTheme="majorHAnsi" w:cstheme="majorHAnsi"/>
          <w:lang w:val="tr-TR" w:eastAsia="tr-TR"/>
        </w:rPr>
        <w:t>Kümülatif Artış: Başlangıçtan bugüne kümülatif fiyat değişimini hesaplayan DAX measure.</w:t>
      </w:r>
    </w:p>
    <w:p w14:paraId="77BA924B" w14:textId="77777777" w:rsidR="00C139FA" w:rsidRPr="005C231C" w:rsidRDefault="00C139FA" w:rsidP="005C231C">
      <w:r w:rsidRPr="005C231C">
        <w:t xml:space="preserve">  Dashboard Tasarımı ve Düzenleme</w:t>
      </w:r>
    </w:p>
    <w:p w14:paraId="4B8B511D" w14:textId="77777777" w:rsidR="00C139FA" w:rsidRPr="00E6460C" w:rsidRDefault="00C139FA" w:rsidP="00C139FA">
      <w:pPr>
        <w:numPr>
          <w:ilvl w:val="0"/>
          <w:numId w:val="24"/>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Tüm grafikleri ve slicer’ları bir araya getirip şık bir tema uyguladık.</w:t>
      </w:r>
    </w:p>
    <w:p w14:paraId="34ADD7A5" w14:textId="7F5508B4" w:rsidR="00667FDF" w:rsidRPr="00AF23FE" w:rsidRDefault="00C139FA" w:rsidP="00AF23FE">
      <w:pPr>
        <w:numPr>
          <w:ilvl w:val="0"/>
          <w:numId w:val="24"/>
        </w:numPr>
        <w:spacing w:before="100" w:beforeAutospacing="1" w:after="100" w:afterAutospacing="1" w:line="240" w:lineRule="auto"/>
        <w:rPr>
          <w:rFonts w:asciiTheme="majorHAnsi" w:eastAsia="Times New Roman" w:hAnsiTheme="majorHAnsi" w:cstheme="majorHAnsi"/>
          <w:lang w:val="tr-TR" w:eastAsia="tr-TR"/>
        </w:rPr>
      </w:pPr>
      <w:r w:rsidRPr="00E6460C">
        <w:rPr>
          <w:rFonts w:asciiTheme="majorHAnsi" w:eastAsia="Times New Roman" w:hAnsiTheme="majorHAnsi" w:cstheme="majorHAnsi"/>
          <w:lang w:val="tr-TR" w:eastAsia="tr-TR"/>
        </w:rPr>
        <w:t>Başlık, açıklayıcı metinler ve tooltip’lerle kullanıcı deneyimini iyileştirdik.</w:t>
      </w:r>
    </w:p>
    <w:p w14:paraId="0C36A8CA" w14:textId="77777777" w:rsidR="00667FDF" w:rsidRPr="00A052B3" w:rsidRDefault="00000000">
      <w:pPr>
        <w:pStyle w:val="Balk2"/>
        <w:rPr>
          <w:lang w:val="tr-TR"/>
        </w:rPr>
      </w:pPr>
      <w:r w:rsidRPr="00A052B3">
        <w:rPr>
          <w:rFonts w:ascii="Calibri" w:hAnsi="Calibri"/>
          <w:sz w:val="22"/>
          <w:lang w:val="tr-TR"/>
        </w:rPr>
        <w:t>2.3 Temel Trend Görselleştirme</w:t>
      </w:r>
    </w:p>
    <w:p w14:paraId="206CD46A" w14:textId="77777777" w:rsidR="00AF23FE" w:rsidRDefault="00000000">
      <w:pPr>
        <w:rPr>
          <w:rFonts w:ascii="Calibri" w:hAnsi="Calibri"/>
          <w:lang w:val="tr-TR"/>
        </w:rPr>
      </w:pPr>
      <w:r w:rsidRPr="00A052B3">
        <w:rPr>
          <w:rFonts w:ascii="Calibri" w:hAnsi="Calibri"/>
          <w:lang w:val="tr-TR"/>
        </w:rPr>
        <w:t xml:space="preserve">Düzenlenen veriler kullanılarak Power BI’da çizgi grafik (line chart) oluşturulmuştur. Bu grafik, zaman içinde ülkelere göre altın fiyatlarının nasıl </w:t>
      </w:r>
      <w:r w:rsidRPr="00A052B3">
        <w:rPr>
          <w:rFonts w:ascii="Calibri" w:hAnsi="Calibri"/>
          <w:lang w:val="tr-TR"/>
        </w:rPr>
        <w:br/>
        <w:t>değiştiğini görselleştirmektedir.</w:t>
      </w:r>
      <w:r w:rsidRPr="00A052B3">
        <w:rPr>
          <w:rFonts w:ascii="Calibri" w:hAnsi="Calibri"/>
          <w:lang w:val="tr-TR"/>
        </w:rPr>
        <w:br/>
      </w:r>
      <w:r w:rsidRPr="00A052B3">
        <w:rPr>
          <w:rFonts w:ascii="Calibri" w:hAnsi="Calibri"/>
          <w:lang w:val="tr-TR"/>
        </w:rPr>
        <w:br/>
        <w:t>Ayrıca, slicer bileşeni ile dinamik ülke seçimi yapılmış ve ülke bazında karşılaştırmalı analizlere olanak tanınmıştır.</w:t>
      </w:r>
    </w:p>
    <w:p w14:paraId="31BC6FC4" w14:textId="77777777" w:rsidR="00AF23FE" w:rsidRDefault="00AF23FE">
      <w:pPr>
        <w:rPr>
          <w:rFonts w:ascii="Calibri" w:hAnsi="Calibri"/>
          <w:lang w:val="tr-TR"/>
        </w:rPr>
      </w:pPr>
    </w:p>
    <w:p w14:paraId="367FB92C" w14:textId="77777777" w:rsidR="00AF23FE" w:rsidRDefault="00AF23FE">
      <w:pPr>
        <w:rPr>
          <w:rFonts w:ascii="Calibri" w:hAnsi="Calibri"/>
          <w:lang w:val="tr-TR"/>
        </w:rPr>
      </w:pPr>
    </w:p>
    <w:p w14:paraId="71AEB503" w14:textId="77777777" w:rsidR="00AF23FE" w:rsidRDefault="00AF23FE">
      <w:pPr>
        <w:rPr>
          <w:rFonts w:ascii="Calibri" w:hAnsi="Calibri"/>
          <w:lang w:val="tr-TR"/>
        </w:rPr>
      </w:pPr>
    </w:p>
    <w:p w14:paraId="328FE466" w14:textId="77777777" w:rsidR="00AF23FE" w:rsidRDefault="00AF23FE">
      <w:pPr>
        <w:rPr>
          <w:rFonts w:ascii="Calibri" w:hAnsi="Calibri"/>
          <w:lang w:val="tr-TR"/>
        </w:rPr>
      </w:pPr>
    </w:p>
    <w:p w14:paraId="272F9580" w14:textId="77777777" w:rsidR="00AF23FE" w:rsidRDefault="00AF23FE">
      <w:pPr>
        <w:rPr>
          <w:rFonts w:ascii="Calibri" w:hAnsi="Calibri"/>
          <w:lang w:val="tr-TR"/>
        </w:rPr>
      </w:pPr>
    </w:p>
    <w:p w14:paraId="459D738C" w14:textId="77777777" w:rsidR="00AF23FE" w:rsidRDefault="00AF23FE">
      <w:pPr>
        <w:rPr>
          <w:rFonts w:ascii="Calibri" w:hAnsi="Calibri"/>
          <w:lang w:val="tr-TR"/>
        </w:rPr>
      </w:pPr>
    </w:p>
    <w:p w14:paraId="27F60AAD" w14:textId="67871E2C" w:rsidR="00667FDF" w:rsidRPr="00A052B3" w:rsidRDefault="00000000">
      <w:pPr>
        <w:rPr>
          <w:lang w:val="tr-TR"/>
        </w:rPr>
      </w:pPr>
      <w:r w:rsidRPr="00A052B3">
        <w:rPr>
          <w:rFonts w:ascii="Calibri" w:hAnsi="Calibri"/>
          <w:lang w:val="tr-TR"/>
        </w:rPr>
        <w:br/>
      </w:r>
    </w:p>
    <w:p w14:paraId="250458A7" w14:textId="08218113" w:rsidR="00667FDF" w:rsidRPr="004C4D50" w:rsidRDefault="004C4D50">
      <w:pPr>
        <w:pStyle w:val="Balk1"/>
        <w:rPr>
          <w:rFonts w:ascii="Calibri" w:hAnsi="Calibri"/>
          <w:lang w:val="tr-TR"/>
        </w:rPr>
      </w:pPr>
      <w:r w:rsidRPr="004C4D50">
        <w:rPr>
          <w:rFonts w:ascii="Calibri" w:hAnsi="Calibri"/>
          <w:lang w:val="tr-TR"/>
        </w:rPr>
        <w:lastRenderedPageBreak/>
        <w:t>3. ÜLKE GRUPLARININ SINIFLANDIRILMASI</w:t>
      </w:r>
    </w:p>
    <w:p w14:paraId="32C9D549" w14:textId="77777777" w:rsidR="00667FDF" w:rsidRPr="00A052B3" w:rsidRDefault="00000000">
      <w:pPr>
        <w:rPr>
          <w:lang w:val="tr-TR"/>
        </w:rPr>
      </w:pPr>
      <w:r w:rsidRPr="00A052B3">
        <w:rPr>
          <w:rFonts w:ascii="Calibri" w:hAnsi="Calibri"/>
          <w:lang w:val="tr-TR"/>
        </w:rPr>
        <w:t>Ülkeler, maksimum ve minimum altın fiyat aralıklarına göre 4 gruba ayrılmıştır. Her grup, benzer değer aralığına sahip ülkeleri içermektedir:</w:t>
      </w:r>
    </w:p>
    <w:p w14:paraId="04082A77" w14:textId="77777777" w:rsidR="0027197E" w:rsidRPr="00A052B3" w:rsidRDefault="0027197E">
      <w:pPr>
        <w:rPr>
          <w:lang w:val="tr-TR"/>
        </w:rPr>
      </w:pPr>
    </w:p>
    <w:p w14:paraId="4851BBA5" w14:textId="77777777" w:rsidR="0027197E" w:rsidRPr="00A052B3" w:rsidRDefault="0027197E">
      <w:pPr>
        <w:rPr>
          <w:lang w:val="tr-TR"/>
        </w:rPr>
      </w:pPr>
    </w:p>
    <w:p w14:paraId="02988D6D" w14:textId="57E1FB34" w:rsidR="00667FDF" w:rsidRPr="00A052B3" w:rsidRDefault="00A052B3" w:rsidP="00A776D8">
      <w:pPr>
        <w:pStyle w:val="Balk2"/>
        <w:rPr>
          <w:rFonts w:ascii="Calibri" w:hAnsi="Calibri"/>
          <w:color w:val="365F91" w:themeColor="accent1" w:themeShade="BF"/>
          <w:sz w:val="22"/>
          <w:szCs w:val="28"/>
          <w:lang w:val="tr-TR"/>
        </w:rPr>
      </w:pPr>
      <w:r w:rsidRPr="00A052B3">
        <w:rPr>
          <w:rFonts w:ascii="Calibri" w:hAnsi="Calibri"/>
          <w:color w:val="365F91" w:themeColor="accent1" w:themeShade="BF"/>
          <w:sz w:val="22"/>
          <w:szCs w:val="28"/>
          <w:lang w:val="tr-TR"/>
        </w:rPr>
        <w:t>3.1</w:t>
      </w:r>
      <w:r>
        <w:rPr>
          <w:rFonts w:ascii="Calibri" w:hAnsi="Calibri"/>
          <w:sz w:val="22"/>
          <w:lang w:val="tr-TR"/>
        </w:rPr>
        <w:t xml:space="preserve"> </w:t>
      </w:r>
      <w:r w:rsidR="00591A1C" w:rsidRPr="00A052B3">
        <w:rPr>
          <w:rFonts w:ascii="Calibri" w:hAnsi="Calibri"/>
          <w:color w:val="365F91" w:themeColor="accent1" w:themeShade="BF"/>
          <w:sz w:val="22"/>
          <w:szCs w:val="28"/>
          <w:lang w:val="tr-TR"/>
        </w:rPr>
        <w:t>Düşük Aralıklı Ülkeler</w:t>
      </w:r>
    </w:p>
    <w:p w14:paraId="317631F7" w14:textId="77777777" w:rsidR="0027197E" w:rsidRDefault="0027197E">
      <w:pPr>
        <w:rPr>
          <w:lang w:val="pt-BR"/>
        </w:rPr>
      </w:pPr>
      <w:r w:rsidRPr="0027197E">
        <w:rPr>
          <w:rFonts w:ascii="Calibri" w:hAnsi="Calibri"/>
          <w:noProof/>
        </w:rPr>
        <w:drawing>
          <wp:inline distT="0" distB="0" distL="0" distR="0" wp14:anchorId="6C9C2E3D" wp14:editId="3EA6DBF0">
            <wp:extent cx="5486400" cy="3075940"/>
            <wp:effectExtent l="0" t="0" r="0" b="0"/>
            <wp:docPr id="2059348876" name="Resim 1" descr="metin, diyagram,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48876" name="Resim 1" descr="metin, diyagram, öykü gelişim çizgisi; kumpas; grafiğini çıkarma, çizgi içeren bir resim&#10;&#10;Yapay zeka tarafından oluşturulmuş içerik yanlış olabilir."/>
                    <pic:cNvPicPr/>
                  </pic:nvPicPr>
                  <pic:blipFill>
                    <a:blip r:embed="rId8"/>
                    <a:stretch>
                      <a:fillRect/>
                    </a:stretch>
                  </pic:blipFill>
                  <pic:spPr>
                    <a:xfrm>
                      <a:off x="0" y="0"/>
                      <a:ext cx="5486400" cy="3075940"/>
                    </a:xfrm>
                    <a:prstGeom prst="rect">
                      <a:avLst/>
                    </a:prstGeom>
                  </pic:spPr>
                </pic:pic>
              </a:graphicData>
            </a:graphic>
          </wp:inline>
        </w:drawing>
      </w:r>
    </w:p>
    <w:p w14:paraId="1E67A062" w14:textId="77777777" w:rsidR="0027197E" w:rsidRDefault="0027197E">
      <w:pPr>
        <w:rPr>
          <w:lang w:val="pt-BR"/>
        </w:rPr>
      </w:pPr>
    </w:p>
    <w:p w14:paraId="08809D4E" w14:textId="77777777" w:rsidR="0027197E" w:rsidRDefault="00026CFC">
      <w:pPr>
        <w:rPr>
          <w:lang w:val="pt-BR"/>
        </w:rPr>
      </w:pPr>
      <w:r w:rsidRPr="00026CFC">
        <w:rPr>
          <w:rFonts w:ascii="Calibri" w:hAnsi="Calibri"/>
          <w:lang w:val="pt-BR"/>
        </w:rPr>
        <w:t>Bu gruptaki ülkelerde altın fiyatları görece istikrarlı seyretmiş, fiyat aralıkları sınırlı kalmıştır. Parasal yapıları güçlü, ekonomileri nispeten durağan ülkeleri temsil eder.</w:t>
      </w:r>
    </w:p>
    <w:p w14:paraId="491F7AAC" w14:textId="77777777" w:rsidR="0027197E" w:rsidRDefault="0027197E">
      <w:pPr>
        <w:rPr>
          <w:lang w:val="pt-BR"/>
        </w:rPr>
      </w:pPr>
    </w:p>
    <w:p w14:paraId="57B2014F" w14:textId="77777777" w:rsidR="0027197E" w:rsidRDefault="0027197E">
      <w:pPr>
        <w:rPr>
          <w:lang w:val="pt-BR"/>
        </w:rPr>
      </w:pPr>
    </w:p>
    <w:p w14:paraId="62E911F5" w14:textId="77777777" w:rsidR="0027197E" w:rsidRDefault="0027197E">
      <w:pPr>
        <w:rPr>
          <w:lang w:val="pt-BR"/>
        </w:rPr>
      </w:pPr>
    </w:p>
    <w:p w14:paraId="2262D12D" w14:textId="77777777" w:rsidR="002A5FA2" w:rsidRDefault="002A5FA2">
      <w:pPr>
        <w:rPr>
          <w:rFonts w:ascii="Calibri" w:hAnsi="Calibri"/>
          <w:lang w:val="pt-BR"/>
        </w:rPr>
      </w:pPr>
      <w:bookmarkStart w:id="0" w:name="_Hlk202211034"/>
    </w:p>
    <w:p w14:paraId="43FF77C6" w14:textId="77777777" w:rsidR="002A5FA2" w:rsidRDefault="002A5FA2">
      <w:pPr>
        <w:rPr>
          <w:rFonts w:ascii="Calibri" w:hAnsi="Calibri"/>
          <w:lang w:val="pt-BR"/>
        </w:rPr>
      </w:pPr>
    </w:p>
    <w:p w14:paraId="3AA2CB42" w14:textId="77777777" w:rsidR="002A5FA2" w:rsidRDefault="002A5FA2">
      <w:pPr>
        <w:rPr>
          <w:rFonts w:ascii="Calibri" w:hAnsi="Calibri"/>
          <w:lang w:val="pt-BR"/>
        </w:rPr>
      </w:pPr>
    </w:p>
    <w:p w14:paraId="125C8523" w14:textId="77777777" w:rsidR="002A5FA2" w:rsidRDefault="002A5FA2">
      <w:pPr>
        <w:rPr>
          <w:rFonts w:ascii="Calibri" w:hAnsi="Calibri"/>
          <w:lang w:val="pt-BR"/>
        </w:rPr>
      </w:pPr>
    </w:p>
    <w:p w14:paraId="026C413F" w14:textId="77777777" w:rsidR="002A5FA2" w:rsidRDefault="002A5FA2">
      <w:pPr>
        <w:rPr>
          <w:rFonts w:ascii="Calibri" w:hAnsi="Calibri"/>
          <w:lang w:val="pt-BR"/>
        </w:rPr>
      </w:pPr>
    </w:p>
    <w:p w14:paraId="0E0FC3D7" w14:textId="03DB9E75" w:rsidR="00667FDF" w:rsidRPr="00A052B3" w:rsidRDefault="00A052B3" w:rsidP="00A776D8">
      <w:pPr>
        <w:pStyle w:val="Balk2"/>
        <w:rPr>
          <w:rFonts w:ascii="Calibri" w:hAnsi="Calibri"/>
          <w:color w:val="365F91" w:themeColor="accent1" w:themeShade="BF"/>
          <w:sz w:val="22"/>
          <w:szCs w:val="28"/>
          <w:lang w:val="tr-TR"/>
        </w:rPr>
      </w:pPr>
      <w:r>
        <w:rPr>
          <w:rFonts w:ascii="Calibri" w:hAnsi="Calibri"/>
          <w:sz w:val="22"/>
          <w:lang w:val="tr-TR"/>
        </w:rPr>
        <w:lastRenderedPageBreak/>
        <w:t>3.</w:t>
      </w:r>
      <w:r w:rsidR="00591A1C" w:rsidRPr="00A052B3">
        <w:rPr>
          <w:rFonts w:ascii="Calibri" w:hAnsi="Calibri"/>
          <w:color w:val="365F91" w:themeColor="accent1" w:themeShade="BF"/>
          <w:sz w:val="22"/>
          <w:szCs w:val="28"/>
          <w:lang w:val="tr-TR"/>
        </w:rPr>
        <w:t>2 Orta Aralıklı Ülkeler</w:t>
      </w:r>
    </w:p>
    <w:bookmarkEnd w:id="0"/>
    <w:p w14:paraId="0DD8BA32" w14:textId="77777777" w:rsidR="00026CFC" w:rsidRDefault="0027197E">
      <w:pPr>
        <w:rPr>
          <w:lang w:val="pt-BR"/>
        </w:rPr>
      </w:pPr>
      <w:r w:rsidRPr="0027197E">
        <w:rPr>
          <w:rFonts w:ascii="Calibri" w:hAnsi="Calibri"/>
          <w:noProof/>
        </w:rPr>
        <w:drawing>
          <wp:inline distT="0" distB="0" distL="0" distR="0" wp14:anchorId="225050BE" wp14:editId="7E365898">
            <wp:extent cx="5486400" cy="3079115"/>
            <wp:effectExtent l="0" t="0" r="0" b="6985"/>
            <wp:docPr id="1856476927"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6927" name="Resim 1" descr="metin, diyagram, çizgi, öykü gelişim çizgisi; kumpas; grafiğini çıkarma içeren bir resim&#10;&#10;Yapay zeka tarafından oluşturulmuş içerik yanlış olabilir."/>
                    <pic:cNvPicPr/>
                  </pic:nvPicPr>
                  <pic:blipFill>
                    <a:blip r:embed="rId9"/>
                    <a:stretch>
                      <a:fillRect/>
                    </a:stretch>
                  </pic:blipFill>
                  <pic:spPr>
                    <a:xfrm>
                      <a:off x="0" y="0"/>
                      <a:ext cx="5486400" cy="3079115"/>
                    </a:xfrm>
                    <a:prstGeom prst="rect">
                      <a:avLst/>
                    </a:prstGeom>
                  </pic:spPr>
                </pic:pic>
              </a:graphicData>
            </a:graphic>
          </wp:inline>
        </w:drawing>
      </w:r>
    </w:p>
    <w:p w14:paraId="4E6BC54A" w14:textId="77777777" w:rsidR="00026CFC" w:rsidRPr="00026CFC" w:rsidRDefault="00026CFC" w:rsidP="00026CFC">
      <w:pPr>
        <w:rPr>
          <w:lang w:val="pt-BR"/>
        </w:rPr>
      </w:pPr>
      <w:r w:rsidRPr="00026CFC">
        <w:rPr>
          <w:rFonts w:ascii="Calibri" w:hAnsi="Calibri"/>
          <w:lang w:val="pt-BR"/>
        </w:rPr>
        <w:t>Bu grup, gelişmişlik düzeyi değişen ve farklı bölgeleri temsil eden ülkeleri içerir. Altın fiyatları dalgalı ancak aşırı oynak değildir.</w:t>
      </w:r>
    </w:p>
    <w:p w14:paraId="177C7968" w14:textId="77777777" w:rsidR="00026CFC" w:rsidRDefault="00026CFC">
      <w:pPr>
        <w:rPr>
          <w:lang w:val="pt-BR"/>
        </w:rPr>
      </w:pPr>
    </w:p>
    <w:p w14:paraId="1D4A563D" w14:textId="7E7F7E88" w:rsidR="00667FDF" w:rsidRPr="00A052B3" w:rsidRDefault="00A052B3" w:rsidP="00A776D8">
      <w:pPr>
        <w:pStyle w:val="Balk2"/>
        <w:rPr>
          <w:rFonts w:ascii="Calibri" w:hAnsi="Calibri"/>
          <w:color w:val="365F91" w:themeColor="accent1" w:themeShade="BF"/>
          <w:sz w:val="22"/>
          <w:szCs w:val="28"/>
          <w:lang w:val="tr-TR"/>
        </w:rPr>
      </w:pPr>
      <w:bookmarkStart w:id="1" w:name="_Hlk202211178"/>
      <w:r>
        <w:rPr>
          <w:rFonts w:ascii="Calibri" w:hAnsi="Calibri"/>
          <w:sz w:val="22"/>
          <w:lang w:val="tr-TR"/>
        </w:rPr>
        <w:t>3.3</w:t>
      </w:r>
      <w:r w:rsidR="0027197E" w:rsidRPr="00A052B3">
        <w:rPr>
          <w:rFonts w:ascii="Calibri" w:hAnsi="Calibri"/>
          <w:color w:val="365F91" w:themeColor="accent1" w:themeShade="BF"/>
          <w:sz w:val="22"/>
          <w:szCs w:val="28"/>
          <w:lang w:val="tr-TR"/>
        </w:rPr>
        <w:t xml:space="preserve"> Yüksek Aralıklı Ülkeler</w:t>
      </w:r>
    </w:p>
    <w:bookmarkEnd w:id="1"/>
    <w:p w14:paraId="47DB1244" w14:textId="77777777" w:rsidR="0027197E" w:rsidRDefault="0027197E">
      <w:r w:rsidRPr="0027197E">
        <w:rPr>
          <w:rFonts w:ascii="Calibri" w:hAnsi="Calibri"/>
          <w:noProof/>
        </w:rPr>
        <w:drawing>
          <wp:inline distT="0" distB="0" distL="0" distR="0" wp14:anchorId="05F1BBAE" wp14:editId="25B9AA73">
            <wp:extent cx="5486400" cy="3083560"/>
            <wp:effectExtent l="0" t="0" r="0" b="2540"/>
            <wp:docPr id="1673271929" name="Resim 1"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71929" name="Resim 1" descr="metin, çizgi, öykü gelişim çizgisi; kumpas; grafiğini çıkarma, diyagram içeren bir resim&#10;&#10;Yapay zeka tarafından oluşturulmuş içerik yanlış olabilir."/>
                    <pic:cNvPicPr/>
                  </pic:nvPicPr>
                  <pic:blipFill>
                    <a:blip r:embed="rId10"/>
                    <a:stretch>
                      <a:fillRect/>
                    </a:stretch>
                  </pic:blipFill>
                  <pic:spPr>
                    <a:xfrm>
                      <a:off x="0" y="0"/>
                      <a:ext cx="5486400" cy="3083560"/>
                    </a:xfrm>
                    <a:prstGeom prst="rect">
                      <a:avLst/>
                    </a:prstGeom>
                  </pic:spPr>
                </pic:pic>
              </a:graphicData>
            </a:graphic>
          </wp:inline>
        </w:drawing>
      </w:r>
    </w:p>
    <w:p w14:paraId="3A5885B5" w14:textId="77777777" w:rsidR="0027197E" w:rsidRPr="00026CFC" w:rsidRDefault="00026CFC">
      <w:pPr>
        <w:rPr>
          <w:lang w:val="es-ES"/>
        </w:rPr>
      </w:pPr>
      <w:r w:rsidRPr="00026CFC">
        <w:rPr>
          <w:rFonts w:ascii="Calibri" w:hAnsi="Calibri"/>
        </w:rPr>
        <w:t xml:space="preserve">Altın fiyatlarında hızlı değişim yaşayan ülkelerden oluşur. </w:t>
      </w:r>
      <w:r w:rsidRPr="00026CFC">
        <w:rPr>
          <w:rFonts w:ascii="Calibri" w:hAnsi="Calibri"/>
          <w:lang w:val="es-ES"/>
        </w:rPr>
        <w:t>Ekonomik dalgalanma, enflasyon ve kur etkisi belirgindir.</w:t>
      </w:r>
    </w:p>
    <w:p w14:paraId="710E43C6" w14:textId="77777777" w:rsidR="0027197E" w:rsidRPr="00026CFC" w:rsidRDefault="0027197E">
      <w:pPr>
        <w:rPr>
          <w:lang w:val="es-ES"/>
        </w:rPr>
      </w:pPr>
    </w:p>
    <w:p w14:paraId="4B4AE6A9" w14:textId="1B5A9BB0" w:rsidR="00667FDF" w:rsidRPr="00A052B3" w:rsidRDefault="00A052B3" w:rsidP="00A776D8">
      <w:pPr>
        <w:pStyle w:val="Balk2"/>
        <w:rPr>
          <w:rFonts w:ascii="Calibri" w:hAnsi="Calibri"/>
          <w:color w:val="365F91" w:themeColor="accent1" w:themeShade="BF"/>
          <w:sz w:val="22"/>
          <w:szCs w:val="28"/>
          <w:lang w:val="tr-TR"/>
        </w:rPr>
      </w:pPr>
      <w:r>
        <w:rPr>
          <w:rFonts w:ascii="Calibri" w:hAnsi="Calibri"/>
          <w:sz w:val="22"/>
          <w:lang w:val="tr-TR"/>
        </w:rPr>
        <w:t>3.4</w:t>
      </w:r>
      <w:r w:rsidRPr="00A052B3">
        <w:rPr>
          <w:rFonts w:ascii="Calibri" w:hAnsi="Calibri"/>
          <w:color w:val="365F91" w:themeColor="accent1" w:themeShade="BF"/>
          <w:sz w:val="22"/>
          <w:szCs w:val="28"/>
          <w:lang w:val="tr-TR"/>
        </w:rPr>
        <w:t xml:space="preserve"> Çok Yüksek Aralıklı Ülkeler</w:t>
      </w:r>
    </w:p>
    <w:p w14:paraId="137FB23F" w14:textId="77777777" w:rsidR="00667FDF" w:rsidRDefault="0027197E" w:rsidP="0027197E">
      <w:pPr>
        <w:pStyle w:val="ListeMaddemi"/>
        <w:numPr>
          <w:ilvl w:val="0"/>
          <w:numId w:val="0"/>
        </w:numPr>
        <w:ind w:left="360"/>
      </w:pPr>
      <w:r w:rsidRPr="0027197E">
        <w:rPr>
          <w:rFonts w:ascii="Calibri" w:hAnsi="Calibri"/>
          <w:noProof/>
        </w:rPr>
        <w:drawing>
          <wp:inline distT="0" distB="0" distL="0" distR="0" wp14:anchorId="5ECCC602" wp14:editId="70D51876">
            <wp:extent cx="5486400" cy="3058795"/>
            <wp:effectExtent l="0" t="0" r="0" b="8255"/>
            <wp:docPr id="1938700084" name="Resim 1" descr="metin, çizgi, öykü gelişim çizgisi; kumpas; grafiğini çıkarma, diyagra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00084" name="Resim 1" descr="metin, çizgi, öykü gelişim çizgisi; kumpas; grafiğini çıkarma, diyagram içeren bir resim"/>
                    <pic:cNvPicPr/>
                  </pic:nvPicPr>
                  <pic:blipFill>
                    <a:blip r:embed="rId11"/>
                    <a:stretch>
                      <a:fillRect/>
                    </a:stretch>
                  </pic:blipFill>
                  <pic:spPr>
                    <a:xfrm>
                      <a:off x="0" y="0"/>
                      <a:ext cx="5486400" cy="3058795"/>
                    </a:xfrm>
                    <a:prstGeom prst="rect">
                      <a:avLst/>
                    </a:prstGeom>
                  </pic:spPr>
                </pic:pic>
              </a:graphicData>
            </a:graphic>
          </wp:inline>
        </w:drawing>
      </w:r>
    </w:p>
    <w:p w14:paraId="24E5CDFD" w14:textId="77777777" w:rsidR="003B66DB" w:rsidRDefault="00026CFC" w:rsidP="003B66DB">
      <w:pPr>
        <w:pStyle w:val="ListeMaddemi"/>
        <w:numPr>
          <w:ilvl w:val="0"/>
          <w:numId w:val="0"/>
        </w:numPr>
        <w:ind w:left="360"/>
        <w:rPr>
          <w:rFonts w:ascii="Calibri" w:hAnsi="Calibri"/>
        </w:rPr>
      </w:pPr>
      <w:r w:rsidRPr="00026CFC">
        <w:rPr>
          <w:rFonts w:ascii="Calibri" w:hAnsi="Calibri"/>
        </w:rPr>
        <w:t>Bu grupta para birimi değeri düşük veya volatilitesi yüksek olan ülkeler yer alır. Yüksek enflasyon veya kur etkisi nedeniyle fiyat aralıkları çok geniştir.</w:t>
      </w:r>
    </w:p>
    <w:p w14:paraId="124749DA" w14:textId="77777777" w:rsidR="003A729D" w:rsidRDefault="003A729D" w:rsidP="003B66DB">
      <w:pPr>
        <w:pStyle w:val="ListeMaddemi"/>
        <w:numPr>
          <w:ilvl w:val="0"/>
          <w:numId w:val="0"/>
        </w:numPr>
        <w:ind w:left="360"/>
        <w:rPr>
          <w:rFonts w:ascii="Calibri" w:hAnsi="Calibri"/>
        </w:rPr>
      </w:pPr>
    </w:p>
    <w:p w14:paraId="59204A70" w14:textId="64CA4AE1" w:rsidR="003A729D" w:rsidRPr="00C139FA" w:rsidRDefault="00C139FA" w:rsidP="00C139FA">
      <w:pPr>
        <w:pStyle w:val="Balk2"/>
        <w:rPr>
          <w:rFonts w:ascii="Calibri" w:hAnsi="Calibri"/>
          <w:sz w:val="22"/>
          <w:lang w:val="tr-TR"/>
        </w:rPr>
      </w:pPr>
      <w:r>
        <w:rPr>
          <w:rFonts w:ascii="Calibri" w:hAnsi="Calibri"/>
          <w:sz w:val="22"/>
          <w:lang w:val="tr-TR"/>
        </w:rPr>
        <w:t xml:space="preserve">3.5 </w:t>
      </w:r>
      <w:r w:rsidR="003A729D" w:rsidRPr="00C139FA">
        <w:rPr>
          <w:rFonts w:ascii="Calibri" w:hAnsi="Calibri"/>
          <w:sz w:val="22"/>
          <w:lang w:val="tr-TR"/>
        </w:rPr>
        <w:t>Katkı ve Değer Özet</w:t>
      </w:r>
      <w:r w:rsidR="003A729D" w:rsidRPr="00C139FA">
        <w:rPr>
          <w:rFonts w:ascii="Calibri" w:hAnsi="Calibri"/>
          <w:sz w:val="22"/>
          <w:lang w:val="tr-TR"/>
        </w:rPr>
        <w:t>i</w:t>
      </w:r>
    </w:p>
    <w:p w14:paraId="23623B17" w14:textId="77777777" w:rsidR="003A729D" w:rsidRPr="003A729D" w:rsidRDefault="003A729D" w:rsidP="003A729D">
      <w:pPr>
        <w:pStyle w:val="ListeMaddemi"/>
        <w:rPr>
          <w:rFonts w:ascii="Calibri" w:hAnsi="Calibri"/>
        </w:rPr>
      </w:pPr>
      <w:r w:rsidRPr="003A729D">
        <w:rPr>
          <w:rFonts w:ascii="Calibri" w:hAnsi="Calibri"/>
        </w:rPr>
        <w:t>Ülkeleri fiyat aralıklarına göre gruplamak, benzer ekonomik ve finansal yapıda olanları kolayca tespit etmeyi sağlar.</w:t>
      </w:r>
    </w:p>
    <w:p w14:paraId="0A81B25B" w14:textId="77777777" w:rsidR="003A729D" w:rsidRPr="003A729D" w:rsidRDefault="003A729D" w:rsidP="003A729D">
      <w:pPr>
        <w:pStyle w:val="ListeMaddemi"/>
        <w:rPr>
          <w:rFonts w:ascii="Calibri" w:hAnsi="Calibri"/>
        </w:rPr>
      </w:pPr>
    </w:p>
    <w:p w14:paraId="2CA40E19" w14:textId="77777777" w:rsidR="003A729D" w:rsidRPr="003A729D" w:rsidRDefault="003A729D" w:rsidP="003A729D">
      <w:pPr>
        <w:pStyle w:val="ListeMaddemi"/>
        <w:rPr>
          <w:rFonts w:ascii="Calibri" w:hAnsi="Calibri"/>
        </w:rPr>
      </w:pPr>
      <w:r w:rsidRPr="003A729D">
        <w:rPr>
          <w:rFonts w:ascii="Calibri" w:hAnsi="Calibri"/>
        </w:rPr>
        <w:t>Her grup, yatırımcıya risk, istikrar ve getiri açısından farklı bir profil sunar.</w:t>
      </w:r>
    </w:p>
    <w:p w14:paraId="2CBDA209" w14:textId="77777777" w:rsidR="003A729D" w:rsidRPr="003A729D" w:rsidRDefault="003A729D" w:rsidP="003A729D">
      <w:pPr>
        <w:pStyle w:val="ListeMaddemi"/>
        <w:rPr>
          <w:rFonts w:ascii="Calibri" w:hAnsi="Calibri"/>
        </w:rPr>
      </w:pPr>
    </w:p>
    <w:p w14:paraId="0402CFBD" w14:textId="01FDFBA8" w:rsidR="003A729D" w:rsidRPr="003A729D" w:rsidRDefault="003A729D" w:rsidP="003A729D">
      <w:pPr>
        <w:pStyle w:val="ListeMaddemi"/>
        <w:numPr>
          <w:ilvl w:val="0"/>
          <w:numId w:val="0"/>
        </w:numPr>
        <w:ind w:left="360"/>
        <w:rPr>
          <w:rFonts w:ascii="Calibri" w:hAnsi="Calibri"/>
        </w:rPr>
      </w:pPr>
      <w:r w:rsidRPr="003A729D">
        <w:rPr>
          <w:rFonts w:ascii="Calibri" w:hAnsi="Calibri"/>
        </w:rPr>
        <w:t>Fiyat aralığı yüksek olan ülkeler, yüksek volatilite ve potansiyel getiri/risk açısından uyarıcı rol üstlenir</w:t>
      </w:r>
    </w:p>
    <w:p w14:paraId="1F1C381B" w14:textId="77777777" w:rsidR="002A5FA2" w:rsidRDefault="002A5FA2"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18A12B71" w14:textId="77777777" w:rsidR="002A5FA2" w:rsidRDefault="002A5FA2"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7A0C5A66" w14:textId="77777777" w:rsidR="002A5FA2" w:rsidRDefault="002A5FA2"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46F4FEC7" w14:textId="77777777" w:rsidR="002A5FA2" w:rsidRDefault="002A5FA2"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3FDEFEB8" w14:textId="77777777" w:rsidR="002A5FA2" w:rsidRDefault="002A5FA2"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68DEBE4B" w14:textId="77777777" w:rsidR="002A5FA2" w:rsidRDefault="002A5FA2"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44374133" w14:textId="77777777" w:rsidR="002A5FA2" w:rsidRDefault="002A5FA2"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16CD2855" w14:textId="77777777" w:rsidR="002A5FA2" w:rsidRDefault="002A5FA2"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57910072" w14:textId="77777777" w:rsidR="002A5FA2" w:rsidRDefault="002A5FA2"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70CAFEC3" w14:textId="77777777" w:rsidR="002A5FA2" w:rsidRDefault="002A5FA2"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5B20C08A" w14:textId="77777777" w:rsidR="002C1E79" w:rsidRDefault="002C1E79" w:rsidP="003B66DB">
      <w:pPr>
        <w:spacing w:before="100" w:beforeAutospacing="1" w:after="100" w:afterAutospacing="1" w:line="240" w:lineRule="auto"/>
        <w:jc w:val="center"/>
        <w:rPr>
          <w:rFonts w:ascii="Calibri" w:eastAsia="Times New Roman" w:hAnsi="Calibri" w:cs="Times New Roman"/>
          <w:b/>
          <w:bCs/>
          <w:szCs w:val="28"/>
          <w:lang w:val="tr-TR" w:eastAsia="tr-TR"/>
        </w:rPr>
      </w:pPr>
    </w:p>
    <w:p w14:paraId="369C6784" w14:textId="134DE278" w:rsidR="003B66DB" w:rsidRPr="004C4D50" w:rsidRDefault="004C4D50" w:rsidP="00A052B3">
      <w:pPr>
        <w:pStyle w:val="Balk1"/>
        <w:rPr>
          <w:rFonts w:ascii="Calibri" w:hAnsi="Calibri"/>
          <w:lang w:val="tr-TR"/>
        </w:rPr>
      </w:pPr>
      <w:r w:rsidRPr="004C4D50">
        <w:rPr>
          <w:rFonts w:ascii="Calibri" w:hAnsi="Calibri"/>
          <w:lang w:val="tr-TR"/>
        </w:rPr>
        <w:t>4. VOLATİLİTE ANALİZİ</w:t>
      </w:r>
    </w:p>
    <w:p w14:paraId="293C035A" w14:textId="77777777" w:rsidR="003B66DB" w:rsidRDefault="003B66DB" w:rsidP="00A052B3">
      <w:pPr>
        <w:pStyle w:val="ListeMaddemi"/>
        <w:numPr>
          <w:ilvl w:val="0"/>
          <w:numId w:val="0"/>
        </w:numPr>
      </w:pPr>
    </w:p>
    <w:p w14:paraId="7E5969B6" w14:textId="77777777" w:rsidR="003B66DB" w:rsidRDefault="003B66DB" w:rsidP="00A052B3">
      <w:pPr>
        <w:pStyle w:val="ListeMaddemi"/>
        <w:numPr>
          <w:ilvl w:val="0"/>
          <w:numId w:val="0"/>
        </w:numPr>
        <w:jc w:val="center"/>
        <w:rPr>
          <w:rFonts w:ascii="Times New Roman" w:eastAsia="Times New Roman" w:hAnsi="Times New Roman" w:cs="Times New Roman"/>
          <w:sz w:val="24"/>
          <w:szCs w:val="24"/>
          <w:lang w:eastAsia="tr-TR"/>
        </w:rPr>
      </w:pPr>
      <w:r w:rsidRPr="003B66DB">
        <w:rPr>
          <w:rFonts w:ascii="Calibri" w:hAnsi="Calibri"/>
          <w:noProof/>
        </w:rPr>
        <w:drawing>
          <wp:inline distT="0" distB="0" distL="0" distR="0" wp14:anchorId="3A1849A0" wp14:editId="50CD422F">
            <wp:extent cx="5087207" cy="2872740"/>
            <wp:effectExtent l="0" t="0" r="0" b="3810"/>
            <wp:docPr id="1849693273"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3273" name="Resim 1" descr="metin, ekran görüntüsü, çizgi, öykü gelişim çizgisi; kumpas; grafiğini çıkarma içeren bir resim&#10;&#10;Yapay zeka tarafından oluşturulmuş içerik yanlış olabilir."/>
                    <pic:cNvPicPr/>
                  </pic:nvPicPr>
                  <pic:blipFill>
                    <a:blip r:embed="rId12"/>
                    <a:stretch>
                      <a:fillRect/>
                    </a:stretch>
                  </pic:blipFill>
                  <pic:spPr>
                    <a:xfrm>
                      <a:off x="0" y="0"/>
                      <a:ext cx="5122298" cy="2892556"/>
                    </a:xfrm>
                    <a:prstGeom prst="rect">
                      <a:avLst/>
                    </a:prstGeom>
                  </pic:spPr>
                </pic:pic>
              </a:graphicData>
            </a:graphic>
          </wp:inline>
        </w:drawing>
      </w:r>
    </w:p>
    <w:p w14:paraId="631A7C59" w14:textId="77777777" w:rsidR="00A052B3" w:rsidRPr="00A052B3" w:rsidRDefault="00A052B3" w:rsidP="00A052B3">
      <w:pPr>
        <w:spacing w:before="100" w:beforeAutospacing="1" w:after="100" w:afterAutospacing="1" w:line="240" w:lineRule="auto"/>
        <w:rPr>
          <w:rFonts w:ascii="Calibri" w:eastAsia="Times New Roman" w:hAnsi="Calibri" w:cs="Times New Roman"/>
          <w:szCs w:val="24"/>
          <w:lang w:val="tr-TR" w:eastAsia="tr-TR"/>
        </w:rPr>
      </w:pPr>
      <w:r w:rsidRPr="00A052B3">
        <w:rPr>
          <w:rFonts w:ascii="Calibri" w:eastAsia="Times New Roman" w:hAnsi="Calibri" w:cs="Times New Roman"/>
          <w:szCs w:val="24"/>
          <w:lang w:val="tr-TR" w:eastAsia="tr-TR"/>
        </w:rPr>
        <w:t>Bu bölümde, 1990–2021 yılları arasında ülkelerin altın fiyatlarındaki dalgalanma düzeyleri, yani volatilite analiz edilmiştir.</w:t>
      </w:r>
    </w:p>
    <w:p w14:paraId="77BA19EC" w14:textId="77777777" w:rsidR="00A052B3" w:rsidRDefault="00A052B3" w:rsidP="00A052B3">
      <w:pPr>
        <w:spacing w:before="100" w:beforeAutospacing="1" w:after="100" w:afterAutospacing="1" w:line="240" w:lineRule="auto"/>
        <w:rPr>
          <w:rFonts w:ascii="Calibri" w:eastAsia="Times New Roman" w:hAnsi="Calibri" w:cs="Times New Roman"/>
          <w:szCs w:val="24"/>
          <w:lang w:val="tr-TR" w:eastAsia="tr-TR"/>
        </w:rPr>
      </w:pPr>
      <w:r w:rsidRPr="00A052B3">
        <w:rPr>
          <w:rFonts w:ascii="Calibri" w:eastAsia="Times New Roman" w:hAnsi="Calibri" w:cs="Times New Roman"/>
          <w:szCs w:val="24"/>
          <w:lang w:val="tr-TR" w:eastAsia="tr-TR"/>
        </w:rPr>
        <w:t>Volatilite, her ülkenin altın fiyatı zaman serisinin standart sapması alınarak ölçülmüştür. Farklı ülke serilerinin doğrudan karşılaştırılabilmesi için, elde edilen standart sapmalar normalize edilmiş; en yüksek volatilite değerine sahip ülke "1" olarak kabul edilip, diğer ülkeler bu değere oranlanmıştır.</w:t>
      </w:r>
    </w:p>
    <w:p w14:paraId="5ABC3B10" w14:textId="0B49F9FF" w:rsidR="00A776D8" w:rsidRPr="002C1E79" w:rsidRDefault="002C1E79" w:rsidP="002C1E79">
      <w:pPr>
        <w:pStyle w:val="Balk2"/>
        <w:rPr>
          <w:rFonts w:ascii="Calibri" w:hAnsi="Calibri"/>
          <w:sz w:val="22"/>
          <w:szCs w:val="28"/>
          <w:lang w:val="tr-TR"/>
        </w:rPr>
      </w:pPr>
      <w:r>
        <w:rPr>
          <w:rFonts w:ascii="Calibri" w:hAnsi="Calibri"/>
          <w:sz w:val="22"/>
          <w:lang w:val="tr-TR"/>
        </w:rPr>
        <w:t>4.1</w:t>
      </w:r>
      <w:r w:rsidR="00A776D8" w:rsidRPr="002C1E79">
        <w:rPr>
          <w:rFonts w:ascii="Calibri" w:hAnsi="Calibri"/>
          <w:sz w:val="22"/>
          <w:szCs w:val="28"/>
          <w:lang w:val="tr-TR"/>
        </w:rPr>
        <w:t>Neden Bu Analiz Yapıldı?</w:t>
      </w:r>
    </w:p>
    <w:p w14:paraId="0232C715" w14:textId="77777777" w:rsidR="00A776D8" w:rsidRPr="00A776D8" w:rsidRDefault="00A776D8" w:rsidP="00A776D8">
      <w:pPr>
        <w:rPr>
          <w:rFonts w:ascii="Calibri" w:eastAsia="Times New Roman" w:hAnsi="Calibri" w:cs="Times New Roman"/>
          <w:szCs w:val="24"/>
          <w:lang w:val="tr-TR" w:eastAsia="tr-TR"/>
        </w:rPr>
      </w:pPr>
      <w:r w:rsidRPr="00A776D8">
        <w:rPr>
          <w:rFonts w:ascii="Calibri" w:eastAsia="Times New Roman" w:hAnsi="Calibri" w:cs="Times New Roman"/>
          <w:szCs w:val="24"/>
          <w:lang w:val="tr-TR" w:eastAsia="tr-TR"/>
        </w:rPr>
        <w:t>Altın fiyatlarındaki volatilite, ülkelerin makroekonomik istikrarı, döviz kuru dalgalanmaları ve ekonomik şoklara karşı duyarlılığı hakkında önemli ipuçları sunar. Yüksek volatilite, genellikle kırılgan para birimleri, yüksek enflasyon veya finansal şokların göstergesidir. Bu nedenle, ülkeler arası volatilite farklarını analiz etmek, finansal risklerin, yatırım stratejilerinin ve portföy çeşitlendirme kararlarının temellendirilmesine yardımcı olur.</w:t>
      </w:r>
    </w:p>
    <w:p w14:paraId="710C242D" w14:textId="77777777" w:rsidR="00A776D8" w:rsidRPr="00A776D8" w:rsidRDefault="00A776D8" w:rsidP="00A776D8">
      <w:pPr>
        <w:rPr>
          <w:rFonts w:ascii="Calibri" w:eastAsia="Times New Roman" w:hAnsi="Calibri" w:cs="Times New Roman"/>
          <w:szCs w:val="24"/>
          <w:lang w:val="tr-TR" w:eastAsia="tr-TR"/>
        </w:rPr>
      </w:pPr>
    </w:p>
    <w:p w14:paraId="79D4D15A" w14:textId="04CEBFAD" w:rsidR="00A776D8" w:rsidRPr="002C1E79" w:rsidRDefault="002C1E79" w:rsidP="002C1E79">
      <w:pPr>
        <w:pStyle w:val="Balk2"/>
        <w:rPr>
          <w:rFonts w:ascii="Calibri" w:hAnsi="Calibri"/>
          <w:sz w:val="22"/>
          <w:szCs w:val="28"/>
          <w:lang w:val="tr-TR"/>
        </w:rPr>
      </w:pPr>
      <w:r>
        <w:rPr>
          <w:rFonts w:ascii="Calibri" w:hAnsi="Calibri"/>
          <w:sz w:val="22"/>
          <w:szCs w:val="28"/>
          <w:lang w:val="tr-TR"/>
        </w:rPr>
        <w:t xml:space="preserve">4.2 </w:t>
      </w:r>
      <w:r w:rsidR="00A776D8" w:rsidRPr="002C1E79">
        <w:rPr>
          <w:rFonts w:ascii="Calibri" w:hAnsi="Calibri"/>
          <w:sz w:val="22"/>
          <w:szCs w:val="28"/>
          <w:lang w:val="tr-TR"/>
        </w:rPr>
        <w:t>Bulgular ve İstatistiksel Yorum</w:t>
      </w:r>
    </w:p>
    <w:p w14:paraId="747055F7" w14:textId="77777777" w:rsidR="00A776D8" w:rsidRPr="00A776D8" w:rsidRDefault="00A776D8" w:rsidP="002C1E79">
      <w:pPr>
        <w:rPr>
          <w:rFonts w:ascii="Calibri" w:eastAsia="Times New Roman" w:hAnsi="Calibri" w:cs="Times New Roman"/>
          <w:szCs w:val="24"/>
          <w:lang w:val="tr-TR" w:eastAsia="tr-TR"/>
        </w:rPr>
      </w:pPr>
      <w:r w:rsidRPr="00A776D8">
        <w:rPr>
          <w:rFonts w:ascii="Calibri" w:eastAsia="Times New Roman" w:hAnsi="Calibri" w:cs="Times New Roman"/>
          <w:szCs w:val="24"/>
          <w:lang w:val="tr-TR" w:eastAsia="tr-TR"/>
        </w:rPr>
        <w:t>Analiz sonuçlarına göre, Türkiye en yüksek normalize volatilite değerine (1.00) sahip ülke olarak öne çıkmıştır. Bu, özellikle son yıllarda yaşanan döviz kuru oynaklığı ve yüksek enflasyon ortamıyla uyumludur. Yine benzer şekilde Mısır, Güney Afrika ve Endonezya da yüksek oynaklık gösteren diğer ülkeler arasında yer almıştır. Bu ülkelerde, ekonomik ve parasal belirsizliklerin altın fiyat hareketlerine doğrudan yansıdığı gözlenmiştir.</w:t>
      </w:r>
    </w:p>
    <w:p w14:paraId="149ED0B5" w14:textId="77777777" w:rsidR="00A776D8" w:rsidRPr="00A776D8" w:rsidRDefault="00A776D8" w:rsidP="002C1E79">
      <w:pPr>
        <w:rPr>
          <w:rFonts w:ascii="Calibri" w:eastAsia="Times New Roman" w:hAnsi="Calibri" w:cs="Times New Roman"/>
          <w:szCs w:val="24"/>
          <w:lang w:val="tr-TR" w:eastAsia="tr-TR"/>
        </w:rPr>
      </w:pPr>
    </w:p>
    <w:p w14:paraId="38E93F6A" w14:textId="77777777" w:rsidR="00A776D8" w:rsidRDefault="00A776D8" w:rsidP="002C1E79">
      <w:pPr>
        <w:rPr>
          <w:rFonts w:ascii="Calibri" w:eastAsia="Times New Roman" w:hAnsi="Calibri" w:cs="Times New Roman"/>
          <w:szCs w:val="24"/>
          <w:lang w:val="tr-TR" w:eastAsia="tr-TR"/>
        </w:rPr>
      </w:pPr>
      <w:r w:rsidRPr="00A776D8">
        <w:rPr>
          <w:rFonts w:ascii="Calibri" w:eastAsia="Times New Roman" w:hAnsi="Calibri" w:cs="Times New Roman"/>
          <w:szCs w:val="24"/>
          <w:lang w:val="tr-TR" w:eastAsia="tr-TR"/>
        </w:rPr>
        <w:t>Buna karşın, İsviçre, Japonya ve Çin gibi para birimi ve makroekonomik istikrarı güçlü ülkelerde, altın fiyatlarının zaman içinde daha yatay ve öngörülebilir bir seyir izlediği tespit edilmiştir. Bu durum, güçlü finansal yapının emtia fiyat hareketlerinde dengeleyici rol oynadığını ortaya koymaktadır.</w:t>
      </w:r>
    </w:p>
    <w:p w14:paraId="72DB77AC" w14:textId="1F8B8991" w:rsidR="00A776D8" w:rsidRPr="00A776D8" w:rsidRDefault="00A776D8" w:rsidP="002C1E79">
      <w:pPr>
        <w:pStyle w:val="Balk2"/>
        <w:rPr>
          <w:rFonts w:ascii="Calibri" w:hAnsi="Calibri"/>
          <w:color w:val="365F91" w:themeColor="accent1" w:themeShade="BF"/>
          <w:sz w:val="22"/>
          <w:lang w:val="tr-TR"/>
        </w:rPr>
      </w:pPr>
      <w:r w:rsidRPr="00A776D8">
        <w:rPr>
          <w:rFonts w:ascii="Calibri" w:hAnsi="Calibri"/>
          <w:color w:val="365F91" w:themeColor="accent1" w:themeShade="BF"/>
          <w:sz w:val="22"/>
          <w:szCs w:val="28"/>
          <w:lang w:val="tr-TR"/>
        </w:rPr>
        <w:t>4.</w:t>
      </w:r>
      <w:r w:rsidR="002C1E79">
        <w:rPr>
          <w:rFonts w:ascii="Calibri" w:hAnsi="Calibri"/>
          <w:color w:val="365F91" w:themeColor="accent1" w:themeShade="BF"/>
          <w:sz w:val="22"/>
          <w:szCs w:val="28"/>
          <w:lang w:val="tr-TR"/>
        </w:rPr>
        <w:t>3</w:t>
      </w:r>
      <w:r w:rsidRPr="00A776D8">
        <w:rPr>
          <w:rFonts w:ascii="Calibri" w:hAnsi="Calibri"/>
          <w:color w:val="365F91" w:themeColor="accent1" w:themeShade="BF"/>
          <w:sz w:val="22"/>
          <w:szCs w:val="28"/>
          <w:lang w:val="tr-TR"/>
        </w:rPr>
        <w:t xml:space="preserve"> Volatiliteye Göre Segmentasyon ve Pratik Yarar</w:t>
      </w:r>
    </w:p>
    <w:p w14:paraId="603B03FB" w14:textId="00F8CB69" w:rsidR="00A052B3" w:rsidRDefault="00A776D8" w:rsidP="002C1E79">
      <w:pPr>
        <w:rPr>
          <w:rFonts w:ascii="Calibri" w:hAnsi="Calibri"/>
          <w:lang w:val="tr-TR"/>
        </w:rPr>
      </w:pPr>
      <w:r w:rsidRPr="00A776D8">
        <w:rPr>
          <w:rFonts w:ascii="Calibri" w:hAnsi="Calibri"/>
          <w:lang w:val="tr-TR"/>
        </w:rPr>
        <w:t>Ülkeler, normalize edilmiş volatilite değerlerine göre aşağıdaki gibi gruplandırılmıştır: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2334"/>
        <w:gridCol w:w="3053"/>
      </w:tblGrid>
      <w:tr w:rsidR="00330B94" w:rsidRPr="00330B94" w14:paraId="641753E9" w14:textId="77777777" w:rsidTr="00330B94">
        <w:trPr>
          <w:tblHeader/>
          <w:tblCellSpacing w:w="15" w:type="dxa"/>
        </w:trPr>
        <w:tc>
          <w:tcPr>
            <w:tcW w:w="2218" w:type="dxa"/>
            <w:vAlign w:val="center"/>
            <w:hideMark/>
          </w:tcPr>
          <w:p w14:paraId="5B499EA6" w14:textId="6D7C7402" w:rsidR="00330B94" w:rsidRPr="00330B94" w:rsidRDefault="00330B94" w:rsidP="002C1E79">
            <w:pPr>
              <w:spacing w:after="0"/>
              <w:jc w:val="center"/>
              <w:rPr>
                <w:rFonts w:ascii="Calibri" w:hAnsi="Calibri"/>
                <w:b/>
                <w:bCs/>
                <w:lang w:val="tr-TR"/>
              </w:rPr>
            </w:pPr>
            <w:r w:rsidRPr="00330B94">
              <w:rPr>
                <w:rFonts w:ascii="Calibri" w:hAnsi="Calibri"/>
                <w:b/>
                <w:bCs/>
                <w:lang w:val="tr-TR"/>
              </w:rPr>
              <w:t>Grup</w:t>
            </w:r>
          </w:p>
        </w:tc>
        <w:tc>
          <w:tcPr>
            <w:tcW w:w="2304" w:type="dxa"/>
            <w:vAlign w:val="center"/>
            <w:hideMark/>
          </w:tcPr>
          <w:p w14:paraId="32582910" w14:textId="2A3DED14" w:rsidR="00330B94" w:rsidRPr="00330B94" w:rsidRDefault="00330B94" w:rsidP="002C1E79">
            <w:pPr>
              <w:spacing w:after="0"/>
              <w:jc w:val="center"/>
              <w:rPr>
                <w:rFonts w:ascii="Calibri" w:hAnsi="Calibri"/>
                <w:b/>
                <w:bCs/>
                <w:lang w:val="tr-TR"/>
              </w:rPr>
            </w:pPr>
            <w:r w:rsidRPr="00330B94">
              <w:rPr>
                <w:rFonts w:ascii="Calibri" w:hAnsi="Calibri"/>
                <w:b/>
                <w:bCs/>
                <w:lang w:val="tr-TR"/>
              </w:rPr>
              <w:t>Volatilite Aralığı</w:t>
            </w:r>
          </w:p>
        </w:tc>
        <w:tc>
          <w:tcPr>
            <w:tcW w:w="3008" w:type="dxa"/>
            <w:vAlign w:val="center"/>
            <w:hideMark/>
          </w:tcPr>
          <w:p w14:paraId="7B2C0DB8" w14:textId="4B9CA8DD" w:rsidR="00330B94" w:rsidRPr="00330B94" w:rsidRDefault="00330B94" w:rsidP="002C1E79">
            <w:pPr>
              <w:spacing w:after="0"/>
              <w:jc w:val="center"/>
              <w:rPr>
                <w:rFonts w:ascii="Calibri" w:hAnsi="Calibri"/>
                <w:b/>
                <w:bCs/>
                <w:lang w:val="tr-TR"/>
              </w:rPr>
            </w:pPr>
            <w:r w:rsidRPr="00330B94">
              <w:rPr>
                <w:rFonts w:ascii="Calibri" w:hAnsi="Calibri"/>
                <w:b/>
                <w:bCs/>
                <w:lang w:val="tr-TR"/>
              </w:rPr>
              <w:t>Ülke</w:t>
            </w:r>
          </w:p>
        </w:tc>
      </w:tr>
      <w:tr w:rsidR="00330B94" w:rsidRPr="00330B94" w14:paraId="16704DFC" w14:textId="77777777" w:rsidTr="00330B94">
        <w:trPr>
          <w:tblCellSpacing w:w="15" w:type="dxa"/>
        </w:trPr>
        <w:tc>
          <w:tcPr>
            <w:tcW w:w="2218" w:type="dxa"/>
            <w:vAlign w:val="center"/>
            <w:hideMark/>
          </w:tcPr>
          <w:p w14:paraId="6DFB0C73" w14:textId="1C718195" w:rsidR="00330B94" w:rsidRPr="00330B94" w:rsidRDefault="00330B94" w:rsidP="002C1E79">
            <w:pPr>
              <w:jc w:val="center"/>
              <w:rPr>
                <w:rFonts w:ascii="Calibri" w:hAnsi="Calibri"/>
                <w:lang w:val="tr-TR"/>
              </w:rPr>
            </w:pPr>
            <w:r w:rsidRPr="00330B94">
              <w:rPr>
                <w:rFonts w:ascii="Calibri" w:hAnsi="Calibri"/>
                <w:lang w:val="tr-TR"/>
              </w:rPr>
              <w:t>Düşük</w:t>
            </w:r>
          </w:p>
        </w:tc>
        <w:tc>
          <w:tcPr>
            <w:tcW w:w="2304" w:type="dxa"/>
            <w:vAlign w:val="center"/>
            <w:hideMark/>
          </w:tcPr>
          <w:p w14:paraId="53198CD1" w14:textId="77777777" w:rsidR="00330B94" w:rsidRPr="00330B94" w:rsidRDefault="00330B94" w:rsidP="002C1E79">
            <w:pPr>
              <w:jc w:val="center"/>
              <w:rPr>
                <w:rFonts w:ascii="Calibri" w:hAnsi="Calibri"/>
                <w:lang w:val="tr-TR"/>
              </w:rPr>
            </w:pPr>
            <w:r w:rsidRPr="00330B94">
              <w:rPr>
                <w:rFonts w:ascii="Calibri" w:hAnsi="Calibri"/>
                <w:lang w:val="tr-TR"/>
              </w:rPr>
              <w:t>0.0 – 0.6</w:t>
            </w:r>
          </w:p>
        </w:tc>
        <w:tc>
          <w:tcPr>
            <w:tcW w:w="3008" w:type="dxa"/>
            <w:vAlign w:val="center"/>
            <w:hideMark/>
          </w:tcPr>
          <w:p w14:paraId="163BFD47" w14:textId="77777777" w:rsidR="00330B94" w:rsidRPr="00330B94" w:rsidRDefault="00330B94" w:rsidP="002C1E79">
            <w:pPr>
              <w:jc w:val="center"/>
              <w:rPr>
                <w:rFonts w:ascii="Calibri" w:hAnsi="Calibri"/>
                <w:lang w:val="tr-TR"/>
              </w:rPr>
            </w:pPr>
            <w:r w:rsidRPr="00330B94">
              <w:rPr>
                <w:rFonts w:ascii="Calibri" w:hAnsi="Calibri"/>
                <w:lang w:val="tr-TR"/>
              </w:rPr>
              <w:t>İsviçre, Japonya, Çin</w:t>
            </w:r>
          </w:p>
        </w:tc>
      </w:tr>
      <w:tr w:rsidR="00330B94" w:rsidRPr="00330B94" w14:paraId="7BEE7EA1" w14:textId="77777777" w:rsidTr="00330B94">
        <w:trPr>
          <w:tblCellSpacing w:w="15" w:type="dxa"/>
        </w:trPr>
        <w:tc>
          <w:tcPr>
            <w:tcW w:w="2218" w:type="dxa"/>
            <w:vAlign w:val="center"/>
            <w:hideMark/>
          </w:tcPr>
          <w:p w14:paraId="6D6C7112" w14:textId="4984F9CF" w:rsidR="00330B94" w:rsidRPr="00330B94" w:rsidRDefault="00330B94" w:rsidP="002C1E79">
            <w:pPr>
              <w:jc w:val="center"/>
              <w:rPr>
                <w:rFonts w:ascii="Calibri" w:hAnsi="Calibri"/>
                <w:lang w:val="tr-TR"/>
              </w:rPr>
            </w:pPr>
            <w:r w:rsidRPr="00330B94">
              <w:rPr>
                <w:rFonts w:ascii="Calibri" w:hAnsi="Calibri"/>
                <w:lang w:val="tr-TR"/>
              </w:rPr>
              <w:t>Orta</w:t>
            </w:r>
          </w:p>
        </w:tc>
        <w:tc>
          <w:tcPr>
            <w:tcW w:w="2304" w:type="dxa"/>
            <w:vAlign w:val="center"/>
            <w:hideMark/>
          </w:tcPr>
          <w:p w14:paraId="743AA60A" w14:textId="77777777" w:rsidR="00330B94" w:rsidRPr="00330B94" w:rsidRDefault="00330B94" w:rsidP="002C1E79">
            <w:pPr>
              <w:jc w:val="center"/>
              <w:rPr>
                <w:rFonts w:ascii="Calibri" w:hAnsi="Calibri"/>
                <w:lang w:val="tr-TR"/>
              </w:rPr>
            </w:pPr>
            <w:r w:rsidRPr="00330B94">
              <w:rPr>
                <w:rFonts w:ascii="Calibri" w:hAnsi="Calibri"/>
                <w:lang w:val="tr-TR"/>
              </w:rPr>
              <w:t>0.6 – 0.85</w:t>
            </w:r>
          </w:p>
        </w:tc>
        <w:tc>
          <w:tcPr>
            <w:tcW w:w="3008" w:type="dxa"/>
            <w:vAlign w:val="center"/>
            <w:hideMark/>
          </w:tcPr>
          <w:p w14:paraId="0900BA0F" w14:textId="77777777" w:rsidR="00330B94" w:rsidRPr="00330B94" w:rsidRDefault="00330B94" w:rsidP="002C1E79">
            <w:pPr>
              <w:jc w:val="center"/>
              <w:rPr>
                <w:rFonts w:ascii="Calibri" w:hAnsi="Calibri"/>
                <w:lang w:val="tr-TR"/>
              </w:rPr>
            </w:pPr>
            <w:r w:rsidRPr="00330B94">
              <w:rPr>
                <w:rFonts w:ascii="Calibri" w:hAnsi="Calibri"/>
                <w:lang w:val="tr-TR"/>
              </w:rPr>
              <w:t>Avustralya, Tayland</w:t>
            </w:r>
          </w:p>
        </w:tc>
      </w:tr>
      <w:tr w:rsidR="00330B94" w:rsidRPr="00330B94" w14:paraId="417057F9" w14:textId="77777777" w:rsidTr="00330B94">
        <w:trPr>
          <w:tblCellSpacing w:w="15" w:type="dxa"/>
        </w:trPr>
        <w:tc>
          <w:tcPr>
            <w:tcW w:w="2218" w:type="dxa"/>
            <w:vAlign w:val="center"/>
            <w:hideMark/>
          </w:tcPr>
          <w:p w14:paraId="077CD4A3" w14:textId="0D705B62" w:rsidR="00330B94" w:rsidRPr="00330B94" w:rsidRDefault="00330B94" w:rsidP="002C1E79">
            <w:pPr>
              <w:jc w:val="center"/>
              <w:rPr>
                <w:rFonts w:ascii="Calibri" w:hAnsi="Calibri"/>
                <w:lang w:val="tr-TR"/>
              </w:rPr>
            </w:pPr>
            <w:r w:rsidRPr="00330B94">
              <w:rPr>
                <w:rFonts w:ascii="Calibri" w:hAnsi="Calibri"/>
                <w:lang w:val="tr-TR"/>
              </w:rPr>
              <w:t>Yüksek</w:t>
            </w:r>
          </w:p>
        </w:tc>
        <w:tc>
          <w:tcPr>
            <w:tcW w:w="2304" w:type="dxa"/>
            <w:vAlign w:val="center"/>
            <w:hideMark/>
          </w:tcPr>
          <w:p w14:paraId="5AF6254A" w14:textId="77777777" w:rsidR="00330B94" w:rsidRPr="00330B94" w:rsidRDefault="00330B94" w:rsidP="002C1E79">
            <w:pPr>
              <w:jc w:val="center"/>
              <w:rPr>
                <w:rFonts w:ascii="Calibri" w:hAnsi="Calibri"/>
                <w:lang w:val="tr-TR"/>
              </w:rPr>
            </w:pPr>
            <w:r w:rsidRPr="00330B94">
              <w:rPr>
                <w:rFonts w:ascii="Calibri" w:hAnsi="Calibri"/>
                <w:lang w:val="tr-TR"/>
              </w:rPr>
              <w:t>0.85 – 1.1</w:t>
            </w:r>
          </w:p>
        </w:tc>
        <w:tc>
          <w:tcPr>
            <w:tcW w:w="3008" w:type="dxa"/>
            <w:vAlign w:val="center"/>
            <w:hideMark/>
          </w:tcPr>
          <w:p w14:paraId="30016AF0" w14:textId="77777777" w:rsidR="00330B94" w:rsidRPr="00330B94" w:rsidRDefault="00330B94" w:rsidP="002C1E79">
            <w:pPr>
              <w:jc w:val="center"/>
              <w:rPr>
                <w:rFonts w:ascii="Calibri" w:hAnsi="Calibri"/>
                <w:lang w:val="tr-TR"/>
              </w:rPr>
            </w:pPr>
            <w:r w:rsidRPr="00330B94">
              <w:rPr>
                <w:rFonts w:ascii="Calibri" w:hAnsi="Calibri"/>
                <w:lang w:val="tr-TR"/>
              </w:rPr>
              <w:t>Hindistan, Endonezya</w:t>
            </w:r>
          </w:p>
        </w:tc>
      </w:tr>
      <w:tr w:rsidR="00330B94" w:rsidRPr="00330B94" w14:paraId="00476EC5" w14:textId="77777777" w:rsidTr="00330B94">
        <w:trPr>
          <w:tblCellSpacing w:w="15" w:type="dxa"/>
        </w:trPr>
        <w:tc>
          <w:tcPr>
            <w:tcW w:w="2218" w:type="dxa"/>
            <w:vAlign w:val="center"/>
            <w:hideMark/>
          </w:tcPr>
          <w:p w14:paraId="0DEBBCAF" w14:textId="2A6E88A2" w:rsidR="00330B94" w:rsidRPr="00330B94" w:rsidRDefault="00330B94" w:rsidP="002C1E79">
            <w:pPr>
              <w:jc w:val="center"/>
              <w:rPr>
                <w:rFonts w:ascii="Calibri" w:hAnsi="Calibri"/>
                <w:lang w:val="tr-TR"/>
              </w:rPr>
            </w:pPr>
            <w:r w:rsidRPr="00330B94">
              <w:rPr>
                <w:rFonts w:ascii="Calibri" w:hAnsi="Calibri"/>
                <w:lang w:val="tr-TR"/>
              </w:rPr>
              <w:t>Çok Yüksek</w:t>
            </w:r>
          </w:p>
        </w:tc>
        <w:tc>
          <w:tcPr>
            <w:tcW w:w="2304" w:type="dxa"/>
            <w:vAlign w:val="center"/>
            <w:hideMark/>
          </w:tcPr>
          <w:p w14:paraId="27B23528" w14:textId="77777777" w:rsidR="00330B94" w:rsidRPr="00330B94" w:rsidRDefault="00330B94" w:rsidP="002C1E79">
            <w:pPr>
              <w:jc w:val="center"/>
              <w:rPr>
                <w:rFonts w:ascii="Calibri" w:hAnsi="Calibri"/>
                <w:lang w:val="tr-TR"/>
              </w:rPr>
            </w:pPr>
            <w:r w:rsidRPr="00330B94">
              <w:rPr>
                <w:rFonts w:ascii="Calibri" w:hAnsi="Calibri"/>
                <w:lang w:val="tr-TR"/>
              </w:rPr>
              <w:t>1.1 – 1.6+</w:t>
            </w:r>
          </w:p>
        </w:tc>
        <w:tc>
          <w:tcPr>
            <w:tcW w:w="3008" w:type="dxa"/>
            <w:vAlign w:val="center"/>
            <w:hideMark/>
          </w:tcPr>
          <w:p w14:paraId="7AAE001E" w14:textId="77777777" w:rsidR="00330B94" w:rsidRPr="00330B94" w:rsidRDefault="00330B94" w:rsidP="002C1E79">
            <w:pPr>
              <w:jc w:val="center"/>
              <w:rPr>
                <w:rFonts w:ascii="Calibri" w:hAnsi="Calibri"/>
                <w:lang w:val="tr-TR"/>
              </w:rPr>
            </w:pPr>
            <w:r w:rsidRPr="00330B94">
              <w:rPr>
                <w:rFonts w:ascii="Calibri" w:hAnsi="Calibri"/>
                <w:lang w:val="tr-TR"/>
              </w:rPr>
              <w:t>Türkiye, Mısır, Güney Afrika</w:t>
            </w:r>
          </w:p>
        </w:tc>
      </w:tr>
    </w:tbl>
    <w:p w14:paraId="662E30F4" w14:textId="77777777" w:rsidR="00330B94" w:rsidRPr="000F378E" w:rsidRDefault="00330B94" w:rsidP="002C1E79">
      <w:pPr>
        <w:rPr>
          <w:rFonts w:ascii="Calibri" w:hAnsi="Calibri"/>
          <w:lang w:val="tr-TR"/>
        </w:rPr>
      </w:pPr>
    </w:p>
    <w:p w14:paraId="2E853A9C" w14:textId="31AB822F" w:rsidR="00A776D8" w:rsidRPr="00A776D8" w:rsidRDefault="00A776D8" w:rsidP="002C1E79">
      <w:pPr>
        <w:rPr>
          <w:rFonts w:asciiTheme="majorHAnsi" w:hAnsiTheme="majorHAnsi" w:cstheme="majorHAnsi"/>
          <w:lang w:val="tr-TR"/>
        </w:rPr>
      </w:pPr>
      <w:r w:rsidRPr="00A776D8">
        <w:rPr>
          <w:rFonts w:asciiTheme="majorHAnsi" w:hAnsiTheme="majorHAnsi" w:cstheme="majorHAnsi"/>
          <w:lang w:val="tr-TR"/>
        </w:rPr>
        <w:t>Bu segmentasyon sayesinde, yatırımcılar ve karar vericiler, ülkeleri risk ve oynaklık profiline göre sınıflandırarak farklı stratejiler geliştirebilirler.</w:t>
      </w:r>
      <w:r w:rsidRPr="00A776D8">
        <w:rPr>
          <w:rFonts w:asciiTheme="majorHAnsi" w:hAnsiTheme="majorHAnsi" w:cstheme="majorHAnsi"/>
          <w:lang w:val="tr-TR"/>
        </w:rPr>
        <w:br/>
        <w:t>Örneğin, düşük volatiliteye sahip ülkeler “güvenli liman” olarak değerlendirilebilirken, yüksek volatiliteye sahip ülkeler portföyde çeşitlendirme veya kısa vadeli arbitraj fırsatları için öne çıkabilir.</w:t>
      </w:r>
    </w:p>
    <w:p w14:paraId="48263AFA" w14:textId="14681C27" w:rsidR="00A776D8" w:rsidRPr="00A776D8" w:rsidRDefault="00A776D8" w:rsidP="002C1E79">
      <w:pPr>
        <w:pStyle w:val="Balk2"/>
        <w:rPr>
          <w:rFonts w:ascii="Calibri" w:hAnsi="Calibri"/>
          <w:color w:val="365F91" w:themeColor="accent1" w:themeShade="BF"/>
          <w:sz w:val="22"/>
          <w:szCs w:val="28"/>
          <w:lang w:val="tr-TR"/>
        </w:rPr>
      </w:pPr>
      <w:r>
        <w:rPr>
          <w:rFonts w:ascii="Calibri" w:hAnsi="Calibri"/>
          <w:color w:val="365F91" w:themeColor="accent1" w:themeShade="BF"/>
          <w:sz w:val="22"/>
          <w:szCs w:val="28"/>
          <w:lang w:val="tr-TR"/>
        </w:rPr>
        <w:t>4.</w:t>
      </w:r>
      <w:r w:rsidR="002C1E79">
        <w:rPr>
          <w:rFonts w:ascii="Calibri" w:hAnsi="Calibri"/>
          <w:color w:val="365F91" w:themeColor="accent1" w:themeShade="BF"/>
          <w:sz w:val="22"/>
          <w:szCs w:val="28"/>
          <w:lang w:val="tr-TR"/>
        </w:rPr>
        <w:t>4</w:t>
      </w:r>
      <w:r>
        <w:rPr>
          <w:rFonts w:ascii="Calibri" w:hAnsi="Calibri"/>
          <w:color w:val="365F91" w:themeColor="accent1" w:themeShade="BF"/>
          <w:sz w:val="22"/>
          <w:szCs w:val="28"/>
          <w:lang w:val="tr-TR"/>
        </w:rPr>
        <w:t xml:space="preserve"> </w:t>
      </w:r>
      <w:r w:rsidRPr="00A776D8">
        <w:rPr>
          <w:rFonts w:ascii="Calibri" w:hAnsi="Calibri"/>
          <w:color w:val="365F91" w:themeColor="accent1" w:themeShade="BF"/>
          <w:sz w:val="22"/>
          <w:szCs w:val="28"/>
          <w:lang w:val="tr-TR"/>
        </w:rPr>
        <w:t>Sonuç ve Değerlendirme</w:t>
      </w:r>
    </w:p>
    <w:p w14:paraId="7DB16D85" w14:textId="77777777" w:rsidR="00A776D8" w:rsidRPr="00A776D8" w:rsidRDefault="00A776D8" w:rsidP="00A776D8">
      <w:p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t>Bu analiz, ülkelerin finansal istikrarı ile altın fiyatlarındaki oynaklık arasındaki ilişkiyi istatistiksel olarak ortaya koymuş; özellikle ekonomik yapısı kırılgan ve para birimi değeri düşük olan ülkelerde volatilitenin belirgin biçimde arttığını göstermiştir.</w:t>
      </w:r>
      <w:r w:rsidRPr="00A776D8">
        <w:rPr>
          <w:rFonts w:asciiTheme="majorHAnsi" w:eastAsia="Times New Roman" w:hAnsiTheme="majorHAnsi" w:cstheme="majorHAnsi"/>
          <w:lang w:val="tr-TR" w:eastAsia="tr-TR"/>
        </w:rPr>
        <w:br/>
      </w:r>
      <w:proofErr w:type="gramStart"/>
      <w:r w:rsidRPr="00A776D8">
        <w:rPr>
          <w:rFonts w:asciiTheme="majorHAnsi" w:eastAsia="Times New Roman" w:hAnsiTheme="majorHAnsi" w:cstheme="majorHAnsi"/>
          <w:lang w:val="tr-TR" w:eastAsia="tr-TR"/>
        </w:rPr>
        <w:t>Sonuçlar,</w:t>
      </w:r>
      <w:proofErr w:type="gramEnd"/>
      <w:r w:rsidRPr="00A776D8">
        <w:rPr>
          <w:rFonts w:asciiTheme="majorHAnsi" w:eastAsia="Times New Roman" w:hAnsiTheme="majorHAnsi" w:cstheme="majorHAnsi"/>
          <w:lang w:val="tr-TR" w:eastAsia="tr-TR"/>
        </w:rPr>
        <w:t xml:space="preserve"> hem makroekonomik analizlerde hem de yatırım karar süreçlerinde altın piyasasının ülke bazlı risk haritasını çıkarma açısından güçlü bir referans sunmaktadır.</w:t>
      </w:r>
    </w:p>
    <w:p w14:paraId="727875B7" w14:textId="2620B7F1" w:rsidR="00C139FA" w:rsidRPr="00C139FA" w:rsidRDefault="00C139FA" w:rsidP="00C139FA">
      <w:pPr>
        <w:pStyle w:val="Balk2"/>
        <w:rPr>
          <w:rFonts w:ascii="Calibri" w:hAnsi="Calibri"/>
          <w:color w:val="365F91" w:themeColor="accent1" w:themeShade="BF"/>
          <w:sz w:val="22"/>
          <w:szCs w:val="28"/>
          <w:lang w:val="tr-TR"/>
        </w:rPr>
      </w:pPr>
      <w:r>
        <w:rPr>
          <w:rFonts w:ascii="Calibri" w:hAnsi="Calibri"/>
          <w:color w:val="365F91" w:themeColor="accent1" w:themeShade="BF"/>
          <w:sz w:val="22"/>
          <w:szCs w:val="28"/>
          <w:lang w:val="tr-TR"/>
        </w:rPr>
        <w:lastRenderedPageBreak/>
        <w:t xml:space="preserve">4.5 </w:t>
      </w:r>
      <w:r w:rsidRPr="00C139FA">
        <w:rPr>
          <w:rFonts w:ascii="Calibri" w:hAnsi="Calibri"/>
          <w:color w:val="365F91" w:themeColor="accent1" w:themeShade="BF"/>
          <w:sz w:val="22"/>
          <w:szCs w:val="28"/>
          <w:lang w:val="tr-TR"/>
        </w:rPr>
        <w:t>Katkı ve Değer Özetleri</w:t>
      </w:r>
    </w:p>
    <w:p w14:paraId="1248DF60" w14:textId="77777777" w:rsidR="00C139FA" w:rsidRPr="00C139FA" w:rsidRDefault="00C139FA" w:rsidP="00C139FA">
      <w:pPr>
        <w:numPr>
          <w:ilvl w:val="0"/>
          <w:numId w:val="29"/>
        </w:numPr>
        <w:spacing w:before="100" w:beforeAutospacing="1" w:after="100" w:afterAutospacing="1" w:line="240" w:lineRule="auto"/>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Ülkeler arası finansal istikrar farklarını sayısal olarak karşılaştırma imkânı sunar.</w:t>
      </w:r>
    </w:p>
    <w:p w14:paraId="10AE1CF3" w14:textId="77777777" w:rsidR="00C139FA" w:rsidRPr="00C139FA" w:rsidRDefault="00C139FA" w:rsidP="00C139FA">
      <w:pPr>
        <w:numPr>
          <w:ilvl w:val="0"/>
          <w:numId w:val="29"/>
        </w:numPr>
        <w:spacing w:before="100" w:beforeAutospacing="1" w:after="100" w:afterAutospacing="1" w:line="240" w:lineRule="auto"/>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Yüksek volatiliteye sahip ülkelerin, döviz ve makroekonomik şoklara daha duyarlı olduğu istatistiksel olarak gösterilmiştir.</w:t>
      </w:r>
    </w:p>
    <w:p w14:paraId="02995D2A" w14:textId="77777777" w:rsidR="00C139FA" w:rsidRPr="00C139FA" w:rsidRDefault="00C139FA" w:rsidP="00C139FA">
      <w:pPr>
        <w:numPr>
          <w:ilvl w:val="0"/>
          <w:numId w:val="29"/>
        </w:numPr>
        <w:spacing w:before="100" w:beforeAutospacing="1" w:after="100" w:afterAutospacing="1" w:line="240" w:lineRule="auto"/>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Düşük volatiliteye sahip ülkeler, güvenli liman olarak öne çıkar ve portföy çeşitlendirmesinde ayrıcalıklı konumda değerlendirilir.</w:t>
      </w:r>
    </w:p>
    <w:p w14:paraId="5097C14A" w14:textId="77777777" w:rsidR="00C139FA" w:rsidRPr="00C139FA" w:rsidRDefault="00C139FA" w:rsidP="00C139FA">
      <w:pPr>
        <w:numPr>
          <w:ilvl w:val="0"/>
          <w:numId w:val="29"/>
        </w:numPr>
        <w:spacing w:before="100" w:beforeAutospacing="1" w:after="100" w:afterAutospacing="1" w:line="240" w:lineRule="auto"/>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Segmentasyon sayesinde, yatırımcılar farklı risk profillerine göre ülke seçimi yapabilirler.</w:t>
      </w:r>
    </w:p>
    <w:p w14:paraId="071B2EB8" w14:textId="1AC38C51" w:rsidR="00B36A04" w:rsidRDefault="00B36A04" w:rsidP="00A776D8">
      <w:pPr>
        <w:spacing w:before="100" w:beforeAutospacing="1" w:after="100" w:afterAutospacing="1" w:line="240" w:lineRule="auto"/>
        <w:rPr>
          <w:rFonts w:asciiTheme="majorHAnsi" w:eastAsia="Times New Roman" w:hAnsiTheme="majorHAnsi" w:cstheme="majorHAnsi"/>
          <w:lang w:val="tr-TR" w:eastAsia="tr-TR"/>
        </w:rPr>
      </w:pPr>
    </w:p>
    <w:p w14:paraId="19FE52B7" w14:textId="503D51F2" w:rsidR="000F378E" w:rsidRPr="004C4D50" w:rsidRDefault="00A776D8" w:rsidP="00A776D8">
      <w:pPr>
        <w:pStyle w:val="Balk1"/>
        <w:rPr>
          <w:rFonts w:ascii="Calibri" w:hAnsi="Calibri"/>
          <w:lang w:val="tr-TR"/>
        </w:rPr>
      </w:pPr>
      <w:r w:rsidRPr="004C4D50">
        <w:rPr>
          <w:rFonts w:ascii="Calibri" w:hAnsi="Calibri"/>
          <w:lang w:val="tr-TR"/>
        </w:rPr>
        <w:t xml:space="preserve">5. </w:t>
      </w:r>
      <w:r w:rsidR="000F378E" w:rsidRPr="004C4D50">
        <w:rPr>
          <w:rFonts w:ascii="Calibri" w:hAnsi="Calibri"/>
          <w:lang w:val="tr-TR"/>
        </w:rPr>
        <w:t>KORELASYON ANALİZİ</w:t>
      </w:r>
    </w:p>
    <w:p w14:paraId="71E402D0" w14:textId="4996D0AE" w:rsidR="00A776D8" w:rsidRPr="00A776D8" w:rsidRDefault="00A776D8" w:rsidP="00A776D8">
      <w:pPr>
        <w:rPr>
          <w:rFonts w:asciiTheme="majorHAnsi" w:hAnsiTheme="majorHAnsi" w:cstheme="majorHAnsi"/>
          <w:lang w:val="tr-TR"/>
        </w:rPr>
      </w:pPr>
      <w:r w:rsidRPr="00A776D8">
        <w:rPr>
          <w:rFonts w:asciiTheme="majorHAnsi" w:hAnsiTheme="majorHAnsi" w:cstheme="majorHAnsi"/>
          <w:lang w:val="tr-TR"/>
        </w:rPr>
        <w:t>Bu bölümde, 1990–2021 yılları arasında farklı ülkelerin altın fiyatları arasındaki istatistiksel ilişkiler detaylı şekilde incelenmiştir.</w:t>
      </w:r>
      <w:r w:rsidRPr="00A776D8">
        <w:rPr>
          <w:rFonts w:asciiTheme="majorHAnsi" w:hAnsiTheme="majorHAnsi" w:cstheme="majorHAnsi"/>
          <w:lang w:val="tr-TR"/>
        </w:rPr>
        <w:br/>
        <w:t>Çalışmanın temel amacı, ülkelerin altın piyasalarının zaman içerisindeki hareketlerinin benzerliğini ölçmek, özellikle küresel ekonomik kriz dönemlerinde bu ilişkilerde yaşanan değişimleri analiz etmektir. Ayrıca, ülkelerin volatilite düzeylerine göre fiyat hareketlerinin ne derece benzerlik gösterdiği de değerlendirilmiştir.</w:t>
      </w:r>
    </w:p>
    <w:p w14:paraId="534CCD1A" w14:textId="1DBB8A26" w:rsidR="00A776D8" w:rsidRPr="00A776D8" w:rsidRDefault="002C1E79" w:rsidP="002C1E79">
      <w:pPr>
        <w:pStyle w:val="Balk2"/>
        <w:rPr>
          <w:rFonts w:ascii="Calibri" w:hAnsi="Calibri"/>
          <w:sz w:val="22"/>
          <w:lang w:val="tr-TR"/>
        </w:rPr>
      </w:pPr>
      <w:r>
        <w:rPr>
          <w:rFonts w:ascii="Calibri" w:hAnsi="Calibri"/>
          <w:sz w:val="22"/>
          <w:lang w:val="tr-TR"/>
        </w:rPr>
        <w:t xml:space="preserve">5.1 </w:t>
      </w:r>
      <w:r w:rsidR="00A776D8" w:rsidRPr="00A776D8">
        <w:rPr>
          <w:rFonts w:ascii="Calibri" w:hAnsi="Calibri"/>
          <w:sz w:val="22"/>
          <w:lang w:val="tr-TR"/>
        </w:rPr>
        <w:t>Neden Korelasyon Analizi Yapıldı?</w:t>
      </w:r>
    </w:p>
    <w:p w14:paraId="44655090" w14:textId="77777777" w:rsidR="00A776D8" w:rsidRPr="00A776D8" w:rsidRDefault="00A776D8" w:rsidP="00A776D8">
      <w:p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t>Altın fiyatlarındaki korelasyon, küresel piyasa entegrasyonunu, finansal bulaşma riskini ve portföy çeşitlendirme olanaklarını değerlendirmek için kritik bir göstergedir. Özellikle ekonomik kriz ve pandemi gibi dönemlerde ülkeler arası korelasyon yapısının değişimi, yatırım kararlarında ve risk yönetiminde yol gösterici rol oynar.</w:t>
      </w:r>
    </w:p>
    <w:p w14:paraId="7DD07049" w14:textId="4AE309CD" w:rsidR="00A776D8" w:rsidRPr="00A776D8" w:rsidRDefault="002C1E79" w:rsidP="002C1E79">
      <w:pPr>
        <w:pStyle w:val="Balk2"/>
        <w:rPr>
          <w:rFonts w:ascii="Calibri" w:hAnsi="Calibri"/>
          <w:sz w:val="22"/>
          <w:lang w:val="tr-TR"/>
        </w:rPr>
      </w:pPr>
      <w:r>
        <w:rPr>
          <w:rFonts w:ascii="Calibri" w:hAnsi="Calibri"/>
          <w:sz w:val="22"/>
          <w:lang w:val="tr-TR"/>
        </w:rPr>
        <w:t xml:space="preserve">5.2 </w:t>
      </w:r>
      <w:r w:rsidR="00A776D8" w:rsidRPr="00A776D8">
        <w:rPr>
          <w:rFonts w:ascii="Calibri" w:hAnsi="Calibri"/>
          <w:sz w:val="22"/>
          <w:lang w:val="tr-TR"/>
        </w:rPr>
        <w:t>Analiz Yöntemi ve Süreci</w:t>
      </w:r>
    </w:p>
    <w:p w14:paraId="4070A7C4" w14:textId="77777777" w:rsidR="00A776D8" w:rsidRPr="00A776D8" w:rsidRDefault="00A776D8" w:rsidP="00A776D8">
      <w:pPr>
        <w:numPr>
          <w:ilvl w:val="0"/>
          <w:numId w:val="27"/>
        </w:num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t>Her ülkenin aylık altın fiyat serileri üzerinden, üç ana dönem için Pearson korelasyon katsayıları hesaplanmıştır:</w:t>
      </w:r>
    </w:p>
    <w:p w14:paraId="3CE0DECC" w14:textId="77777777" w:rsidR="00A776D8" w:rsidRPr="00A776D8" w:rsidRDefault="00A776D8" w:rsidP="00A776D8">
      <w:pPr>
        <w:numPr>
          <w:ilvl w:val="1"/>
          <w:numId w:val="27"/>
        </w:num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t>1990–2007 (Küresel kriz öncesi)</w:t>
      </w:r>
    </w:p>
    <w:p w14:paraId="19D014B9" w14:textId="77777777" w:rsidR="00A776D8" w:rsidRPr="00A776D8" w:rsidRDefault="00A776D8" w:rsidP="00A776D8">
      <w:pPr>
        <w:numPr>
          <w:ilvl w:val="1"/>
          <w:numId w:val="27"/>
        </w:num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t>2008–2019 (Küresel kriz sonrası)</w:t>
      </w:r>
    </w:p>
    <w:p w14:paraId="5EB7C42A" w14:textId="77777777" w:rsidR="00A776D8" w:rsidRPr="00A776D8" w:rsidRDefault="00A776D8" w:rsidP="00A776D8">
      <w:pPr>
        <w:numPr>
          <w:ilvl w:val="1"/>
          <w:numId w:val="27"/>
        </w:num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t>2020–2021 (Pandemi dönemi)</w:t>
      </w:r>
    </w:p>
    <w:p w14:paraId="4AED599F" w14:textId="77777777" w:rsidR="00A776D8" w:rsidRPr="00A776D8" w:rsidRDefault="00A776D8" w:rsidP="00A776D8">
      <w:pPr>
        <w:numPr>
          <w:ilvl w:val="0"/>
          <w:numId w:val="27"/>
        </w:num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t>Korelasyon matrisleri hem genel olarak hem de ülkelerin volatilite düzeylerine göre gruplandırılarak ayrıca değerlendirilmiştir.</w:t>
      </w:r>
    </w:p>
    <w:p w14:paraId="0E9404DA" w14:textId="77777777" w:rsidR="00A776D8" w:rsidRPr="00A776D8" w:rsidRDefault="00A776D8" w:rsidP="00A776D8">
      <w:pPr>
        <w:numPr>
          <w:ilvl w:val="0"/>
          <w:numId w:val="27"/>
        </w:numPr>
        <w:spacing w:before="100" w:beforeAutospacing="1" w:after="100" w:afterAutospacing="1" w:line="240" w:lineRule="auto"/>
        <w:rPr>
          <w:rFonts w:asciiTheme="majorHAnsi" w:eastAsia="Times New Roman" w:hAnsiTheme="majorHAnsi" w:cstheme="majorHAnsi"/>
          <w:lang w:val="tr-TR" w:eastAsia="tr-TR"/>
        </w:rPr>
      </w:pPr>
      <w:proofErr w:type="gramStart"/>
      <w:r w:rsidRPr="00A776D8">
        <w:rPr>
          <w:rFonts w:asciiTheme="majorHAnsi" w:eastAsia="Times New Roman" w:hAnsiTheme="majorHAnsi" w:cstheme="majorHAnsi"/>
          <w:lang w:val="tr-TR" w:eastAsia="tr-TR"/>
        </w:rPr>
        <w:t>Böylece,</w:t>
      </w:r>
      <w:proofErr w:type="gramEnd"/>
      <w:r w:rsidRPr="00A776D8">
        <w:rPr>
          <w:rFonts w:asciiTheme="majorHAnsi" w:eastAsia="Times New Roman" w:hAnsiTheme="majorHAnsi" w:cstheme="majorHAnsi"/>
          <w:lang w:val="tr-TR" w:eastAsia="tr-TR"/>
        </w:rPr>
        <w:t xml:space="preserve"> hem genel piyasadaki senkronizasyon düzeyi hem de volatiliteye göre ayrışmalar ortaya konmuştur.</w:t>
      </w:r>
    </w:p>
    <w:p w14:paraId="5F8ADBBC" w14:textId="7BD718BD" w:rsidR="00A776D8" w:rsidRPr="00A776D8" w:rsidRDefault="002C1E79" w:rsidP="002C1E79">
      <w:pPr>
        <w:pStyle w:val="Balk2"/>
        <w:rPr>
          <w:rFonts w:ascii="Calibri" w:hAnsi="Calibri"/>
          <w:sz w:val="22"/>
          <w:lang w:val="tr-TR"/>
        </w:rPr>
      </w:pPr>
      <w:r>
        <w:rPr>
          <w:rFonts w:ascii="Calibri" w:hAnsi="Calibri"/>
          <w:sz w:val="22"/>
          <w:lang w:val="tr-TR"/>
        </w:rPr>
        <w:t xml:space="preserve">5.3 </w:t>
      </w:r>
      <w:r w:rsidR="00A776D8" w:rsidRPr="00A776D8">
        <w:rPr>
          <w:rFonts w:ascii="Calibri" w:hAnsi="Calibri"/>
          <w:sz w:val="22"/>
          <w:lang w:val="tr-TR"/>
        </w:rPr>
        <w:t>Bulgular ve İstatistiksel Yorum</w:t>
      </w:r>
    </w:p>
    <w:p w14:paraId="6D1CB281" w14:textId="77777777" w:rsidR="00A776D8" w:rsidRPr="00A776D8" w:rsidRDefault="00A776D8" w:rsidP="00250977">
      <w:pPr>
        <w:numPr>
          <w:ilvl w:val="0"/>
          <w:numId w:val="27"/>
        </w:num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t>Gelişmiş ve düşük volatiliteye sahip ülkeler arasında (örneğin İsviçre, Avrupa, ABD, Japonya) yüksek korelasyonlar (r &gt; 0.90) gözlenmiştir; bu ülkelerin fiyat hareketlerinin küresel ekonomik döngülere paralel seyrettiği tespit edilmiştir.</w:t>
      </w:r>
    </w:p>
    <w:p w14:paraId="00F8FEB2" w14:textId="77777777" w:rsidR="00A776D8" w:rsidRPr="00A776D8" w:rsidRDefault="00A776D8" w:rsidP="00250977">
      <w:pPr>
        <w:numPr>
          <w:ilvl w:val="0"/>
          <w:numId w:val="27"/>
        </w:num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lastRenderedPageBreak/>
        <w:t>Gelişmekte olan ve volatilitesi yüksek ülkelerde ise korelasyonlar dönemsel olarak düşmekte veya dalgalı seyretmektedir; bu ülkelerde yerel ekonomik koşullar ve para birimi oynaklığı daha belirleyici olmuştur.</w:t>
      </w:r>
    </w:p>
    <w:p w14:paraId="6B4FA1A4" w14:textId="77777777" w:rsidR="00A776D8" w:rsidRPr="00A776D8" w:rsidRDefault="00A776D8" w:rsidP="00250977">
      <w:pPr>
        <w:numPr>
          <w:ilvl w:val="0"/>
          <w:numId w:val="27"/>
        </w:num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t>Kriz ve pandemi dönemlerinde, ülkeler arası korelasyon genel olarak artış göstermiş; bu da küresel şokların piyasalarda daha senkronize hareketlere yol açtığını ortaya koymuştur.</w:t>
      </w:r>
    </w:p>
    <w:p w14:paraId="68F90C82" w14:textId="1F744652" w:rsidR="00A776D8" w:rsidRPr="00A776D8" w:rsidRDefault="002C1E79" w:rsidP="002C1E79">
      <w:pPr>
        <w:pStyle w:val="Balk2"/>
        <w:rPr>
          <w:rFonts w:ascii="Calibri" w:hAnsi="Calibri"/>
          <w:sz w:val="22"/>
          <w:lang w:val="tr-TR"/>
        </w:rPr>
      </w:pPr>
      <w:r>
        <w:rPr>
          <w:rFonts w:ascii="Calibri" w:hAnsi="Calibri"/>
          <w:sz w:val="22"/>
          <w:lang w:val="tr-TR"/>
        </w:rPr>
        <w:t>5.4</w:t>
      </w:r>
      <w:r w:rsidR="00A776D8" w:rsidRPr="00A776D8">
        <w:rPr>
          <w:rFonts w:ascii="Calibri" w:hAnsi="Calibri"/>
          <w:sz w:val="22"/>
          <w:lang w:val="tr-TR"/>
        </w:rPr>
        <w:t>Çıkarım ve Pratik Katkı</w:t>
      </w:r>
    </w:p>
    <w:p w14:paraId="3561CD3D" w14:textId="77777777" w:rsidR="00A776D8" w:rsidRPr="00A776D8" w:rsidRDefault="00A776D8" w:rsidP="00A776D8">
      <w:pPr>
        <w:spacing w:before="100" w:beforeAutospacing="1" w:after="100" w:afterAutospacing="1" w:line="240" w:lineRule="auto"/>
        <w:rPr>
          <w:rFonts w:asciiTheme="majorHAnsi" w:eastAsia="Times New Roman" w:hAnsiTheme="majorHAnsi" w:cstheme="majorHAnsi"/>
          <w:lang w:val="tr-TR" w:eastAsia="tr-TR"/>
        </w:rPr>
      </w:pPr>
      <w:r w:rsidRPr="00A776D8">
        <w:rPr>
          <w:rFonts w:asciiTheme="majorHAnsi" w:eastAsia="Times New Roman" w:hAnsiTheme="majorHAnsi" w:cstheme="majorHAnsi"/>
          <w:lang w:val="tr-TR" w:eastAsia="tr-TR"/>
        </w:rPr>
        <w:t>Bu analiz, ülkeler arası fiyat ilişkilerinin ve kriz etkilerinin istatistiksel olarak haritalanmasına imkân vermiştir.</w:t>
      </w:r>
      <w:r w:rsidRPr="00A776D8">
        <w:rPr>
          <w:rFonts w:asciiTheme="majorHAnsi" w:eastAsia="Times New Roman" w:hAnsiTheme="majorHAnsi" w:cstheme="majorHAnsi"/>
          <w:lang w:val="tr-TR" w:eastAsia="tr-TR"/>
        </w:rPr>
        <w:br/>
        <w:t>Korelasyon yapılarını dönemsel ve segment bazında izlemek, portföy çeşitlendirme, risk dağılımı ve piyasa bütünleşmesi analizleri için güçlü bir referans noktası sunmaktadır. Özellikle volatilitesi düşük ülkeler “güvenli liman” olarak öne çıkarken, volatilitesi yüksek ülkeler dönemsel ayrışmalar ve yüksek risk-getiri fırsatları açısından dikkat çekmektedir.</w:t>
      </w:r>
    </w:p>
    <w:p w14:paraId="4AEECB3F" w14:textId="040B7A3A" w:rsidR="00C420BA" w:rsidRPr="00591A1C" w:rsidRDefault="00C420BA" w:rsidP="00A776D8">
      <w:pPr>
        <w:spacing w:before="100" w:beforeAutospacing="1" w:after="100" w:afterAutospacing="1" w:line="240" w:lineRule="auto"/>
        <w:rPr>
          <w:rFonts w:asciiTheme="majorHAnsi" w:eastAsia="Times New Roman" w:hAnsiTheme="majorHAnsi" w:cstheme="majorHAnsi"/>
          <w:lang w:val="tr-TR" w:eastAsia="tr-TR"/>
        </w:rPr>
      </w:pPr>
    </w:p>
    <w:p w14:paraId="2CF54D3F" w14:textId="3C3475FA" w:rsidR="00E5170C" w:rsidRPr="002C1E79" w:rsidRDefault="002C1E79" w:rsidP="002C1E79">
      <w:pPr>
        <w:pStyle w:val="Balk3"/>
        <w:rPr>
          <w:rFonts w:ascii="Calibri" w:hAnsi="Calibri"/>
          <w:szCs w:val="28"/>
          <w:lang w:val="tr-TR"/>
        </w:rPr>
      </w:pPr>
      <w:r>
        <w:rPr>
          <w:rFonts w:ascii="Calibri" w:hAnsi="Calibri"/>
          <w:szCs w:val="28"/>
          <w:lang w:val="tr-TR"/>
        </w:rPr>
        <w:t xml:space="preserve">5.5 </w:t>
      </w:r>
      <w:r w:rsidR="008322AE" w:rsidRPr="002C1E79">
        <w:rPr>
          <w:rFonts w:ascii="Calibri" w:hAnsi="Calibri"/>
          <w:szCs w:val="28"/>
          <w:lang w:val="tr-TR"/>
        </w:rPr>
        <w:t>PYTHON UYGULAMASI</w:t>
      </w:r>
    </w:p>
    <w:p w14:paraId="58AD8EC5" w14:textId="4CD07037" w:rsidR="007C7F77" w:rsidRPr="002C1E79" w:rsidRDefault="002C1E79" w:rsidP="002C1E79">
      <w:pPr>
        <w:pStyle w:val="Balk3"/>
        <w:rPr>
          <w:rFonts w:ascii="Calibri" w:hAnsi="Calibri"/>
          <w:szCs w:val="28"/>
          <w:lang w:val="tr-TR"/>
        </w:rPr>
      </w:pPr>
      <w:r w:rsidRPr="002C1E79">
        <w:rPr>
          <w:rFonts w:ascii="Calibri" w:hAnsi="Calibri"/>
          <w:szCs w:val="28"/>
          <w:lang w:val="tr-TR"/>
        </w:rPr>
        <w:t xml:space="preserve">5.5.1 </w:t>
      </w:r>
      <w:r w:rsidR="008322AE" w:rsidRPr="002C1E79">
        <w:rPr>
          <w:rFonts w:ascii="Calibri" w:hAnsi="Calibri"/>
          <w:szCs w:val="28"/>
          <w:lang w:val="tr-TR"/>
        </w:rPr>
        <w:t>Gerekli kütüphaneler</w:t>
      </w:r>
    </w:p>
    <w:p w14:paraId="01EE3F72"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586C0"/>
          <w:sz w:val="21"/>
          <w:szCs w:val="21"/>
          <w:lang w:val="tr-TR" w:eastAsia="tr-TR"/>
        </w:rPr>
        <w:t>import</w:t>
      </w:r>
      <w:proofErr w:type="gramEnd"/>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pandas</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586C0"/>
          <w:sz w:val="21"/>
          <w:szCs w:val="21"/>
          <w:lang w:val="tr-TR" w:eastAsia="tr-TR"/>
        </w:rPr>
        <w:t>as</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pd</w:t>
      </w:r>
    </w:p>
    <w:p w14:paraId="2C04A4C6"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586C0"/>
          <w:sz w:val="21"/>
          <w:szCs w:val="21"/>
          <w:lang w:val="tr-TR" w:eastAsia="tr-TR"/>
        </w:rPr>
        <w:t>import</w:t>
      </w:r>
      <w:proofErr w:type="gramEnd"/>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seaborn</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586C0"/>
          <w:sz w:val="21"/>
          <w:szCs w:val="21"/>
          <w:lang w:val="tr-TR" w:eastAsia="tr-TR"/>
        </w:rPr>
        <w:t>as</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sns</w:t>
      </w:r>
    </w:p>
    <w:p w14:paraId="493207CA"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586C0"/>
          <w:sz w:val="21"/>
          <w:szCs w:val="21"/>
          <w:lang w:val="tr-TR" w:eastAsia="tr-TR"/>
        </w:rPr>
        <w:t>import</w:t>
      </w:r>
      <w:proofErr w:type="gramEnd"/>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matplotlib</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4EC9B0"/>
          <w:sz w:val="21"/>
          <w:szCs w:val="21"/>
          <w:lang w:val="tr-TR" w:eastAsia="tr-TR"/>
        </w:rPr>
        <w:t>pyplot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586C0"/>
          <w:sz w:val="21"/>
          <w:szCs w:val="21"/>
          <w:lang w:val="tr-TR" w:eastAsia="tr-TR"/>
        </w:rPr>
        <w:t>as</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plt</w:t>
      </w:r>
    </w:p>
    <w:p w14:paraId="2B7F2EF1" w14:textId="77777777" w:rsidR="008322AE" w:rsidRDefault="008322AE" w:rsidP="002C1E79">
      <w:pPr>
        <w:rPr>
          <w:rFonts w:eastAsia="Times New Roman" w:cs="Times New Roman"/>
          <w:b/>
          <w:bCs/>
          <w:sz w:val="24"/>
          <w:szCs w:val="24"/>
          <w:lang w:val="tr-TR" w:eastAsia="tr-TR"/>
        </w:rPr>
      </w:pPr>
    </w:p>
    <w:p w14:paraId="2C71093F" w14:textId="0974FA5A" w:rsidR="008322AE" w:rsidRPr="002C1E79" w:rsidRDefault="002C1E79" w:rsidP="002C1E79">
      <w:pPr>
        <w:pStyle w:val="Balk3"/>
        <w:rPr>
          <w:rFonts w:ascii="Calibri" w:hAnsi="Calibri"/>
          <w:szCs w:val="28"/>
          <w:lang w:val="tr-TR"/>
        </w:rPr>
      </w:pPr>
      <w:r w:rsidRPr="002C1E79">
        <w:rPr>
          <w:rFonts w:ascii="Calibri" w:hAnsi="Calibri"/>
          <w:szCs w:val="28"/>
          <w:lang w:val="tr-TR"/>
        </w:rPr>
        <w:t>5.5.</w:t>
      </w:r>
      <w:r>
        <w:rPr>
          <w:rFonts w:ascii="Calibri" w:hAnsi="Calibri"/>
          <w:szCs w:val="28"/>
          <w:lang w:val="tr-TR"/>
        </w:rPr>
        <w:t>2</w:t>
      </w:r>
      <w:r w:rsidRPr="002C1E79">
        <w:rPr>
          <w:rFonts w:ascii="Calibri" w:hAnsi="Calibri"/>
          <w:szCs w:val="28"/>
          <w:lang w:val="tr-TR"/>
        </w:rPr>
        <w:t xml:space="preserve"> </w:t>
      </w:r>
      <w:r w:rsidR="008322AE" w:rsidRPr="002C1E79">
        <w:rPr>
          <w:rFonts w:ascii="Calibri" w:hAnsi="Calibri"/>
          <w:szCs w:val="28"/>
          <w:lang w:val="tr-TR"/>
        </w:rPr>
        <w:t>Excel verisini yükle</w:t>
      </w:r>
    </w:p>
    <w:p w14:paraId="3701BD95"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9CDCFE"/>
          <w:sz w:val="21"/>
          <w:szCs w:val="21"/>
          <w:lang w:val="tr-TR" w:eastAsia="tr-TR"/>
        </w:rPr>
        <w:t>file</w:t>
      </w:r>
      <w:proofErr w:type="gramEnd"/>
      <w:r w:rsidRPr="008322AE">
        <w:rPr>
          <w:rFonts w:ascii="Consolas" w:eastAsia="Times New Roman" w:hAnsi="Consolas" w:cs="Times New Roman"/>
          <w:color w:val="9CDCFE"/>
          <w:sz w:val="21"/>
          <w:szCs w:val="21"/>
          <w:lang w:val="tr-TR" w:eastAsia="tr-TR"/>
        </w:rPr>
        <w:t>_path</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569CD6"/>
          <w:sz w:val="21"/>
          <w:szCs w:val="21"/>
          <w:lang w:val="tr-TR" w:eastAsia="tr-TR"/>
        </w:rPr>
        <w:t>r</w:t>
      </w:r>
      <w:r w:rsidRPr="008322AE">
        <w:rPr>
          <w:rFonts w:ascii="Consolas" w:eastAsia="Times New Roman" w:hAnsi="Consolas" w:cs="Times New Roman"/>
          <w:color w:val="D16969"/>
          <w:sz w:val="21"/>
          <w:szCs w:val="21"/>
          <w:lang w:val="tr-TR" w:eastAsia="tr-TR"/>
        </w:rPr>
        <w:t>"C:</w:t>
      </w:r>
      <w:r w:rsidRPr="008322AE">
        <w:rPr>
          <w:rFonts w:ascii="Consolas" w:eastAsia="Times New Roman" w:hAnsi="Consolas" w:cs="Times New Roman"/>
          <w:color w:val="D7BA7D"/>
          <w:sz w:val="21"/>
          <w:szCs w:val="21"/>
          <w:lang w:val="tr-TR" w:eastAsia="tr-TR"/>
        </w:rPr>
        <w:t>\U</w:t>
      </w:r>
      <w:r w:rsidRPr="008322AE">
        <w:rPr>
          <w:rFonts w:ascii="Consolas" w:eastAsia="Times New Roman" w:hAnsi="Consolas" w:cs="Times New Roman"/>
          <w:color w:val="D16969"/>
          <w:sz w:val="21"/>
          <w:szCs w:val="21"/>
          <w:lang w:val="tr-TR" w:eastAsia="tr-TR"/>
        </w:rPr>
        <w:t>sers</w:t>
      </w:r>
      <w:r w:rsidRPr="008322AE">
        <w:rPr>
          <w:rFonts w:ascii="Consolas" w:eastAsia="Times New Roman" w:hAnsi="Consolas" w:cs="Times New Roman"/>
          <w:color w:val="D7BA7D"/>
          <w:sz w:val="21"/>
          <w:szCs w:val="21"/>
          <w:lang w:val="tr-TR" w:eastAsia="tr-TR"/>
        </w:rPr>
        <w:t>\H</w:t>
      </w:r>
      <w:r w:rsidRPr="008322AE">
        <w:rPr>
          <w:rFonts w:ascii="Consolas" w:eastAsia="Times New Roman" w:hAnsi="Consolas" w:cs="Times New Roman"/>
          <w:color w:val="D16969"/>
          <w:sz w:val="21"/>
          <w:szCs w:val="21"/>
          <w:lang w:val="tr-TR" w:eastAsia="tr-TR"/>
        </w:rPr>
        <w:t>ARUN TUTAR\Desktop</w:t>
      </w:r>
      <w:r w:rsidRPr="008322AE">
        <w:rPr>
          <w:rFonts w:ascii="Consolas" w:eastAsia="Times New Roman" w:hAnsi="Consolas" w:cs="Times New Roman"/>
          <w:color w:val="D7BA7D"/>
          <w:sz w:val="21"/>
          <w:szCs w:val="21"/>
          <w:lang w:val="tr-TR" w:eastAsia="tr-TR"/>
        </w:rPr>
        <w:t>\P</w:t>
      </w:r>
      <w:r w:rsidRPr="008322AE">
        <w:rPr>
          <w:rFonts w:ascii="Consolas" w:eastAsia="Times New Roman" w:hAnsi="Consolas" w:cs="Times New Roman"/>
          <w:color w:val="D16969"/>
          <w:sz w:val="21"/>
          <w:szCs w:val="21"/>
          <w:lang w:val="tr-TR" w:eastAsia="tr-TR"/>
        </w:rPr>
        <w:t>rojeler\Altın\Altın.xlsx"</w:t>
      </w:r>
    </w:p>
    <w:p w14:paraId="58D2C090"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9CDCFE"/>
          <w:sz w:val="21"/>
          <w:szCs w:val="21"/>
          <w:lang w:val="tr-TR" w:eastAsia="tr-TR"/>
        </w:rPr>
        <w:t>df</w:t>
      </w:r>
      <w:proofErr w:type="gramEnd"/>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pd</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DCDCAA"/>
          <w:sz w:val="21"/>
          <w:szCs w:val="21"/>
          <w:lang w:val="tr-TR" w:eastAsia="tr-TR"/>
        </w:rPr>
        <w:t>read_excel</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9CDCFE"/>
          <w:sz w:val="21"/>
          <w:szCs w:val="21"/>
          <w:lang w:val="tr-TR" w:eastAsia="tr-TR"/>
        </w:rPr>
        <w:t>file_path</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parse_dates</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CE9178"/>
          <w:sz w:val="21"/>
          <w:szCs w:val="21"/>
          <w:lang w:val="tr-TR" w:eastAsia="tr-TR"/>
        </w:rPr>
        <w:t>"Date"</w:t>
      </w:r>
      <w:r w:rsidRPr="008322AE">
        <w:rPr>
          <w:rFonts w:ascii="Consolas" w:eastAsia="Times New Roman" w:hAnsi="Consolas" w:cs="Times New Roman"/>
          <w:color w:val="CCCCCC"/>
          <w:sz w:val="21"/>
          <w:szCs w:val="21"/>
          <w:lang w:val="tr-TR" w:eastAsia="tr-TR"/>
        </w:rPr>
        <w:t>])</w:t>
      </w:r>
    </w:p>
    <w:p w14:paraId="28324070"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r w:rsidRPr="008322AE">
        <w:rPr>
          <w:rFonts w:ascii="Consolas" w:eastAsia="Times New Roman" w:hAnsi="Consolas" w:cs="Times New Roman"/>
          <w:color w:val="9CDCFE"/>
          <w:sz w:val="21"/>
          <w:szCs w:val="21"/>
          <w:lang w:val="tr-TR" w:eastAsia="tr-TR"/>
        </w:rPr>
        <w:t>df</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DCDCAA"/>
          <w:sz w:val="21"/>
          <w:szCs w:val="21"/>
          <w:lang w:val="tr-TR" w:eastAsia="tr-TR"/>
        </w:rPr>
        <w:t>set_index</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CE9178"/>
          <w:sz w:val="21"/>
          <w:szCs w:val="21"/>
          <w:lang w:val="tr-TR" w:eastAsia="tr-TR"/>
        </w:rPr>
        <w:t>"Date"</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inplace</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569CD6"/>
          <w:sz w:val="21"/>
          <w:szCs w:val="21"/>
          <w:lang w:val="tr-TR" w:eastAsia="tr-TR"/>
        </w:rPr>
        <w:t>True</w:t>
      </w:r>
      <w:r w:rsidRPr="008322AE">
        <w:rPr>
          <w:rFonts w:ascii="Consolas" w:eastAsia="Times New Roman" w:hAnsi="Consolas" w:cs="Times New Roman"/>
          <w:color w:val="CCCCCC"/>
          <w:sz w:val="21"/>
          <w:szCs w:val="21"/>
          <w:lang w:val="tr-TR" w:eastAsia="tr-TR"/>
        </w:rPr>
        <w:t>)</w:t>
      </w:r>
    </w:p>
    <w:p w14:paraId="3961DBFA" w14:textId="77777777" w:rsidR="008322AE" w:rsidRDefault="008322AE" w:rsidP="002C1E79">
      <w:pPr>
        <w:rPr>
          <w:rFonts w:eastAsia="Times New Roman" w:cs="Times New Roman"/>
          <w:b/>
          <w:bCs/>
          <w:sz w:val="24"/>
          <w:szCs w:val="24"/>
          <w:lang w:val="tr-TR" w:eastAsia="tr-TR"/>
        </w:rPr>
      </w:pPr>
    </w:p>
    <w:p w14:paraId="0E94D998" w14:textId="553E0002" w:rsidR="008322AE" w:rsidRPr="002C1E79" w:rsidRDefault="002C1E79" w:rsidP="002C1E79">
      <w:pPr>
        <w:pStyle w:val="Balk3"/>
        <w:rPr>
          <w:rFonts w:ascii="Calibri" w:hAnsi="Calibri"/>
          <w:szCs w:val="28"/>
          <w:lang w:val="tr-TR"/>
        </w:rPr>
      </w:pPr>
      <w:r>
        <w:rPr>
          <w:rFonts w:ascii="Calibri" w:hAnsi="Calibri"/>
          <w:szCs w:val="28"/>
          <w:lang w:val="tr-TR"/>
        </w:rPr>
        <w:t xml:space="preserve">5.5.3 </w:t>
      </w:r>
      <w:r w:rsidR="008322AE" w:rsidRPr="002C1E79">
        <w:rPr>
          <w:rFonts w:ascii="Calibri" w:hAnsi="Calibri"/>
          <w:szCs w:val="28"/>
          <w:lang w:val="tr-TR"/>
        </w:rPr>
        <w:t>Volatilite gruplarına göre ülke sıralaması</w:t>
      </w:r>
    </w:p>
    <w:p w14:paraId="35E75CD1" w14:textId="77777777" w:rsid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9CDCFE"/>
          <w:sz w:val="21"/>
          <w:szCs w:val="21"/>
          <w:lang w:val="tr-TR" w:eastAsia="tr-TR"/>
        </w:rPr>
        <w:t>grup</w:t>
      </w:r>
      <w:proofErr w:type="gramEnd"/>
      <w:r w:rsidRPr="008322AE">
        <w:rPr>
          <w:rFonts w:ascii="Consolas" w:eastAsia="Times New Roman" w:hAnsi="Consolas" w:cs="Times New Roman"/>
          <w:color w:val="9CDCFE"/>
          <w:sz w:val="21"/>
          <w:szCs w:val="21"/>
          <w:lang w:val="tr-TR" w:eastAsia="tr-TR"/>
        </w:rPr>
        <w:t>1</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'Switzerland(CHF)'</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'Japan(JPY)'</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'South Korean(KRW)'</w:t>
      </w:r>
      <w:r w:rsidRPr="008322AE">
        <w:rPr>
          <w:rFonts w:ascii="Consolas" w:eastAsia="Times New Roman" w:hAnsi="Consolas" w:cs="Times New Roman"/>
          <w:color w:val="CCCCCC"/>
          <w:sz w:val="21"/>
          <w:szCs w:val="21"/>
          <w:lang w:val="tr-TR" w:eastAsia="tr-TR"/>
        </w:rPr>
        <w:t>]</w:t>
      </w:r>
    </w:p>
    <w:p w14:paraId="37543BBF"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
    <w:p w14:paraId="07E08809" w14:textId="77777777" w:rsid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9CDCFE"/>
          <w:sz w:val="21"/>
          <w:szCs w:val="21"/>
          <w:lang w:val="tr-TR" w:eastAsia="tr-TR"/>
        </w:rPr>
        <w:t>grup</w:t>
      </w:r>
      <w:proofErr w:type="gramEnd"/>
      <w:r w:rsidRPr="008322AE">
        <w:rPr>
          <w:rFonts w:ascii="Consolas" w:eastAsia="Times New Roman" w:hAnsi="Consolas" w:cs="Times New Roman"/>
          <w:color w:val="9CDCFE"/>
          <w:sz w:val="21"/>
          <w:szCs w:val="21"/>
          <w:lang w:val="tr-TR" w:eastAsia="tr-TR"/>
        </w:rPr>
        <w:t>2</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'USA(USD)'</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'Europe(EUR)'</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'United Kingdom(GBP)'</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'Canada(CAD)'</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'Australia(AUD)'</w:t>
      </w:r>
      <w:r w:rsidRPr="008322AE">
        <w:rPr>
          <w:rFonts w:ascii="Consolas" w:eastAsia="Times New Roman" w:hAnsi="Consolas" w:cs="Times New Roman"/>
          <w:color w:val="CCCCCC"/>
          <w:sz w:val="21"/>
          <w:szCs w:val="21"/>
          <w:lang w:val="tr-TR" w:eastAsia="tr-TR"/>
        </w:rPr>
        <w:t>]</w:t>
      </w:r>
    </w:p>
    <w:p w14:paraId="4352B2D5"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
    <w:p w14:paraId="6EB08CB9" w14:textId="0E01BE37" w:rsid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9CDCFE"/>
          <w:sz w:val="21"/>
          <w:szCs w:val="21"/>
          <w:lang w:val="tr-TR" w:eastAsia="tr-TR"/>
        </w:rPr>
        <w:t>grup</w:t>
      </w:r>
      <w:proofErr w:type="gramEnd"/>
      <w:r w:rsidRPr="008322AE">
        <w:rPr>
          <w:rFonts w:ascii="Consolas" w:eastAsia="Times New Roman" w:hAnsi="Consolas" w:cs="Times New Roman"/>
          <w:color w:val="9CDCFE"/>
          <w:sz w:val="21"/>
          <w:szCs w:val="21"/>
          <w:lang w:val="tr-TR" w:eastAsia="tr-TR"/>
        </w:rPr>
        <w:t>3</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'Turkey(TRY)'</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'Egypt(EGP)'</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'Vietnam(VND)'</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'South Africa(ZAR)'</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E9178"/>
          <w:sz w:val="21"/>
          <w:szCs w:val="21"/>
          <w:lang w:val="tr-TR" w:eastAsia="tr-TR"/>
        </w:rPr>
        <w:t>'Indonesia(IDR)'</w:t>
      </w:r>
      <w:r w:rsidRPr="008322AE">
        <w:rPr>
          <w:rFonts w:ascii="Consolas" w:eastAsia="Times New Roman" w:hAnsi="Consolas" w:cs="Times New Roman"/>
          <w:color w:val="CCCCCC"/>
          <w:sz w:val="21"/>
          <w:szCs w:val="21"/>
          <w:lang w:val="tr-TR" w:eastAsia="tr-TR"/>
        </w:rPr>
        <w:t>]</w:t>
      </w:r>
    </w:p>
    <w:p w14:paraId="5897F5E0" w14:textId="7B0A16BB"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custom</w:t>
      </w:r>
      <w:proofErr w:type="gramEnd"/>
      <w:r w:rsidRPr="008322AE">
        <w:rPr>
          <w:rFonts w:ascii="Consolas" w:eastAsia="Times New Roman" w:hAnsi="Consolas" w:cs="Times New Roman"/>
          <w:color w:val="CCCCCC"/>
          <w:sz w:val="21"/>
          <w:szCs w:val="21"/>
          <w:lang w:val="tr-TR" w:eastAsia="tr-TR"/>
        </w:rPr>
        <w:t>_order = grup1 + grup2 + grup3</w:t>
      </w:r>
    </w:p>
    <w:p w14:paraId="17C63620" w14:textId="62EA8466" w:rsidR="008322AE" w:rsidRPr="002C1E79" w:rsidRDefault="002C1E79" w:rsidP="002C1E79">
      <w:pPr>
        <w:pStyle w:val="Balk3"/>
        <w:rPr>
          <w:rFonts w:ascii="Calibri" w:hAnsi="Calibri"/>
          <w:szCs w:val="28"/>
          <w:lang w:val="tr-TR"/>
        </w:rPr>
      </w:pPr>
      <w:r>
        <w:rPr>
          <w:rFonts w:ascii="Calibri" w:hAnsi="Calibri"/>
          <w:szCs w:val="28"/>
          <w:lang w:val="tr-TR"/>
        </w:rPr>
        <w:t xml:space="preserve">5.5.4 </w:t>
      </w:r>
      <w:r w:rsidR="008322AE" w:rsidRPr="002C1E79">
        <w:rPr>
          <w:rFonts w:ascii="Calibri" w:hAnsi="Calibri"/>
          <w:szCs w:val="28"/>
          <w:lang w:val="tr-TR"/>
        </w:rPr>
        <w:t>Korelasyon matrisi sıralama ve çizim fonksiyonları</w:t>
      </w:r>
    </w:p>
    <w:p w14:paraId="7E199C06"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569CD6"/>
          <w:sz w:val="21"/>
          <w:szCs w:val="21"/>
          <w:lang w:val="tr-TR" w:eastAsia="tr-TR"/>
        </w:rPr>
        <w:t>def</w:t>
      </w:r>
      <w:proofErr w:type="gramEnd"/>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DCDCAA"/>
          <w:sz w:val="21"/>
          <w:szCs w:val="21"/>
          <w:lang w:val="tr-TR" w:eastAsia="tr-TR"/>
        </w:rPr>
        <w:t>reorder_corr</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9CDCFE"/>
          <w:sz w:val="21"/>
          <w:szCs w:val="21"/>
          <w:lang w:val="tr-TR" w:eastAsia="tr-TR"/>
        </w:rPr>
        <w:t>corr</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custom_order</w:t>
      </w:r>
      <w:r w:rsidRPr="008322AE">
        <w:rPr>
          <w:rFonts w:ascii="Consolas" w:eastAsia="Times New Roman" w:hAnsi="Consolas" w:cs="Times New Roman"/>
          <w:color w:val="CCCCCC"/>
          <w:sz w:val="21"/>
          <w:szCs w:val="21"/>
          <w:lang w:val="tr-TR" w:eastAsia="tr-TR"/>
        </w:rPr>
        <w:t>):</w:t>
      </w:r>
    </w:p>
    <w:p w14:paraId="378390CF"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r w:rsidRPr="008322AE">
        <w:rPr>
          <w:rFonts w:ascii="Consolas" w:eastAsia="Times New Roman" w:hAnsi="Consolas" w:cs="Times New Roman"/>
          <w:color w:val="CCCCCC"/>
          <w:sz w:val="21"/>
          <w:szCs w:val="21"/>
          <w:lang w:val="tr-TR" w:eastAsia="tr-TR"/>
        </w:rPr>
        <w:t xml:space="preserve">    </w:t>
      </w:r>
      <w:proofErr w:type="gramStart"/>
      <w:r w:rsidRPr="008322AE">
        <w:rPr>
          <w:rFonts w:ascii="Consolas" w:eastAsia="Times New Roman" w:hAnsi="Consolas" w:cs="Times New Roman"/>
          <w:color w:val="9CDCFE"/>
          <w:sz w:val="21"/>
          <w:szCs w:val="21"/>
          <w:lang w:val="tr-TR" w:eastAsia="tr-TR"/>
        </w:rPr>
        <w:t>filt</w:t>
      </w:r>
      <w:proofErr w:type="gramEnd"/>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col</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586C0"/>
          <w:sz w:val="21"/>
          <w:szCs w:val="21"/>
          <w:lang w:val="tr-TR" w:eastAsia="tr-TR"/>
        </w:rPr>
        <w:t>for</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col</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586C0"/>
          <w:sz w:val="21"/>
          <w:szCs w:val="21"/>
          <w:lang w:val="tr-TR" w:eastAsia="tr-TR"/>
        </w:rPr>
        <w:t>in</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custom_order</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C586C0"/>
          <w:sz w:val="21"/>
          <w:szCs w:val="21"/>
          <w:lang w:val="tr-TR" w:eastAsia="tr-TR"/>
        </w:rPr>
        <w:t>if</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col</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569CD6"/>
          <w:sz w:val="21"/>
          <w:szCs w:val="21"/>
          <w:lang w:val="tr-TR" w:eastAsia="tr-TR"/>
        </w:rPr>
        <w:t>in</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corr</w:t>
      </w:r>
      <w:r w:rsidRPr="008322AE">
        <w:rPr>
          <w:rFonts w:ascii="Consolas" w:eastAsia="Times New Roman" w:hAnsi="Consolas" w:cs="Times New Roman"/>
          <w:color w:val="CCCCCC"/>
          <w:sz w:val="21"/>
          <w:szCs w:val="21"/>
          <w:lang w:val="tr-TR" w:eastAsia="tr-TR"/>
        </w:rPr>
        <w:t>.columns]</w:t>
      </w:r>
    </w:p>
    <w:p w14:paraId="4D572E23"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r w:rsidRPr="008322AE">
        <w:rPr>
          <w:rFonts w:ascii="Consolas" w:eastAsia="Times New Roman" w:hAnsi="Consolas" w:cs="Times New Roman"/>
          <w:color w:val="CCCCCC"/>
          <w:sz w:val="21"/>
          <w:szCs w:val="21"/>
          <w:lang w:val="tr-TR" w:eastAsia="tr-TR"/>
        </w:rPr>
        <w:t xml:space="preserve">    </w:t>
      </w:r>
      <w:proofErr w:type="gramStart"/>
      <w:r w:rsidRPr="008322AE">
        <w:rPr>
          <w:rFonts w:ascii="Consolas" w:eastAsia="Times New Roman" w:hAnsi="Consolas" w:cs="Times New Roman"/>
          <w:color w:val="C586C0"/>
          <w:sz w:val="21"/>
          <w:szCs w:val="21"/>
          <w:lang w:val="tr-TR" w:eastAsia="tr-TR"/>
        </w:rPr>
        <w:t>return</w:t>
      </w:r>
      <w:proofErr w:type="gramEnd"/>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corr</w:t>
      </w:r>
      <w:r w:rsidRPr="008322AE">
        <w:rPr>
          <w:rFonts w:ascii="Consolas" w:eastAsia="Times New Roman" w:hAnsi="Consolas" w:cs="Times New Roman"/>
          <w:color w:val="CCCCCC"/>
          <w:sz w:val="21"/>
          <w:szCs w:val="21"/>
          <w:lang w:val="tr-TR" w:eastAsia="tr-TR"/>
        </w:rPr>
        <w:t>.loc[</w:t>
      </w:r>
      <w:r w:rsidRPr="008322AE">
        <w:rPr>
          <w:rFonts w:ascii="Consolas" w:eastAsia="Times New Roman" w:hAnsi="Consolas" w:cs="Times New Roman"/>
          <w:color w:val="9CDCFE"/>
          <w:sz w:val="21"/>
          <w:szCs w:val="21"/>
          <w:lang w:val="tr-TR" w:eastAsia="tr-TR"/>
        </w:rPr>
        <w:t>filt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filt</w:t>
      </w:r>
      <w:r w:rsidRPr="008322AE">
        <w:rPr>
          <w:rFonts w:ascii="Consolas" w:eastAsia="Times New Roman" w:hAnsi="Consolas" w:cs="Times New Roman"/>
          <w:color w:val="CCCCCC"/>
          <w:sz w:val="21"/>
          <w:szCs w:val="21"/>
          <w:lang w:val="tr-TR" w:eastAsia="tr-TR"/>
        </w:rPr>
        <w:t>]</w:t>
      </w:r>
    </w:p>
    <w:p w14:paraId="0C2BE70A" w14:textId="3A44D0D5" w:rsid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
    <w:p w14:paraId="5EC644A6"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
    <w:p w14:paraId="0B4B345E"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569CD6"/>
          <w:sz w:val="21"/>
          <w:szCs w:val="21"/>
          <w:lang w:val="tr-TR" w:eastAsia="tr-TR"/>
        </w:rPr>
        <w:t>def</w:t>
      </w:r>
      <w:proofErr w:type="gramEnd"/>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DCDCAA"/>
          <w:sz w:val="21"/>
          <w:szCs w:val="21"/>
          <w:lang w:val="tr-TR" w:eastAsia="tr-TR"/>
        </w:rPr>
        <w:t>plot_corr_matrix</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9CDCFE"/>
          <w:sz w:val="21"/>
          <w:szCs w:val="21"/>
          <w:lang w:val="tr-TR" w:eastAsia="tr-TR"/>
        </w:rPr>
        <w:t>corr_matrix</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title</w:t>
      </w:r>
      <w:r w:rsidRPr="008322AE">
        <w:rPr>
          <w:rFonts w:ascii="Consolas" w:eastAsia="Times New Roman" w:hAnsi="Consolas" w:cs="Times New Roman"/>
          <w:color w:val="CCCCCC"/>
          <w:sz w:val="21"/>
          <w:szCs w:val="21"/>
          <w:lang w:val="tr-TR" w:eastAsia="tr-TR"/>
        </w:rPr>
        <w:t>):</w:t>
      </w:r>
    </w:p>
    <w:p w14:paraId="5F24A36F"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plt</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DCDCAA"/>
          <w:sz w:val="21"/>
          <w:szCs w:val="21"/>
          <w:lang w:val="tr-TR" w:eastAsia="tr-TR"/>
        </w:rPr>
        <w:t>figure</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9CDCFE"/>
          <w:sz w:val="21"/>
          <w:szCs w:val="21"/>
          <w:lang w:val="tr-TR" w:eastAsia="tr-TR"/>
        </w:rPr>
        <w:t>figsize</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B5CEA8"/>
          <w:sz w:val="21"/>
          <w:szCs w:val="21"/>
          <w:lang w:val="tr-TR" w:eastAsia="tr-TR"/>
        </w:rPr>
        <w:t>12</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B5CEA8"/>
          <w:sz w:val="21"/>
          <w:szCs w:val="21"/>
          <w:lang w:val="tr-TR" w:eastAsia="tr-TR"/>
        </w:rPr>
        <w:t>10</w:t>
      </w:r>
      <w:r w:rsidRPr="008322AE">
        <w:rPr>
          <w:rFonts w:ascii="Consolas" w:eastAsia="Times New Roman" w:hAnsi="Consolas" w:cs="Times New Roman"/>
          <w:color w:val="CCCCCC"/>
          <w:sz w:val="21"/>
          <w:szCs w:val="21"/>
          <w:lang w:val="tr-TR" w:eastAsia="tr-TR"/>
        </w:rPr>
        <w:t>))</w:t>
      </w:r>
    </w:p>
    <w:p w14:paraId="1B9EB663"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sns</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DCDCAA"/>
          <w:sz w:val="21"/>
          <w:szCs w:val="21"/>
          <w:lang w:val="tr-TR" w:eastAsia="tr-TR"/>
        </w:rPr>
        <w:t>heatmap</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9CDCFE"/>
          <w:sz w:val="21"/>
          <w:szCs w:val="21"/>
          <w:lang w:val="tr-TR" w:eastAsia="tr-TR"/>
        </w:rPr>
        <w:t>corr_matrix</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annot</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569CD6"/>
          <w:sz w:val="21"/>
          <w:szCs w:val="21"/>
          <w:lang w:val="tr-TR" w:eastAsia="tr-TR"/>
        </w:rPr>
        <w:t>True</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cmap</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E9178"/>
          <w:sz w:val="21"/>
          <w:szCs w:val="21"/>
          <w:lang w:val="tr-TR" w:eastAsia="tr-TR"/>
        </w:rPr>
        <w:t>'coolwarm'</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fmt</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E9178"/>
          <w:sz w:val="21"/>
          <w:szCs w:val="21"/>
          <w:lang w:val="tr-TR" w:eastAsia="tr-TR"/>
        </w:rPr>
        <w:t>'.2f'</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9CDCFE"/>
          <w:sz w:val="21"/>
          <w:szCs w:val="21"/>
          <w:lang w:val="tr-TR" w:eastAsia="tr-TR"/>
        </w:rPr>
        <w:t>square</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569CD6"/>
          <w:sz w:val="21"/>
          <w:szCs w:val="21"/>
          <w:lang w:val="tr-TR" w:eastAsia="tr-TR"/>
        </w:rPr>
        <w:t>True</w:t>
      </w:r>
      <w:r w:rsidRPr="008322AE">
        <w:rPr>
          <w:rFonts w:ascii="Consolas" w:eastAsia="Times New Roman" w:hAnsi="Consolas" w:cs="Times New Roman"/>
          <w:color w:val="CCCCCC"/>
          <w:sz w:val="21"/>
          <w:szCs w:val="21"/>
          <w:lang w:val="tr-TR" w:eastAsia="tr-TR"/>
        </w:rPr>
        <w:t>)</w:t>
      </w:r>
    </w:p>
    <w:p w14:paraId="32C7BE5F"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plt</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DCDCAA"/>
          <w:sz w:val="21"/>
          <w:szCs w:val="21"/>
          <w:lang w:val="tr-TR" w:eastAsia="tr-TR"/>
        </w:rPr>
        <w:t>title</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9CDCFE"/>
          <w:sz w:val="21"/>
          <w:szCs w:val="21"/>
          <w:lang w:val="tr-TR" w:eastAsia="tr-TR"/>
        </w:rPr>
        <w:t>title</w:t>
      </w:r>
      <w:r w:rsidRPr="008322AE">
        <w:rPr>
          <w:rFonts w:ascii="Consolas" w:eastAsia="Times New Roman" w:hAnsi="Consolas" w:cs="Times New Roman"/>
          <w:color w:val="CCCCCC"/>
          <w:sz w:val="21"/>
          <w:szCs w:val="21"/>
          <w:lang w:val="tr-TR" w:eastAsia="tr-TR"/>
        </w:rPr>
        <w:t>)</w:t>
      </w:r>
    </w:p>
    <w:p w14:paraId="33DF0426"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plt</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DCDCAA"/>
          <w:sz w:val="21"/>
          <w:szCs w:val="21"/>
          <w:lang w:val="tr-TR" w:eastAsia="tr-TR"/>
        </w:rPr>
        <w:t>xticks</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9CDCFE"/>
          <w:sz w:val="21"/>
          <w:szCs w:val="21"/>
          <w:lang w:val="tr-TR" w:eastAsia="tr-TR"/>
        </w:rPr>
        <w:t>rotation</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B5CEA8"/>
          <w:sz w:val="21"/>
          <w:szCs w:val="21"/>
          <w:lang w:val="tr-TR" w:eastAsia="tr-TR"/>
        </w:rPr>
        <w:t>45</w:t>
      </w:r>
      <w:r w:rsidRPr="008322AE">
        <w:rPr>
          <w:rFonts w:ascii="Consolas" w:eastAsia="Times New Roman" w:hAnsi="Consolas" w:cs="Times New Roman"/>
          <w:color w:val="CCCCCC"/>
          <w:sz w:val="21"/>
          <w:szCs w:val="21"/>
          <w:lang w:val="tr-TR" w:eastAsia="tr-TR"/>
        </w:rPr>
        <w:t>)</w:t>
      </w:r>
    </w:p>
    <w:p w14:paraId="0DAF0425"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plt</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DCDCAA"/>
          <w:sz w:val="21"/>
          <w:szCs w:val="21"/>
          <w:lang w:val="tr-TR" w:eastAsia="tr-TR"/>
        </w:rPr>
        <w:t>yticks</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9CDCFE"/>
          <w:sz w:val="21"/>
          <w:szCs w:val="21"/>
          <w:lang w:val="tr-TR" w:eastAsia="tr-TR"/>
        </w:rPr>
        <w:t>rotation</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B5CEA8"/>
          <w:sz w:val="21"/>
          <w:szCs w:val="21"/>
          <w:lang w:val="tr-TR" w:eastAsia="tr-TR"/>
        </w:rPr>
        <w:t>0</w:t>
      </w:r>
      <w:r w:rsidRPr="008322AE">
        <w:rPr>
          <w:rFonts w:ascii="Consolas" w:eastAsia="Times New Roman" w:hAnsi="Consolas" w:cs="Times New Roman"/>
          <w:color w:val="CCCCCC"/>
          <w:sz w:val="21"/>
          <w:szCs w:val="21"/>
          <w:lang w:val="tr-TR" w:eastAsia="tr-TR"/>
        </w:rPr>
        <w:t>)</w:t>
      </w:r>
    </w:p>
    <w:p w14:paraId="0E3EA6DB"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plt</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DCDCAA"/>
          <w:sz w:val="21"/>
          <w:szCs w:val="21"/>
          <w:lang w:val="tr-TR" w:eastAsia="tr-TR"/>
        </w:rPr>
        <w:t>tight_layout</w:t>
      </w:r>
      <w:r w:rsidRPr="008322AE">
        <w:rPr>
          <w:rFonts w:ascii="Consolas" w:eastAsia="Times New Roman" w:hAnsi="Consolas" w:cs="Times New Roman"/>
          <w:color w:val="CCCCCC"/>
          <w:sz w:val="21"/>
          <w:szCs w:val="21"/>
          <w:lang w:val="tr-TR" w:eastAsia="tr-TR"/>
        </w:rPr>
        <w:t>()</w:t>
      </w:r>
    </w:p>
    <w:p w14:paraId="1493E7DE"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4EC9B0"/>
          <w:sz w:val="21"/>
          <w:szCs w:val="21"/>
          <w:lang w:val="tr-TR" w:eastAsia="tr-TR"/>
        </w:rPr>
        <w:t>plt</w:t>
      </w:r>
      <w:r w:rsidRPr="008322AE">
        <w:rPr>
          <w:rFonts w:ascii="Consolas" w:eastAsia="Times New Roman" w:hAnsi="Consolas" w:cs="Times New Roman"/>
          <w:color w:val="CCCCCC"/>
          <w:sz w:val="21"/>
          <w:szCs w:val="21"/>
          <w:lang w:val="tr-TR" w:eastAsia="tr-TR"/>
        </w:rPr>
        <w:t>.</w:t>
      </w:r>
      <w:r w:rsidRPr="008322AE">
        <w:rPr>
          <w:rFonts w:ascii="Consolas" w:eastAsia="Times New Roman" w:hAnsi="Consolas" w:cs="Times New Roman"/>
          <w:color w:val="DCDCAA"/>
          <w:sz w:val="21"/>
          <w:szCs w:val="21"/>
          <w:lang w:val="tr-TR" w:eastAsia="tr-TR"/>
        </w:rPr>
        <w:t>show</w:t>
      </w:r>
      <w:r w:rsidRPr="008322AE">
        <w:rPr>
          <w:rFonts w:ascii="Consolas" w:eastAsia="Times New Roman" w:hAnsi="Consolas" w:cs="Times New Roman"/>
          <w:color w:val="CCCCCC"/>
          <w:sz w:val="21"/>
          <w:szCs w:val="21"/>
          <w:lang w:val="tr-TR" w:eastAsia="tr-TR"/>
        </w:rPr>
        <w:t>()</w:t>
      </w:r>
    </w:p>
    <w:p w14:paraId="2A173587" w14:textId="77777777" w:rsidR="008322AE" w:rsidRDefault="008322AE" w:rsidP="002C1E79">
      <w:pPr>
        <w:rPr>
          <w:rFonts w:eastAsia="Times New Roman" w:cs="Times New Roman"/>
          <w:b/>
          <w:bCs/>
          <w:sz w:val="24"/>
          <w:szCs w:val="24"/>
          <w:lang w:val="tr-TR" w:eastAsia="tr-TR"/>
        </w:rPr>
      </w:pPr>
    </w:p>
    <w:p w14:paraId="7B9DF64A" w14:textId="44679143" w:rsidR="008322AE" w:rsidRPr="002E5B58" w:rsidRDefault="002C1E79" w:rsidP="002C1E79">
      <w:pPr>
        <w:pStyle w:val="Balk3"/>
        <w:rPr>
          <w:lang w:val="tr-TR"/>
        </w:rPr>
      </w:pPr>
      <w:r>
        <w:rPr>
          <w:rFonts w:ascii="Calibri" w:hAnsi="Calibri"/>
          <w:szCs w:val="28"/>
          <w:lang w:val="tr-TR"/>
        </w:rPr>
        <w:t xml:space="preserve">5.5.5 </w:t>
      </w:r>
      <w:r w:rsidR="008322AE" w:rsidRPr="002C1E79">
        <w:rPr>
          <w:rFonts w:ascii="Calibri" w:hAnsi="Calibri"/>
          <w:szCs w:val="28"/>
          <w:lang w:val="tr-TR"/>
        </w:rPr>
        <w:t>Tüm dönem korelasyonu (1990–2021)</w:t>
      </w:r>
    </w:p>
    <w:p w14:paraId="7E9F1A85"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corr</w:t>
      </w:r>
      <w:proofErr w:type="gramEnd"/>
      <w:r w:rsidRPr="008322AE">
        <w:rPr>
          <w:rFonts w:ascii="Consolas" w:eastAsia="Times New Roman" w:hAnsi="Consolas" w:cs="Times New Roman"/>
          <w:color w:val="CCCCCC"/>
          <w:sz w:val="21"/>
          <w:szCs w:val="21"/>
          <w:lang w:val="tr-TR" w:eastAsia="tr-TR"/>
        </w:rPr>
        <w:t xml:space="preserve">_all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df.corr()</w:t>
      </w:r>
    </w:p>
    <w:p w14:paraId="38C967A3"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corr</w:t>
      </w:r>
      <w:proofErr w:type="gramEnd"/>
      <w:r w:rsidRPr="008322AE">
        <w:rPr>
          <w:rFonts w:ascii="Consolas" w:eastAsia="Times New Roman" w:hAnsi="Consolas" w:cs="Times New Roman"/>
          <w:color w:val="CCCCCC"/>
          <w:sz w:val="21"/>
          <w:szCs w:val="21"/>
          <w:lang w:val="tr-TR" w:eastAsia="tr-TR"/>
        </w:rPr>
        <w:t xml:space="preserve">_all_ordered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reorder_corr(corr_all, custom_order)</w:t>
      </w:r>
    </w:p>
    <w:p w14:paraId="2199B3DB"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
    <w:p w14:paraId="209591A8"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plot</w:t>
      </w:r>
      <w:proofErr w:type="gramEnd"/>
      <w:r w:rsidRPr="008322AE">
        <w:rPr>
          <w:rFonts w:ascii="Consolas" w:eastAsia="Times New Roman" w:hAnsi="Consolas" w:cs="Times New Roman"/>
          <w:color w:val="CCCCCC"/>
          <w:sz w:val="21"/>
          <w:szCs w:val="21"/>
          <w:lang w:val="tr-TR" w:eastAsia="tr-TR"/>
        </w:rPr>
        <w:t xml:space="preserve">_corr_matrix(corr_all_ordered, </w:t>
      </w:r>
      <w:r w:rsidRPr="008322AE">
        <w:rPr>
          <w:rFonts w:ascii="Consolas" w:eastAsia="Times New Roman" w:hAnsi="Consolas" w:cs="Times New Roman"/>
          <w:color w:val="CE9178"/>
          <w:sz w:val="21"/>
          <w:szCs w:val="21"/>
          <w:lang w:val="tr-TR" w:eastAsia="tr-TR"/>
        </w:rPr>
        <w:t>"Tüm Dönem Korelasyon Matrisi (1990–2021)"</w:t>
      </w:r>
      <w:r w:rsidRPr="008322AE">
        <w:rPr>
          <w:rFonts w:ascii="Consolas" w:eastAsia="Times New Roman" w:hAnsi="Consolas" w:cs="Times New Roman"/>
          <w:color w:val="CCCCCC"/>
          <w:sz w:val="21"/>
          <w:szCs w:val="21"/>
          <w:lang w:val="tr-TR" w:eastAsia="tr-TR"/>
        </w:rPr>
        <w:t>)</w:t>
      </w:r>
    </w:p>
    <w:p w14:paraId="0FF9F72E" w14:textId="77777777" w:rsidR="008322AE" w:rsidRDefault="008322AE" w:rsidP="002C1E79">
      <w:pPr>
        <w:rPr>
          <w:rFonts w:eastAsia="Times New Roman" w:cs="Times New Roman"/>
          <w:b/>
          <w:bCs/>
          <w:sz w:val="24"/>
          <w:szCs w:val="24"/>
          <w:lang w:val="tr-TR" w:eastAsia="tr-TR"/>
        </w:rPr>
      </w:pPr>
    </w:p>
    <w:p w14:paraId="1BFB09B8" w14:textId="75F6EA52" w:rsidR="008322AE" w:rsidRPr="002C1E79" w:rsidRDefault="002C1E79" w:rsidP="002C1E79">
      <w:pPr>
        <w:pStyle w:val="Balk3"/>
        <w:rPr>
          <w:rFonts w:ascii="Calibri" w:hAnsi="Calibri"/>
          <w:szCs w:val="28"/>
          <w:lang w:val="tr-TR"/>
        </w:rPr>
      </w:pPr>
      <w:r>
        <w:rPr>
          <w:rFonts w:ascii="Calibri" w:hAnsi="Calibri"/>
          <w:szCs w:val="28"/>
          <w:lang w:val="tr-TR"/>
        </w:rPr>
        <w:t xml:space="preserve">5.5.6 </w:t>
      </w:r>
      <w:r w:rsidR="008322AE" w:rsidRPr="002C1E79">
        <w:rPr>
          <w:rFonts w:ascii="Calibri" w:hAnsi="Calibri"/>
          <w:szCs w:val="28"/>
          <w:lang w:val="tr-TR"/>
        </w:rPr>
        <w:t>Dönemsel (kriz odaklı) korelasyonlar</w:t>
      </w:r>
    </w:p>
    <w:p w14:paraId="1B7D104B"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df</w:t>
      </w:r>
      <w:proofErr w:type="gramEnd"/>
      <w:r w:rsidRPr="008322AE">
        <w:rPr>
          <w:rFonts w:ascii="Consolas" w:eastAsia="Times New Roman" w:hAnsi="Consolas" w:cs="Times New Roman"/>
          <w:color w:val="CCCCCC"/>
          <w:sz w:val="21"/>
          <w:szCs w:val="21"/>
          <w:lang w:val="tr-TR" w:eastAsia="tr-TR"/>
        </w:rPr>
        <w:t xml:space="preserve">_1990_2007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df[df.index.year </w:t>
      </w:r>
      <w:r w:rsidRPr="008322AE">
        <w:rPr>
          <w:rFonts w:ascii="Consolas" w:eastAsia="Times New Roman" w:hAnsi="Consolas" w:cs="Times New Roman"/>
          <w:color w:val="D4D4D4"/>
          <w:sz w:val="21"/>
          <w:szCs w:val="21"/>
          <w:lang w:val="tr-TR" w:eastAsia="tr-TR"/>
        </w:rPr>
        <w:t>&lt;=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B5CEA8"/>
          <w:sz w:val="21"/>
          <w:szCs w:val="21"/>
          <w:lang w:val="tr-TR" w:eastAsia="tr-TR"/>
        </w:rPr>
        <w:t>2007</w:t>
      </w:r>
      <w:r w:rsidRPr="008322AE">
        <w:rPr>
          <w:rFonts w:ascii="Consolas" w:eastAsia="Times New Roman" w:hAnsi="Consolas" w:cs="Times New Roman"/>
          <w:color w:val="CCCCCC"/>
          <w:sz w:val="21"/>
          <w:szCs w:val="21"/>
          <w:lang w:val="tr-TR" w:eastAsia="tr-TR"/>
        </w:rPr>
        <w:t>]</w:t>
      </w:r>
    </w:p>
    <w:p w14:paraId="27E6BDCD"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df</w:t>
      </w:r>
      <w:proofErr w:type="gramEnd"/>
      <w:r w:rsidRPr="008322AE">
        <w:rPr>
          <w:rFonts w:ascii="Consolas" w:eastAsia="Times New Roman" w:hAnsi="Consolas" w:cs="Times New Roman"/>
          <w:color w:val="CCCCCC"/>
          <w:sz w:val="21"/>
          <w:szCs w:val="21"/>
          <w:lang w:val="tr-TR" w:eastAsia="tr-TR"/>
        </w:rPr>
        <w:t xml:space="preserve">_2008_2019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df[(df.index.year </w:t>
      </w:r>
      <w:r w:rsidRPr="008322AE">
        <w:rPr>
          <w:rFonts w:ascii="Consolas" w:eastAsia="Times New Roman" w:hAnsi="Consolas" w:cs="Times New Roman"/>
          <w:color w:val="D4D4D4"/>
          <w:sz w:val="21"/>
          <w:szCs w:val="21"/>
          <w:lang w:val="tr-TR" w:eastAsia="tr-TR"/>
        </w:rPr>
        <w:t>&gt;=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B5CEA8"/>
          <w:sz w:val="21"/>
          <w:szCs w:val="21"/>
          <w:lang w:val="tr-TR" w:eastAsia="tr-TR"/>
        </w:rPr>
        <w:t>2008</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D4D4D4"/>
          <w:sz w:val="21"/>
          <w:szCs w:val="21"/>
          <w:lang w:val="tr-TR" w:eastAsia="tr-TR"/>
        </w:rPr>
        <w:t>&amp;</w:t>
      </w:r>
      <w:r w:rsidRPr="008322AE">
        <w:rPr>
          <w:rFonts w:ascii="Consolas" w:eastAsia="Times New Roman" w:hAnsi="Consolas" w:cs="Times New Roman"/>
          <w:color w:val="CCCCCC"/>
          <w:sz w:val="21"/>
          <w:szCs w:val="21"/>
          <w:lang w:val="tr-TR" w:eastAsia="tr-TR"/>
        </w:rPr>
        <w:t xml:space="preserve"> (df.index.year </w:t>
      </w:r>
      <w:r w:rsidRPr="008322AE">
        <w:rPr>
          <w:rFonts w:ascii="Consolas" w:eastAsia="Times New Roman" w:hAnsi="Consolas" w:cs="Times New Roman"/>
          <w:color w:val="D4D4D4"/>
          <w:sz w:val="21"/>
          <w:szCs w:val="21"/>
          <w:lang w:val="tr-TR" w:eastAsia="tr-TR"/>
        </w:rPr>
        <w:t>&lt;=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B5CEA8"/>
          <w:sz w:val="21"/>
          <w:szCs w:val="21"/>
          <w:lang w:val="tr-TR" w:eastAsia="tr-TR"/>
        </w:rPr>
        <w:t>2019</w:t>
      </w:r>
      <w:r w:rsidRPr="008322AE">
        <w:rPr>
          <w:rFonts w:ascii="Consolas" w:eastAsia="Times New Roman" w:hAnsi="Consolas" w:cs="Times New Roman"/>
          <w:color w:val="CCCCCC"/>
          <w:sz w:val="21"/>
          <w:szCs w:val="21"/>
          <w:lang w:val="tr-TR" w:eastAsia="tr-TR"/>
        </w:rPr>
        <w:t>)]</w:t>
      </w:r>
    </w:p>
    <w:p w14:paraId="5A0C2FEC"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df</w:t>
      </w:r>
      <w:proofErr w:type="gramEnd"/>
      <w:r w:rsidRPr="008322AE">
        <w:rPr>
          <w:rFonts w:ascii="Consolas" w:eastAsia="Times New Roman" w:hAnsi="Consolas" w:cs="Times New Roman"/>
          <w:color w:val="CCCCCC"/>
          <w:sz w:val="21"/>
          <w:szCs w:val="21"/>
          <w:lang w:val="tr-TR" w:eastAsia="tr-TR"/>
        </w:rPr>
        <w:t xml:space="preserve">_2020_2021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df[df.index.year </w:t>
      </w:r>
      <w:r w:rsidRPr="008322AE">
        <w:rPr>
          <w:rFonts w:ascii="Consolas" w:eastAsia="Times New Roman" w:hAnsi="Consolas" w:cs="Times New Roman"/>
          <w:color w:val="D4D4D4"/>
          <w:sz w:val="21"/>
          <w:szCs w:val="21"/>
          <w:lang w:val="tr-TR" w:eastAsia="tr-TR"/>
        </w:rPr>
        <w:t>&gt;=</w:t>
      </w:r>
      <w:r w:rsidRPr="008322AE">
        <w:rPr>
          <w:rFonts w:ascii="Consolas" w:eastAsia="Times New Roman" w:hAnsi="Consolas" w:cs="Times New Roman"/>
          <w:color w:val="CCCCCC"/>
          <w:sz w:val="21"/>
          <w:szCs w:val="21"/>
          <w:lang w:val="tr-TR" w:eastAsia="tr-TR"/>
        </w:rPr>
        <w:t xml:space="preserve"> </w:t>
      </w:r>
      <w:r w:rsidRPr="008322AE">
        <w:rPr>
          <w:rFonts w:ascii="Consolas" w:eastAsia="Times New Roman" w:hAnsi="Consolas" w:cs="Times New Roman"/>
          <w:color w:val="B5CEA8"/>
          <w:sz w:val="21"/>
          <w:szCs w:val="21"/>
          <w:lang w:val="tr-TR" w:eastAsia="tr-TR"/>
        </w:rPr>
        <w:t>2020</w:t>
      </w:r>
      <w:r w:rsidRPr="008322AE">
        <w:rPr>
          <w:rFonts w:ascii="Consolas" w:eastAsia="Times New Roman" w:hAnsi="Consolas" w:cs="Times New Roman"/>
          <w:color w:val="CCCCCC"/>
          <w:sz w:val="21"/>
          <w:szCs w:val="21"/>
          <w:lang w:val="tr-TR" w:eastAsia="tr-TR"/>
        </w:rPr>
        <w:t>]</w:t>
      </w:r>
    </w:p>
    <w:p w14:paraId="20975165"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
    <w:p w14:paraId="54614557"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corr</w:t>
      </w:r>
      <w:proofErr w:type="gramEnd"/>
      <w:r w:rsidRPr="008322AE">
        <w:rPr>
          <w:rFonts w:ascii="Consolas" w:eastAsia="Times New Roman" w:hAnsi="Consolas" w:cs="Times New Roman"/>
          <w:color w:val="CCCCCC"/>
          <w:sz w:val="21"/>
          <w:szCs w:val="21"/>
          <w:lang w:val="tr-TR" w:eastAsia="tr-TR"/>
        </w:rPr>
        <w:t xml:space="preserve">_1990_2007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reorder_corr(df_1990_2007.corr(), custom_order)</w:t>
      </w:r>
    </w:p>
    <w:p w14:paraId="32AE0AED"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corr</w:t>
      </w:r>
      <w:proofErr w:type="gramEnd"/>
      <w:r w:rsidRPr="008322AE">
        <w:rPr>
          <w:rFonts w:ascii="Consolas" w:eastAsia="Times New Roman" w:hAnsi="Consolas" w:cs="Times New Roman"/>
          <w:color w:val="CCCCCC"/>
          <w:sz w:val="21"/>
          <w:szCs w:val="21"/>
          <w:lang w:val="tr-TR" w:eastAsia="tr-TR"/>
        </w:rPr>
        <w:t xml:space="preserve">_2008_2019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reorder_corr(df_2008_2019.corr(), custom_order)</w:t>
      </w:r>
    </w:p>
    <w:p w14:paraId="59E5E449"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corr</w:t>
      </w:r>
      <w:proofErr w:type="gramEnd"/>
      <w:r w:rsidRPr="008322AE">
        <w:rPr>
          <w:rFonts w:ascii="Consolas" w:eastAsia="Times New Roman" w:hAnsi="Consolas" w:cs="Times New Roman"/>
          <w:color w:val="CCCCCC"/>
          <w:sz w:val="21"/>
          <w:szCs w:val="21"/>
          <w:lang w:val="tr-TR" w:eastAsia="tr-TR"/>
        </w:rPr>
        <w:t xml:space="preserve">_2020_2021 </w:t>
      </w:r>
      <w:r w:rsidRPr="008322AE">
        <w:rPr>
          <w:rFonts w:ascii="Consolas" w:eastAsia="Times New Roman" w:hAnsi="Consolas" w:cs="Times New Roman"/>
          <w:color w:val="D4D4D4"/>
          <w:sz w:val="21"/>
          <w:szCs w:val="21"/>
          <w:lang w:val="tr-TR" w:eastAsia="tr-TR"/>
        </w:rPr>
        <w:t>=</w:t>
      </w:r>
      <w:r w:rsidRPr="008322AE">
        <w:rPr>
          <w:rFonts w:ascii="Consolas" w:eastAsia="Times New Roman" w:hAnsi="Consolas" w:cs="Times New Roman"/>
          <w:color w:val="CCCCCC"/>
          <w:sz w:val="21"/>
          <w:szCs w:val="21"/>
          <w:lang w:val="tr-TR" w:eastAsia="tr-TR"/>
        </w:rPr>
        <w:t xml:space="preserve"> reorder_corr(df_2020_2021.corr(), custom_order)</w:t>
      </w:r>
    </w:p>
    <w:p w14:paraId="125CD938" w14:textId="77777777" w:rsidR="008322AE" w:rsidRDefault="008322AE" w:rsidP="002C1E79">
      <w:pPr>
        <w:shd w:val="clear" w:color="auto" w:fill="1F1F1F"/>
        <w:spacing w:after="0" w:line="285" w:lineRule="atLeast"/>
        <w:rPr>
          <w:rFonts w:ascii="Consolas" w:eastAsia="Times New Roman" w:hAnsi="Consolas" w:cs="Times New Roman"/>
          <w:color w:val="6A9955"/>
          <w:sz w:val="21"/>
          <w:szCs w:val="21"/>
          <w:lang w:val="tr-TR" w:eastAsia="tr-TR"/>
        </w:rPr>
      </w:pPr>
    </w:p>
    <w:p w14:paraId="396F2078" w14:textId="2DC8FB49"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plot</w:t>
      </w:r>
      <w:proofErr w:type="gramEnd"/>
      <w:r w:rsidRPr="008322AE">
        <w:rPr>
          <w:rFonts w:ascii="Consolas" w:eastAsia="Times New Roman" w:hAnsi="Consolas" w:cs="Times New Roman"/>
          <w:color w:val="CCCCCC"/>
          <w:sz w:val="21"/>
          <w:szCs w:val="21"/>
          <w:lang w:val="tr-TR" w:eastAsia="tr-TR"/>
        </w:rPr>
        <w:t xml:space="preserve">_corr_matrix(corr_1990_2007, </w:t>
      </w:r>
      <w:r w:rsidRPr="008322AE">
        <w:rPr>
          <w:rFonts w:ascii="Consolas" w:eastAsia="Times New Roman" w:hAnsi="Consolas" w:cs="Times New Roman"/>
          <w:color w:val="CE9178"/>
          <w:sz w:val="21"/>
          <w:szCs w:val="21"/>
          <w:lang w:val="tr-TR" w:eastAsia="tr-TR"/>
        </w:rPr>
        <w:t>"Korelasyon Matrisi (1990–2007 - Kriz Öncesi)"</w:t>
      </w:r>
      <w:r w:rsidRPr="008322AE">
        <w:rPr>
          <w:rFonts w:ascii="Consolas" w:eastAsia="Times New Roman" w:hAnsi="Consolas" w:cs="Times New Roman"/>
          <w:color w:val="CCCCCC"/>
          <w:sz w:val="21"/>
          <w:szCs w:val="21"/>
          <w:lang w:val="tr-TR" w:eastAsia="tr-TR"/>
        </w:rPr>
        <w:t>)</w:t>
      </w:r>
    </w:p>
    <w:p w14:paraId="773D6279"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plot</w:t>
      </w:r>
      <w:proofErr w:type="gramEnd"/>
      <w:r w:rsidRPr="008322AE">
        <w:rPr>
          <w:rFonts w:ascii="Consolas" w:eastAsia="Times New Roman" w:hAnsi="Consolas" w:cs="Times New Roman"/>
          <w:color w:val="CCCCCC"/>
          <w:sz w:val="21"/>
          <w:szCs w:val="21"/>
          <w:lang w:val="tr-TR" w:eastAsia="tr-TR"/>
        </w:rPr>
        <w:t xml:space="preserve">_corr_matrix(corr_2008_2019, </w:t>
      </w:r>
      <w:r w:rsidRPr="008322AE">
        <w:rPr>
          <w:rFonts w:ascii="Consolas" w:eastAsia="Times New Roman" w:hAnsi="Consolas" w:cs="Times New Roman"/>
          <w:color w:val="CE9178"/>
          <w:sz w:val="21"/>
          <w:szCs w:val="21"/>
          <w:lang w:val="tr-TR" w:eastAsia="tr-TR"/>
        </w:rPr>
        <w:t>"Korelasyon Matrisi (2008–2019 - Küresel Kriz Sonrası)"</w:t>
      </w:r>
      <w:r w:rsidRPr="008322AE">
        <w:rPr>
          <w:rFonts w:ascii="Consolas" w:eastAsia="Times New Roman" w:hAnsi="Consolas" w:cs="Times New Roman"/>
          <w:color w:val="CCCCCC"/>
          <w:sz w:val="21"/>
          <w:szCs w:val="21"/>
          <w:lang w:val="tr-TR" w:eastAsia="tr-TR"/>
        </w:rPr>
        <w:t>)</w:t>
      </w:r>
    </w:p>
    <w:p w14:paraId="08F7B5B8"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322AE">
        <w:rPr>
          <w:rFonts w:ascii="Consolas" w:eastAsia="Times New Roman" w:hAnsi="Consolas" w:cs="Times New Roman"/>
          <w:color w:val="CCCCCC"/>
          <w:sz w:val="21"/>
          <w:szCs w:val="21"/>
          <w:lang w:val="tr-TR" w:eastAsia="tr-TR"/>
        </w:rPr>
        <w:t>plot</w:t>
      </w:r>
      <w:proofErr w:type="gramEnd"/>
      <w:r w:rsidRPr="008322AE">
        <w:rPr>
          <w:rFonts w:ascii="Consolas" w:eastAsia="Times New Roman" w:hAnsi="Consolas" w:cs="Times New Roman"/>
          <w:color w:val="CCCCCC"/>
          <w:sz w:val="21"/>
          <w:szCs w:val="21"/>
          <w:lang w:val="tr-TR" w:eastAsia="tr-TR"/>
        </w:rPr>
        <w:t xml:space="preserve">_corr_matrix(corr_2020_2021, </w:t>
      </w:r>
      <w:r w:rsidRPr="008322AE">
        <w:rPr>
          <w:rFonts w:ascii="Consolas" w:eastAsia="Times New Roman" w:hAnsi="Consolas" w:cs="Times New Roman"/>
          <w:color w:val="CE9178"/>
          <w:sz w:val="21"/>
          <w:szCs w:val="21"/>
          <w:lang w:val="tr-TR" w:eastAsia="tr-TR"/>
        </w:rPr>
        <w:t>"Korelasyon Matrisi (2020–2021 - Pandemi Dönemi)"</w:t>
      </w:r>
      <w:r w:rsidRPr="008322AE">
        <w:rPr>
          <w:rFonts w:ascii="Consolas" w:eastAsia="Times New Roman" w:hAnsi="Consolas" w:cs="Times New Roman"/>
          <w:color w:val="CCCCCC"/>
          <w:sz w:val="21"/>
          <w:szCs w:val="21"/>
          <w:lang w:val="tr-TR" w:eastAsia="tr-TR"/>
        </w:rPr>
        <w:t>)</w:t>
      </w:r>
    </w:p>
    <w:p w14:paraId="22030DC4" w14:textId="77777777" w:rsidR="008322AE" w:rsidRPr="008322AE" w:rsidRDefault="008322AE" w:rsidP="002C1E79">
      <w:pPr>
        <w:shd w:val="clear" w:color="auto" w:fill="1F1F1F"/>
        <w:spacing w:after="0" w:line="285" w:lineRule="atLeast"/>
        <w:rPr>
          <w:rFonts w:ascii="Consolas" w:eastAsia="Times New Roman" w:hAnsi="Consolas" w:cs="Times New Roman"/>
          <w:color w:val="CCCCCC"/>
          <w:sz w:val="21"/>
          <w:szCs w:val="21"/>
          <w:lang w:val="tr-TR" w:eastAsia="tr-TR"/>
        </w:rPr>
      </w:pPr>
    </w:p>
    <w:p w14:paraId="20FA9CA9" w14:textId="77777777" w:rsidR="008322AE" w:rsidRDefault="008322AE" w:rsidP="002C1E79">
      <w:pPr>
        <w:rPr>
          <w:rFonts w:eastAsia="Times New Roman" w:cs="Times New Roman"/>
          <w:b/>
          <w:bCs/>
          <w:sz w:val="24"/>
          <w:szCs w:val="24"/>
          <w:lang w:val="tr-TR" w:eastAsia="tr-TR"/>
        </w:rPr>
      </w:pPr>
    </w:p>
    <w:p w14:paraId="669BB74D" w14:textId="3919A0BC" w:rsidR="004C4D50" w:rsidRPr="002C1E79" w:rsidRDefault="004C4D50" w:rsidP="004C4D50">
      <w:pPr>
        <w:pStyle w:val="Balk3"/>
        <w:rPr>
          <w:rFonts w:ascii="Calibri" w:hAnsi="Calibri"/>
          <w:szCs w:val="28"/>
          <w:lang w:val="tr-TR"/>
        </w:rPr>
      </w:pPr>
      <w:r>
        <w:rPr>
          <w:rFonts w:ascii="Calibri" w:hAnsi="Calibri"/>
          <w:szCs w:val="28"/>
          <w:lang w:val="tr-TR"/>
        </w:rPr>
        <w:lastRenderedPageBreak/>
        <w:t xml:space="preserve">5.5.7 </w:t>
      </w:r>
      <w:r w:rsidRPr="002C1E79">
        <w:rPr>
          <w:rFonts w:ascii="Calibri" w:hAnsi="Calibri"/>
          <w:szCs w:val="28"/>
          <w:lang w:val="tr-TR"/>
        </w:rPr>
        <w:t xml:space="preserve">Dönemsel </w:t>
      </w:r>
      <w:r>
        <w:rPr>
          <w:rFonts w:ascii="Calibri" w:hAnsi="Calibri"/>
          <w:szCs w:val="28"/>
          <w:lang w:val="tr-TR"/>
        </w:rPr>
        <w:t>ilişki Raporları</w:t>
      </w:r>
    </w:p>
    <w:p w14:paraId="25C9FED8" w14:textId="77777777" w:rsidR="005266D2" w:rsidRPr="005266D2" w:rsidRDefault="005266D2" w:rsidP="005266D2">
      <w:pPr>
        <w:rPr>
          <w:rFonts w:eastAsia="Times New Roman" w:cs="Times New Roman"/>
          <w:b/>
          <w:bCs/>
          <w:noProof/>
          <w:sz w:val="24"/>
          <w:szCs w:val="24"/>
          <w:lang w:val="tr-TR" w:eastAsia="tr-TR"/>
        </w:rPr>
      </w:pPr>
      <w:r w:rsidRPr="005266D2">
        <w:rPr>
          <w:rFonts w:eastAsia="Times New Roman" w:cs="Times New Roman"/>
          <w:b/>
          <w:bCs/>
          <w:noProof/>
          <w:sz w:val="24"/>
          <w:szCs w:val="24"/>
          <w:lang w:val="tr-TR" w:eastAsia="tr-TR"/>
        </w:rPr>
        <w:drawing>
          <wp:inline distT="0" distB="0" distL="0" distR="0" wp14:anchorId="6F4B61E3" wp14:editId="5A1B9E2E">
            <wp:extent cx="4894384" cy="4241800"/>
            <wp:effectExtent l="0" t="0" r="1905" b="6350"/>
            <wp:docPr id="116941123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8011" cy="4262277"/>
                    </a:xfrm>
                    <a:prstGeom prst="rect">
                      <a:avLst/>
                    </a:prstGeom>
                    <a:noFill/>
                    <a:ln>
                      <a:noFill/>
                    </a:ln>
                  </pic:spPr>
                </pic:pic>
              </a:graphicData>
            </a:graphic>
          </wp:inline>
        </w:drawing>
      </w:r>
    </w:p>
    <w:p w14:paraId="4FF27C0A" w14:textId="77777777" w:rsid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 xml:space="preserve"> Genel Yorum:</w:t>
      </w:r>
    </w:p>
    <w:p w14:paraId="7C7EEAB1" w14:textId="4FA38A03"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1990–2021 yıllarını kapsayan analizde, gelişmiş ülkeler (İsviçre, Avrupa, Japonya, ABD, İngiltere) arasında oldukça güçlü korelasyonlar gözlemlenmektedir (r &gt; 0.90). Bu durum, bu ülkelerdeki altın fiyatlarının benzer ekonomik döngülere ve küresel trendlere bağlı olarak hareket ettiğini göstermektedir. Gelişmekte olan ülkelerde (örneğin Türkiye, Vietnam, Mısır) ise bu korelasyonlar zaman zaman daha zayıf kalmakta, kendi iç ekonomik yapıları ve para birimi dalgalanmaları gibi etkenlerle daha farklı fiyat dinamikleri ortaya çıkmaktadır.</w:t>
      </w:r>
    </w:p>
    <w:p w14:paraId="2BFE75D9" w14:textId="77777777"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 xml:space="preserve">Altın fiyatlarının global düzeyde senkronize olduğu dönemler olsa </w:t>
      </w:r>
      <w:proofErr w:type="gramStart"/>
      <w:r w:rsidRPr="005266D2">
        <w:rPr>
          <w:rFonts w:asciiTheme="majorHAnsi" w:eastAsia="Times New Roman" w:hAnsiTheme="majorHAnsi" w:cstheme="majorHAnsi"/>
          <w:lang w:val="tr-TR" w:eastAsia="tr-TR"/>
        </w:rPr>
        <w:t>da,</w:t>
      </w:r>
      <w:proofErr w:type="gramEnd"/>
      <w:r w:rsidRPr="005266D2">
        <w:rPr>
          <w:rFonts w:asciiTheme="majorHAnsi" w:eastAsia="Times New Roman" w:hAnsiTheme="majorHAnsi" w:cstheme="majorHAnsi"/>
          <w:lang w:val="tr-TR" w:eastAsia="tr-TR"/>
        </w:rPr>
        <w:t xml:space="preserve"> ülke bazlı ekonomik yapıların korelasyon üzerinde belirleyici olduğu görülmektedir. Volatilitesi düşük ekonomiler daha istikrarlı ilişkiler sergilerken, oynaklığı yüksek ülkeler bu düzeni zaman zaman bozmaktadır.</w:t>
      </w:r>
    </w:p>
    <w:p w14:paraId="5BFBCEE3" w14:textId="77777777"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Türkiye Özel Yorumu:</w:t>
      </w:r>
    </w:p>
    <w:p w14:paraId="663CB820" w14:textId="77777777"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Türkiye’nin özellikle gelişmiş ülkelerle olan korelasyonu genellikle orta düzeyde (0.60–0.70 aralığında) seyretmiştir. Buna karşın Vietnam, Mısır ve Endonezya gibi yüksek volatiliteye sahip ülkelerle olan korelasyonu görece daha yüksektir. Bu, Türkiye’nin uzun dönemde altın fiyatlarını daha çok kendi iç ekonomik koşulları ve bölgesel krizlere göre şekillendirdiğini, küresel trendlerden zaman zaman ayrıştığını göstermektedir.</w:t>
      </w:r>
    </w:p>
    <w:p w14:paraId="70D4CC8A" w14:textId="70902E53" w:rsidR="005266D2" w:rsidRPr="00AF23FE" w:rsidRDefault="005266D2" w:rsidP="005266D2">
      <w:pPr>
        <w:rPr>
          <w:rFonts w:eastAsia="Times New Roman" w:cs="Times New Roman"/>
          <w:b/>
          <w:bCs/>
          <w:noProof/>
          <w:sz w:val="24"/>
          <w:szCs w:val="24"/>
          <w:lang w:val="tr-TR" w:eastAsia="tr-TR"/>
        </w:rPr>
      </w:pPr>
      <w:r w:rsidRPr="005266D2">
        <w:rPr>
          <w:rFonts w:eastAsia="Times New Roman" w:cs="Times New Roman"/>
          <w:b/>
          <w:bCs/>
          <w:noProof/>
          <w:sz w:val="24"/>
          <w:szCs w:val="24"/>
          <w:lang w:val="tr-TR" w:eastAsia="tr-TR"/>
        </w:rPr>
        <w:lastRenderedPageBreak/>
        <w:drawing>
          <wp:inline distT="0" distB="0" distL="0" distR="0" wp14:anchorId="5C0F80C5" wp14:editId="533B4F73">
            <wp:extent cx="5486400" cy="4800600"/>
            <wp:effectExtent l="0" t="0" r="0" b="0"/>
            <wp:docPr id="2068339223" name="Resim 6" descr="ekran görüntüsü, kalıp, desen, düzen, kare,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39223" name="Resim 6" descr="ekran görüntüsü, kalıp, desen, düzen, kare, renklilik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800600"/>
                    </a:xfrm>
                    <a:prstGeom prst="rect">
                      <a:avLst/>
                    </a:prstGeom>
                    <a:noFill/>
                    <a:ln>
                      <a:noFill/>
                    </a:ln>
                  </pic:spPr>
                </pic:pic>
              </a:graphicData>
            </a:graphic>
          </wp:inline>
        </w:drawing>
      </w:r>
    </w:p>
    <w:p w14:paraId="2EB7AB77" w14:textId="434A7C3F"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 xml:space="preserve"> 2008 Kriz</w:t>
      </w:r>
      <w:r w:rsidR="00AF23FE">
        <w:rPr>
          <w:rFonts w:asciiTheme="majorHAnsi" w:eastAsia="Times New Roman" w:hAnsiTheme="majorHAnsi" w:cstheme="majorHAnsi"/>
          <w:lang w:val="tr-TR" w:eastAsia="tr-TR"/>
        </w:rPr>
        <w:t>i</w:t>
      </w:r>
      <w:r w:rsidRPr="005266D2">
        <w:rPr>
          <w:rFonts w:asciiTheme="majorHAnsi" w:eastAsia="Times New Roman" w:hAnsiTheme="majorHAnsi" w:cstheme="majorHAnsi"/>
          <w:lang w:val="tr-TR" w:eastAsia="tr-TR"/>
        </w:rPr>
        <w:t xml:space="preserve"> Öncesi</w:t>
      </w:r>
      <w:r w:rsidR="00AF23FE">
        <w:rPr>
          <w:rFonts w:asciiTheme="majorHAnsi" w:eastAsia="Times New Roman" w:hAnsiTheme="majorHAnsi" w:cstheme="majorHAnsi"/>
          <w:lang w:val="tr-TR" w:eastAsia="tr-TR"/>
        </w:rPr>
        <w:t xml:space="preserve"> Dünya</w:t>
      </w:r>
      <w:r w:rsidRPr="005266D2">
        <w:rPr>
          <w:rFonts w:asciiTheme="majorHAnsi" w:eastAsia="Times New Roman" w:hAnsiTheme="majorHAnsi" w:cstheme="majorHAnsi"/>
          <w:lang w:val="tr-TR" w:eastAsia="tr-TR"/>
        </w:rPr>
        <w:t>:</w:t>
      </w:r>
    </w:p>
    <w:p w14:paraId="5739CC45" w14:textId="77777777"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Bu dönemde gelişmiş ülkeler (İsviçre, Japonya, Avrupa, ABD, İngiltere vb.) arasında korelasyon oldukça yüksektir (0.90 üzeri). Bu, bu ülkelerdeki altın piyasalarının küresel ekonomik istikrara bağlı olarak benzer şekilde hareket ettiğini gösterir. Gelişmekte olan ülkelerde (örneğin Vietnam, Güney Afrika) ise bu senkronizasyon biraz daha düşüktür.</w:t>
      </w:r>
    </w:p>
    <w:p w14:paraId="5F5E5D50" w14:textId="1B8D6770"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2008 Kriz</w:t>
      </w:r>
      <w:r w:rsidR="00AF23FE">
        <w:rPr>
          <w:rFonts w:asciiTheme="majorHAnsi" w:eastAsia="Times New Roman" w:hAnsiTheme="majorHAnsi" w:cstheme="majorHAnsi"/>
          <w:lang w:val="tr-TR" w:eastAsia="tr-TR"/>
        </w:rPr>
        <w:t>i</w:t>
      </w:r>
      <w:r w:rsidRPr="005266D2">
        <w:rPr>
          <w:rFonts w:asciiTheme="majorHAnsi" w:eastAsia="Times New Roman" w:hAnsiTheme="majorHAnsi" w:cstheme="majorHAnsi"/>
          <w:lang w:val="tr-TR" w:eastAsia="tr-TR"/>
        </w:rPr>
        <w:t xml:space="preserve"> Öncesi  Türkiye:</w:t>
      </w:r>
    </w:p>
    <w:p w14:paraId="422EB5A2" w14:textId="77777777"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Türkiye'nin gelişmiş ülkelerle korelasyonu 0.60–0.70 bandındadır. Bu da Türkiye'nin bu dönemde küresel altın trendlerinden belirli ölçüde ayrıştığını, daha çok kendi ekonomik dinamikleriyle hareket ettiğini göstermektedir.</w:t>
      </w:r>
    </w:p>
    <w:p w14:paraId="14FACD17" w14:textId="77777777" w:rsidR="005266D2" w:rsidRPr="005266D2" w:rsidRDefault="005266D2" w:rsidP="005266D2">
      <w:pPr>
        <w:rPr>
          <w:rFonts w:eastAsia="Times New Roman" w:cs="Times New Roman"/>
          <w:noProof/>
          <w:sz w:val="24"/>
          <w:szCs w:val="24"/>
          <w:lang w:val="tr-TR" w:eastAsia="tr-TR"/>
        </w:rPr>
      </w:pPr>
    </w:p>
    <w:p w14:paraId="749A9889" w14:textId="77777777" w:rsidR="005266D2" w:rsidRPr="005266D2" w:rsidRDefault="005266D2" w:rsidP="005266D2">
      <w:pPr>
        <w:rPr>
          <w:rFonts w:eastAsia="Times New Roman" w:cs="Times New Roman"/>
          <w:noProof/>
          <w:sz w:val="24"/>
          <w:szCs w:val="24"/>
          <w:lang w:val="tr-TR" w:eastAsia="tr-TR"/>
        </w:rPr>
      </w:pPr>
      <w:r w:rsidRPr="005266D2">
        <w:rPr>
          <w:rFonts w:eastAsia="Times New Roman" w:cs="Times New Roman"/>
          <w:noProof/>
          <w:sz w:val="24"/>
          <w:szCs w:val="24"/>
          <w:lang w:val="tr-TR" w:eastAsia="tr-TR"/>
        </w:rPr>
        <w:lastRenderedPageBreak/>
        <w:drawing>
          <wp:inline distT="0" distB="0" distL="0" distR="0" wp14:anchorId="7CD08FC1" wp14:editId="2563C3AC">
            <wp:extent cx="5486400" cy="4846320"/>
            <wp:effectExtent l="0" t="0" r="0" b="0"/>
            <wp:docPr id="363183227" name="Resim 7" descr="kalıp, desen, düzen, ekran görüntüsü, kare,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83227" name="Resim 7" descr="kalıp, desen, düzen, ekran görüntüsü, kare, renklilik içeren bir resim&#10;&#10;Yapay zeka tarafından oluşturulmuş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846320"/>
                    </a:xfrm>
                    <a:prstGeom prst="rect">
                      <a:avLst/>
                    </a:prstGeom>
                    <a:noFill/>
                    <a:ln>
                      <a:noFill/>
                    </a:ln>
                  </pic:spPr>
                </pic:pic>
              </a:graphicData>
            </a:graphic>
          </wp:inline>
        </w:drawing>
      </w:r>
    </w:p>
    <w:p w14:paraId="69DAADE9" w14:textId="77777777" w:rsidR="005266D2" w:rsidRPr="005266D2" w:rsidRDefault="005266D2" w:rsidP="005266D2">
      <w:pPr>
        <w:rPr>
          <w:rFonts w:eastAsia="Times New Roman" w:cs="Times New Roman"/>
          <w:noProof/>
          <w:sz w:val="24"/>
          <w:szCs w:val="24"/>
          <w:lang w:val="tr-TR" w:eastAsia="tr-TR"/>
        </w:rPr>
      </w:pPr>
    </w:p>
    <w:p w14:paraId="054EC473" w14:textId="30CD02DB" w:rsidR="005266D2" w:rsidRPr="005266D2" w:rsidRDefault="005266D2" w:rsidP="005266D2">
      <w:pPr>
        <w:rPr>
          <w:rFonts w:asciiTheme="majorHAnsi" w:eastAsia="Times New Roman" w:hAnsiTheme="majorHAnsi" w:cstheme="majorHAnsi"/>
          <w:lang w:val="tr-TR" w:eastAsia="tr-TR"/>
        </w:rPr>
      </w:pPr>
      <w:r>
        <w:rPr>
          <w:rFonts w:asciiTheme="majorHAnsi" w:eastAsia="Times New Roman" w:hAnsiTheme="majorHAnsi" w:cstheme="majorHAnsi"/>
          <w:lang w:val="tr-TR" w:eastAsia="tr-TR"/>
        </w:rPr>
        <w:t>Küresel Kriz Sonrası</w:t>
      </w:r>
      <w:r w:rsidR="00AF23FE">
        <w:rPr>
          <w:rFonts w:asciiTheme="majorHAnsi" w:eastAsia="Times New Roman" w:hAnsiTheme="majorHAnsi" w:cstheme="majorHAnsi"/>
          <w:lang w:val="tr-TR" w:eastAsia="tr-TR"/>
        </w:rPr>
        <w:t xml:space="preserve"> Dünya</w:t>
      </w:r>
      <w:r w:rsidRPr="005266D2">
        <w:rPr>
          <w:rFonts w:asciiTheme="majorHAnsi" w:eastAsia="Times New Roman" w:hAnsiTheme="majorHAnsi" w:cstheme="majorHAnsi"/>
          <w:lang w:val="tr-TR" w:eastAsia="tr-TR"/>
        </w:rPr>
        <w:t>:</w:t>
      </w:r>
    </w:p>
    <w:p w14:paraId="39D32C78" w14:textId="77777777"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Küresel finans krizinden sonra ülkeler arası korelasyon yapısı daha geniş bir senkronizasyona işaret etmektedir. Özellikle Avrupa ülkeleri ve Asya ekonomileri arasında korelasyon artmıştır. Kriz sonrası "güvenli liman" etkisiyle altın fiyatları küresel olarak daha uyumlu hareket etmiştir.</w:t>
      </w:r>
    </w:p>
    <w:p w14:paraId="755DD660" w14:textId="122B9E12" w:rsidR="005266D2" w:rsidRPr="005266D2" w:rsidRDefault="005266D2" w:rsidP="005266D2">
      <w:pPr>
        <w:rPr>
          <w:rFonts w:asciiTheme="majorHAnsi" w:eastAsia="Times New Roman" w:hAnsiTheme="majorHAnsi" w:cstheme="majorHAnsi"/>
          <w:lang w:val="tr-TR" w:eastAsia="tr-TR"/>
        </w:rPr>
      </w:pPr>
      <w:r>
        <w:rPr>
          <w:rFonts w:asciiTheme="majorHAnsi" w:eastAsia="Times New Roman" w:hAnsiTheme="majorHAnsi" w:cstheme="majorHAnsi"/>
          <w:lang w:val="tr-TR" w:eastAsia="tr-TR"/>
        </w:rPr>
        <w:t>Küresel Kriz Sonrası</w:t>
      </w:r>
      <w:r w:rsidRPr="005266D2">
        <w:rPr>
          <w:rFonts w:asciiTheme="majorHAnsi" w:eastAsia="Times New Roman" w:hAnsiTheme="majorHAnsi" w:cstheme="majorHAnsi"/>
          <w:lang w:val="tr-TR" w:eastAsia="tr-TR"/>
        </w:rPr>
        <w:t xml:space="preserve"> Türkiye:</w:t>
      </w:r>
    </w:p>
    <w:p w14:paraId="2BF61876" w14:textId="77777777"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Türkiye’nin Japonya, Mısır ve Vietnam gibi ülkelerle korelasyonu artmıştır (0.75+). Bu da Türkiye’nin yüksek volatilite gösteren ekonomilerle daha benzer bir fiyat dinamiği gösterdiğini, aynı zamanda küresel dalgalanmalardan daha fazla etkilendiğini gösterir.</w:t>
      </w:r>
    </w:p>
    <w:p w14:paraId="1B153CD0" w14:textId="77777777" w:rsidR="005266D2" w:rsidRPr="005266D2" w:rsidRDefault="005266D2" w:rsidP="005266D2">
      <w:pPr>
        <w:rPr>
          <w:rFonts w:eastAsia="Times New Roman" w:cs="Times New Roman"/>
          <w:noProof/>
          <w:sz w:val="24"/>
          <w:szCs w:val="24"/>
          <w:lang w:val="tr-TR" w:eastAsia="tr-TR"/>
        </w:rPr>
      </w:pPr>
    </w:p>
    <w:p w14:paraId="18CAB827" w14:textId="77777777" w:rsidR="005266D2" w:rsidRPr="005266D2" w:rsidRDefault="005266D2" w:rsidP="005266D2">
      <w:pPr>
        <w:rPr>
          <w:rFonts w:eastAsia="Times New Roman" w:cs="Times New Roman"/>
          <w:noProof/>
          <w:sz w:val="24"/>
          <w:szCs w:val="24"/>
          <w:lang w:val="tr-TR" w:eastAsia="tr-TR"/>
        </w:rPr>
      </w:pPr>
      <w:r w:rsidRPr="005266D2">
        <w:rPr>
          <w:rFonts w:eastAsia="Times New Roman" w:cs="Times New Roman"/>
          <w:noProof/>
          <w:sz w:val="24"/>
          <w:szCs w:val="24"/>
          <w:lang w:val="tr-TR" w:eastAsia="tr-TR"/>
        </w:rPr>
        <w:lastRenderedPageBreak/>
        <w:drawing>
          <wp:inline distT="0" distB="0" distL="0" distR="0" wp14:anchorId="59310051" wp14:editId="4E861E32">
            <wp:extent cx="4292600" cy="3863340"/>
            <wp:effectExtent l="0" t="0" r="0" b="3810"/>
            <wp:docPr id="1298617518" name="Resim 8" descr="ekran görüntüsü, kalıp, desen, düzen, metin,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7518" name="Resim 8" descr="ekran görüntüsü, kalıp, desen, düzen, metin, renklilik içeren bir resim&#10;&#10;Yapay zeka tarafından oluşturulmuş içerik yanlış olabili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3624" cy="3891262"/>
                    </a:xfrm>
                    <a:prstGeom prst="rect">
                      <a:avLst/>
                    </a:prstGeom>
                    <a:noFill/>
                    <a:ln>
                      <a:noFill/>
                    </a:ln>
                  </pic:spPr>
                </pic:pic>
              </a:graphicData>
            </a:graphic>
          </wp:inline>
        </w:drawing>
      </w:r>
    </w:p>
    <w:p w14:paraId="340779AC" w14:textId="18421E9E" w:rsidR="005266D2" w:rsidRPr="005266D2" w:rsidRDefault="005266D2" w:rsidP="005266D2">
      <w:pPr>
        <w:rPr>
          <w:rFonts w:asciiTheme="majorHAnsi" w:eastAsia="Times New Roman" w:hAnsiTheme="majorHAnsi" w:cstheme="majorHAnsi"/>
          <w:lang w:val="tr-TR" w:eastAsia="tr-TR"/>
        </w:rPr>
      </w:pPr>
      <w:r>
        <w:rPr>
          <w:rFonts w:asciiTheme="majorHAnsi" w:eastAsia="Times New Roman" w:hAnsiTheme="majorHAnsi" w:cstheme="majorHAnsi"/>
          <w:lang w:val="tr-TR" w:eastAsia="tr-TR"/>
        </w:rPr>
        <w:t>Pandemi Dönemi</w:t>
      </w:r>
      <w:r w:rsidR="00AF23FE">
        <w:rPr>
          <w:rFonts w:asciiTheme="majorHAnsi" w:eastAsia="Times New Roman" w:hAnsiTheme="majorHAnsi" w:cstheme="majorHAnsi"/>
          <w:lang w:val="tr-TR" w:eastAsia="tr-TR"/>
        </w:rPr>
        <w:t>nde Dünya</w:t>
      </w:r>
      <w:r w:rsidRPr="005266D2">
        <w:rPr>
          <w:rFonts w:asciiTheme="majorHAnsi" w:eastAsia="Times New Roman" w:hAnsiTheme="majorHAnsi" w:cstheme="majorHAnsi"/>
          <w:lang w:val="tr-TR" w:eastAsia="tr-TR"/>
        </w:rPr>
        <w:t>:</w:t>
      </w:r>
    </w:p>
    <w:p w14:paraId="1DD39C98" w14:textId="77777777" w:rsidR="005266D2" w:rsidRP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Pandemi dönemi, altın fiyatlarında belirgin senkronizasyon artışıyla öne çıkmaktadır. Özellikle gelişmekte olan ülkeler arasında (Mısır, Endonezya, Güney Afrika) korelasyonlar çok yükselmiştir. Bu durum, küresel belirsizliğin tüm ekonomilere benzer tepkiler verdirdiğini göstermektedir.</w:t>
      </w:r>
    </w:p>
    <w:p w14:paraId="5A2B3647" w14:textId="4CF43B4D" w:rsidR="005266D2" w:rsidRPr="005266D2" w:rsidRDefault="005266D2" w:rsidP="005266D2">
      <w:pPr>
        <w:rPr>
          <w:rFonts w:asciiTheme="majorHAnsi" w:eastAsia="Times New Roman" w:hAnsiTheme="majorHAnsi" w:cstheme="majorHAnsi"/>
          <w:lang w:val="tr-TR" w:eastAsia="tr-TR"/>
        </w:rPr>
      </w:pPr>
      <w:r>
        <w:rPr>
          <w:rFonts w:asciiTheme="majorHAnsi" w:eastAsia="Times New Roman" w:hAnsiTheme="majorHAnsi" w:cstheme="majorHAnsi"/>
          <w:lang w:val="tr-TR" w:eastAsia="tr-TR"/>
        </w:rPr>
        <w:t xml:space="preserve">Pandemi Dönemi </w:t>
      </w:r>
      <w:r w:rsidRPr="005266D2">
        <w:rPr>
          <w:rFonts w:asciiTheme="majorHAnsi" w:eastAsia="Times New Roman" w:hAnsiTheme="majorHAnsi" w:cstheme="majorHAnsi"/>
          <w:lang w:val="tr-TR" w:eastAsia="tr-TR"/>
        </w:rPr>
        <w:t>Türkiye:</w:t>
      </w:r>
    </w:p>
    <w:p w14:paraId="46CE3170" w14:textId="77777777" w:rsidR="005266D2" w:rsidRDefault="005266D2" w:rsidP="005266D2">
      <w:pPr>
        <w:rPr>
          <w:rFonts w:asciiTheme="majorHAnsi" w:eastAsia="Times New Roman" w:hAnsiTheme="majorHAnsi" w:cstheme="majorHAnsi"/>
          <w:lang w:val="tr-TR" w:eastAsia="tr-TR"/>
        </w:rPr>
      </w:pPr>
      <w:r w:rsidRPr="005266D2">
        <w:rPr>
          <w:rFonts w:asciiTheme="majorHAnsi" w:eastAsia="Times New Roman" w:hAnsiTheme="majorHAnsi" w:cstheme="majorHAnsi"/>
          <w:lang w:val="tr-TR" w:eastAsia="tr-TR"/>
        </w:rPr>
        <w:t>Türkiye’nin Mısır ve Vietnam ile korelasyonu oldukça yüksekken, gelişmiş ülkelerle korelasyonu biraz daha sınırlıdır. Bu, Türkiye’nin pandemi döneminde daha çok bölgesel ekonomik streslerle şekillenen bir fiyat yapısına sahip olduğunu düşündürür.</w:t>
      </w:r>
    </w:p>
    <w:p w14:paraId="2E8EDDEE" w14:textId="67C98A77" w:rsidR="00C139FA" w:rsidRPr="00C139FA" w:rsidRDefault="00C139FA" w:rsidP="00C139FA">
      <w:pPr>
        <w:pStyle w:val="Balk3"/>
        <w:rPr>
          <w:rFonts w:ascii="Calibri" w:hAnsi="Calibri"/>
          <w:szCs w:val="28"/>
          <w:lang w:val="tr-TR"/>
        </w:rPr>
      </w:pPr>
      <w:r>
        <w:rPr>
          <w:rFonts w:ascii="Calibri" w:hAnsi="Calibri"/>
          <w:szCs w:val="28"/>
          <w:lang w:val="tr-TR"/>
        </w:rPr>
        <w:t xml:space="preserve">5.5.8 </w:t>
      </w:r>
      <w:r w:rsidRPr="00C139FA">
        <w:rPr>
          <w:rFonts w:ascii="Calibri" w:hAnsi="Calibri"/>
          <w:szCs w:val="28"/>
          <w:lang w:val="tr-TR"/>
        </w:rPr>
        <w:t>Katkı ve Değer Özetleri</w:t>
      </w:r>
    </w:p>
    <w:p w14:paraId="39E4B8EC" w14:textId="77777777" w:rsidR="00C139FA" w:rsidRPr="00C139FA" w:rsidRDefault="00C139FA" w:rsidP="00C139FA">
      <w:pPr>
        <w:numPr>
          <w:ilvl w:val="0"/>
          <w:numId w:val="30"/>
        </w:numPr>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Ülkeler arası piyasa ilişkilerinin gücünü ve değişimini dönemsel olarak görselleştirir.</w:t>
      </w:r>
    </w:p>
    <w:p w14:paraId="1696F7D3" w14:textId="77777777" w:rsidR="00C139FA" w:rsidRPr="00C139FA" w:rsidRDefault="00C139FA" w:rsidP="00C139FA">
      <w:pPr>
        <w:numPr>
          <w:ilvl w:val="0"/>
          <w:numId w:val="30"/>
        </w:numPr>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Kriz ve pandemi dönemlerinde artan korelasyon, küresel finansal bulaşma ve ortak risklerin daha belirgin hale geldiğini gösterir.</w:t>
      </w:r>
    </w:p>
    <w:p w14:paraId="38AE1512" w14:textId="77777777" w:rsidR="00C139FA" w:rsidRPr="00C139FA" w:rsidRDefault="00C139FA" w:rsidP="00C139FA">
      <w:pPr>
        <w:numPr>
          <w:ilvl w:val="0"/>
          <w:numId w:val="30"/>
        </w:numPr>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Düşük korelasyonlu ülkeler, portföy çeşitlendirmesinde risk azaltıcı unsur olarak kullanılabilir.</w:t>
      </w:r>
    </w:p>
    <w:p w14:paraId="096B2EF5" w14:textId="77777777" w:rsidR="00C139FA" w:rsidRPr="00C139FA" w:rsidRDefault="00C139FA" w:rsidP="00C139FA">
      <w:pPr>
        <w:numPr>
          <w:ilvl w:val="0"/>
          <w:numId w:val="30"/>
        </w:numPr>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Türkiye gibi ülkelerin gelişmiş ve gelişmekte olan gruplar arasında zaman zaman pozisyon değiştirdiği ortaya konmuştur.</w:t>
      </w:r>
    </w:p>
    <w:p w14:paraId="3AB1396D" w14:textId="43C96DAF" w:rsidR="00111A99" w:rsidRPr="004C4D50" w:rsidRDefault="004C4D50" w:rsidP="004C4D50">
      <w:pPr>
        <w:pStyle w:val="Balk1"/>
        <w:rPr>
          <w:rFonts w:ascii="Calibri" w:hAnsi="Calibri"/>
          <w:lang w:val="tr-TR"/>
        </w:rPr>
      </w:pPr>
      <w:r w:rsidRPr="004C4D50">
        <w:rPr>
          <w:rFonts w:ascii="Calibri" w:hAnsi="Calibri"/>
          <w:lang w:val="tr-TR"/>
        </w:rPr>
        <w:lastRenderedPageBreak/>
        <w:t>6.</w:t>
      </w:r>
      <w:r>
        <w:rPr>
          <w:rFonts w:ascii="Calibri" w:hAnsi="Calibri"/>
          <w:lang w:val="tr-TR"/>
        </w:rPr>
        <w:t xml:space="preserve"> </w:t>
      </w:r>
      <w:r w:rsidR="00111A99" w:rsidRPr="004C4D50">
        <w:rPr>
          <w:rFonts w:ascii="Calibri" w:hAnsi="Calibri"/>
          <w:lang w:val="tr-TR"/>
        </w:rPr>
        <w:t>KÜMELEME ANALİZİ İLE</w:t>
      </w:r>
      <w:r>
        <w:rPr>
          <w:rFonts w:ascii="Calibri" w:hAnsi="Calibri"/>
          <w:lang w:val="tr-TR"/>
        </w:rPr>
        <w:t xml:space="preserve"> </w:t>
      </w:r>
      <w:r w:rsidR="00111A99" w:rsidRPr="004C4D50">
        <w:rPr>
          <w:rFonts w:ascii="Calibri" w:hAnsi="Calibri"/>
          <w:lang w:val="tr-TR"/>
        </w:rPr>
        <w:t>SINIFLANDIRILMA</w:t>
      </w:r>
    </w:p>
    <w:p w14:paraId="22ABBC7E" w14:textId="09C0B319" w:rsidR="00111A99" w:rsidRPr="002E5B58" w:rsidRDefault="00111A99" w:rsidP="004C4D50">
      <w:pPr>
        <w:tabs>
          <w:tab w:val="left" w:pos="960"/>
        </w:tabs>
        <w:rPr>
          <w:rFonts w:asciiTheme="majorHAnsi" w:eastAsia="Times New Roman" w:hAnsiTheme="majorHAnsi" w:cstheme="majorHAnsi"/>
          <w:noProof/>
          <w:lang w:val="tr-TR" w:eastAsia="tr-TR"/>
        </w:rPr>
      </w:pPr>
      <w:r w:rsidRPr="002E5B58">
        <w:rPr>
          <w:rFonts w:asciiTheme="majorHAnsi" w:eastAsia="Times New Roman" w:hAnsiTheme="majorHAnsi" w:cstheme="majorHAnsi"/>
          <w:noProof/>
          <w:lang w:val="tr-TR" w:eastAsia="tr-TR"/>
        </w:rPr>
        <w:t>Bu çalışmada, 1990–2021 yılları arasında farklı ülkelerin altın fiyatlarının zaman içindeki davranışları incelenmiş ve benzer özellikler gösteren ülkeler belirlenmeye çalışılmıştır. Amaç, ülkelerin altın fiyatı serilerinden elde edilen temel istatistiksel göstergelere dayalı olarak, ülkeleri benzer fiyat hareketlerine göre gruplandırmak ve bu sayede küresel altın piyasasındaki yapısal benzerlikleri ortaya koymaktır. Bu doğrultuda, her ülkenin ortalama fiyat düzeyi, volatilite seviyesi, uzun vadeli değişim eğilimi ve kısa dönem dalgalanmaları gibi özet özellikleri hesaplanarak çok boyutlu bir veri seti oluşturulmuş; ardından K-means kümeleme yöntemi uygulanarak ülkeler benzerliklerine göre segmentlere ayrılmıştır. Analiz sonucunda, altın fiyatı dinamikleri bakımından birbirine yakın davranış sergileyen ülke grupları belirlenmiş ve bu grupların ekonomik profilleri yorumlanmıştır.</w:t>
      </w:r>
    </w:p>
    <w:p w14:paraId="308BA6EF" w14:textId="1DE84ADA" w:rsidR="007319C4" w:rsidRPr="004C4D50" w:rsidRDefault="00111A99" w:rsidP="004C4D50">
      <w:pPr>
        <w:pStyle w:val="Balk3"/>
        <w:rPr>
          <w:rFonts w:ascii="Calibri" w:hAnsi="Calibri"/>
          <w:szCs w:val="28"/>
          <w:lang w:val="tr-TR"/>
        </w:rPr>
      </w:pPr>
      <w:r w:rsidRPr="004C4D50">
        <w:rPr>
          <w:rFonts w:ascii="Calibri" w:hAnsi="Calibri"/>
          <w:szCs w:val="28"/>
          <w:lang w:val="tr-TR"/>
        </w:rPr>
        <w:t>Gerekli Kütüphaneler</w:t>
      </w:r>
    </w:p>
    <w:p w14:paraId="247C2A93" w14:textId="77777777" w:rsidR="00EA3287" w:rsidRPr="00EA3287" w:rsidRDefault="00EA3287"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EA3287">
        <w:rPr>
          <w:rFonts w:ascii="Consolas" w:eastAsia="Times New Roman" w:hAnsi="Consolas" w:cs="Times New Roman"/>
          <w:color w:val="C586C0"/>
          <w:sz w:val="21"/>
          <w:szCs w:val="21"/>
          <w:lang w:val="tr-TR" w:eastAsia="tr-TR"/>
        </w:rPr>
        <w:t>import</w:t>
      </w:r>
      <w:proofErr w:type="gramEnd"/>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pandas</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C586C0"/>
          <w:sz w:val="21"/>
          <w:szCs w:val="21"/>
          <w:lang w:val="tr-TR" w:eastAsia="tr-TR"/>
        </w:rPr>
        <w:t>as</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pd</w:t>
      </w:r>
    </w:p>
    <w:p w14:paraId="4A7A0319" w14:textId="77777777" w:rsidR="00EA3287" w:rsidRPr="00EA3287" w:rsidRDefault="00EA3287"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EA3287">
        <w:rPr>
          <w:rFonts w:ascii="Consolas" w:eastAsia="Times New Roman" w:hAnsi="Consolas" w:cs="Times New Roman"/>
          <w:color w:val="C586C0"/>
          <w:sz w:val="21"/>
          <w:szCs w:val="21"/>
          <w:lang w:val="tr-TR" w:eastAsia="tr-TR"/>
        </w:rPr>
        <w:t>import</w:t>
      </w:r>
      <w:proofErr w:type="gramEnd"/>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numpy</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C586C0"/>
          <w:sz w:val="21"/>
          <w:szCs w:val="21"/>
          <w:lang w:val="tr-TR" w:eastAsia="tr-TR"/>
        </w:rPr>
        <w:t>as</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np</w:t>
      </w:r>
    </w:p>
    <w:p w14:paraId="45D5AAAD" w14:textId="77777777" w:rsidR="00EA3287" w:rsidRPr="00EA3287" w:rsidRDefault="00EA3287"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EA3287">
        <w:rPr>
          <w:rFonts w:ascii="Consolas" w:eastAsia="Times New Roman" w:hAnsi="Consolas" w:cs="Times New Roman"/>
          <w:color w:val="C586C0"/>
          <w:sz w:val="21"/>
          <w:szCs w:val="21"/>
          <w:lang w:val="tr-TR" w:eastAsia="tr-TR"/>
        </w:rPr>
        <w:t>from</w:t>
      </w:r>
      <w:proofErr w:type="gramEnd"/>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sklearn</w:t>
      </w:r>
      <w:r w:rsidRPr="00EA3287">
        <w:rPr>
          <w:rFonts w:ascii="Consolas" w:eastAsia="Times New Roman" w:hAnsi="Consolas" w:cs="Times New Roman"/>
          <w:color w:val="CCCCCC"/>
          <w:sz w:val="21"/>
          <w:szCs w:val="21"/>
          <w:lang w:val="tr-TR" w:eastAsia="tr-TR"/>
        </w:rPr>
        <w:t>.</w:t>
      </w:r>
      <w:r w:rsidRPr="00EA3287">
        <w:rPr>
          <w:rFonts w:ascii="Consolas" w:eastAsia="Times New Roman" w:hAnsi="Consolas" w:cs="Times New Roman"/>
          <w:color w:val="4EC9B0"/>
          <w:sz w:val="21"/>
          <w:szCs w:val="21"/>
          <w:lang w:val="tr-TR" w:eastAsia="tr-TR"/>
        </w:rPr>
        <w:t>preprocessing</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C586C0"/>
          <w:sz w:val="21"/>
          <w:szCs w:val="21"/>
          <w:lang w:val="tr-TR" w:eastAsia="tr-TR"/>
        </w:rPr>
        <w:t>import</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StandardScaler</w:t>
      </w:r>
    </w:p>
    <w:p w14:paraId="31018B76" w14:textId="77777777" w:rsidR="00EA3287" w:rsidRPr="00EA3287" w:rsidRDefault="00EA3287"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EA3287">
        <w:rPr>
          <w:rFonts w:ascii="Consolas" w:eastAsia="Times New Roman" w:hAnsi="Consolas" w:cs="Times New Roman"/>
          <w:color w:val="C586C0"/>
          <w:sz w:val="21"/>
          <w:szCs w:val="21"/>
          <w:lang w:val="tr-TR" w:eastAsia="tr-TR"/>
        </w:rPr>
        <w:t>from</w:t>
      </w:r>
      <w:proofErr w:type="gramEnd"/>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sklearn</w:t>
      </w:r>
      <w:r w:rsidRPr="00EA3287">
        <w:rPr>
          <w:rFonts w:ascii="Consolas" w:eastAsia="Times New Roman" w:hAnsi="Consolas" w:cs="Times New Roman"/>
          <w:color w:val="CCCCCC"/>
          <w:sz w:val="21"/>
          <w:szCs w:val="21"/>
          <w:lang w:val="tr-TR" w:eastAsia="tr-TR"/>
        </w:rPr>
        <w:t>.</w:t>
      </w:r>
      <w:r w:rsidRPr="00EA3287">
        <w:rPr>
          <w:rFonts w:ascii="Consolas" w:eastAsia="Times New Roman" w:hAnsi="Consolas" w:cs="Times New Roman"/>
          <w:color w:val="4EC9B0"/>
          <w:sz w:val="21"/>
          <w:szCs w:val="21"/>
          <w:lang w:val="tr-TR" w:eastAsia="tr-TR"/>
        </w:rPr>
        <w:t>cluster</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C586C0"/>
          <w:sz w:val="21"/>
          <w:szCs w:val="21"/>
          <w:lang w:val="tr-TR" w:eastAsia="tr-TR"/>
        </w:rPr>
        <w:t>import</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KMeans</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AgglomerativeClustering</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DBSCAN</w:t>
      </w:r>
    </w:p>
    <w:p w14:paraId="234FF4D4" w14:textId="77777777" w:rsidR="00EA3287" w:rsidRPr="00EA3287" w:rsidRDefault="00EA3287"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EA3287">
        <w:rPr>
          <w:rFonts w:ascii="Consolas" w:eastAsia="Times New Roman" w:hAnsi="Consolas" w:cs="Times New Roman"/>
          <w:color w:val="C586C0"/>
          <w:sz w:val="21"/>
          <w:szCs w:val="21"/>
          <w:lang w:val="tr-TR" w:eastAsia="tr-TR"/>
        </w:rPr>
        <w:t>from</w:t>
      </w:r>
      <w:proofErr w:type="gramEnd"/>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sklearn</w:t>
      </w:r>
      <w:r w:rsidRPr="00EA3287">
        <w:rPr>
          <w:rFonts w:ascii="Consolas" w:eastAsia="Times New Roman" w:hAnsi="Consolas" w:cs="Times New Roman"/>
          <w:color w:val="CCCCCC"/>
          <w:sz w:val="21"/>
          <w:szCs w:val="21"/>
          <w:lang w:val="tr-TR" w:eastAsia="tr-TR"/>
        </w:rPr>
        <w:t>.</w:t>
      </w:r>
      <w:r w:rsidRPr="00EA3287">
        <w:rPr>
          <w:rFonts w:ascii="Consolas" w:eastAsia="Times New Roman" w:hAnsi="Consolas" w:cs="Times New Roman"/>
          <w:color w:val="4EC9B0"/>
          <w:sz w:val="21"/>
          <w:szCs w:val="21"/>
          <w:lang w:val="tr-TR" w:eastAsia="tr-TR"/>
        </w:rPr>
        <w:t>mixture</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C586C0"/>
          <w:sz w:val="21"/>
          <w:szCs w:val="21"/>
          <w:lang w:val="tr-TR" w:eastAsia="tr-TR"/>
        </w:rPr>
        <w:t>import</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GaussianMixture</w:t>
      </w:r>
    </w:p>
    <w:p w14:paraId="4D701D04" w14:textId="77777777" w:rsidR="00EA3287" w:rsidRPr="00EA3287" w:rsidRDefault="00EA3287"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EA3287">
        <w:rPr>
          <w:rFonts w:ascii="Consolas" w:eastAsia="Times New Roman" w:hAnsi="Consolas" w:cs="Times New Roman"/>
          <w:color w:val="C586C0"/>
          <w:sz w:val="21"/>
          <w:szCs w:val="21"/>
          <w:lang w:val="tr-TR" w:eastAsia="tr-TR"/>
        </w:rPr>
        <w:t>from</w:t>
      </w:r>
      <w:proofErr w:type="gramEnd"/>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sklearn</w:t>
      </w:r>
      <w:r w:rsidRPr="00EA3287">
        <w:rPr>
          <w:rFonts w:ascii="Consolas" w:eastAsia="Times New Roman" w:hAnsi="Consolas" w:cs="Times New Roman"/>
          <w:color w:val="CCCCCC"/>
          <w:sz w:val="21"/>
          <w:szCs w:val="21"/>
          <w:lang w:val="tr-TR" w:eastAsia="tr-TR"/>
        </w:rPr>
        <w:t>.</w:t>
      </w:r>
      <w:r w:rsidRPr="00EA3287">
        <w:rPr>
          <w:rFonts w:ascii="Consolas" w:eastAsia="Times New Roman" w:hAnsi="Consolas" w:cs="Times New Roman"/>
          <w:color w:val="4EC9B0"/>
          <w:sz w:val="21"/>
          <w:szCs w:val="21"/>
          <w:lang w:val="tr-TR" w:eastAsia="tr-TR"/>
        </w:rPr>
        <w:t>metrics</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C586C0"/>
          <w:sz w:val="21"/>
          <w:szCs w:val="21"/>
          <w:lang w:val="tr-TR" w:eastAsia="tr-TR"/>
        </w:rPr>
        <w:t>import</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DCDCAA"/>
          <w:sz w:val="21"/>
          <w:szCs w:val="21"/>
          <w:lang w:val="tr-TR" w:eastAsia="tr-TR"/>
        </w:rPr>
        <w:t>silhouette_score</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DCDCAA"/>
          <w:sz w:val="21"/>
          <w:szCs w:val="21"/>
          <w:lang w:val="tr-TR" w:eastAsia="tr-TR"/>
        </w:rPr>
        <w:t>davies_bouldin_score</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DCDCAA"/>
          <w:sz w:val="21"/>
          <w:szCs w:val="21"/>
          <w:lang w:val="tr-TR" w:eastAsia="tr-TR"/>
        </w:rPr>
        <w:t>calinski_harabasz_score</w:t>
      </w:r>
    </w:p>
    <w:p w14:paraId="6115FE8A" w14:textId="77777777" w:rsidR="00EA3287" w:rsidRPr="00EA3287" w:rsidRDefault="00EA3287"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EA3287">
        <w:rPr>
          <w:rFonts w:ascii="Consolas" w:eastAsia="Times New Roman" w:hAnsi="Consolas" w:cs="Times New Roman"/>
          <w:color w:val="C586C0"/>
          <w:sz w:val="21"/>
          <w:szCs w:val="21"/>
          <w:lang w:val="tr-TR" w:eastAsia="tr-TR"/>
        </w:rPr>
        <w:t>import</w:t>
      </w:r>
      <w:proofErr w:type="gramEnd"/>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matplotlib</w:t>
      </w:r>
      <w:r w:rsidRPr="00EA3287">
        <w:rPr>
          <w:rFonts w:ascii="Consolas" w:eastAsia="Times New Roman" w:hAnsi="Consolas" w:cs="Times New Roman"/>
          <w:color w:val="CCCCCC"/>
          <w:sz w:val="21"/>
          <w:szCs w:val="21"/>
          <w:lang w:val="tr-TR" w:eastAsia="tr-TR"/>
        </w:rPr>
        <w:t>.</w:t>
      </w:r>
      <w:r w:rsidRPr="00EA3287">
        <w:rPr>
          <w:rFonts w:ascii="Consolas" w:eastAsia="Times New Roman" w:hAnsi="Consolas" w:cs="Times New Roman"/>
          <w:color w:val="4EC9B0"/>
          <w:sz w:val="21"/>
          <w:szCs w:val="21"/>
          <w:lang w:val="tr-TR" w:eastAsia="tr-TR"/>
        </w:rPr>
        <w:t>pyplot</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C586C0"/>
          <w:sz w:val="21"/>
          <w:szCs w:val="21"/>
          <w:lang w:val="tr-TR" w:eastAsia="tr-TR"/>
        </w:rPr>
        <w:t>as</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plt</w:t>
      </w:r>
    </w:p>
    <w:p w14:paraId="23D2D70A" w14:textId="77777777" w:rsidR="00EA3287" w:rsidRPr="00EA3287" w:rsidRDefault="00EA3287"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EA3287">
        <w:rPr>
          <w:rFonts w:ascii="Consolas" w:eastAsia="Times New Roman" w:hAnsi="Consolas" w:cs="Times New Roman"/>
          <w:color w:val="C586C0"/>
          <w:sz w:val="21"/>
          <w:szCs w:val="21"/>
          <w:lang w:val="tr-TR" w:eastAsia="tr-TR"/>
        </w:rPr>
        <w:t>import</w:t>
      </w:r>
      <w:proofErr w:type="gramEnd"/>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seaborn</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C586C0"/>
          <w:sz w:val="21"/>
          <w:szCs w:val="21"/>
          <w:lang w:val="tr-TR" w:eastAsia="tr-TR"/>
        </w:rPr>
        <w:t>as</w:t>
      </w:r>
      <w:r w:rsidRPr="00EA3287">
        <w:rPr>
          <w:rFonts w:ascii="Consolas" w:eastAsia="Times New Roman" w:hAnsi="Consolas" w:cs="Times New Roman"/>
          <w:color w:val="CCCCCC"/>
          <w:sz w:val="21"/>
          <w:szCs w:val="21"/>
          <w:lang w:val="tr-TR" w:eastAsia="tr-TR"/>
        </w:rPr>
        <w:t xml:space="preserve"> </w:t>
      </w:r>
      <w:r w:rsidRPr="00EA3287">
        <w:rPr>
          <w:rFonts w:ascii="Consolas" w:eastAsia="Times New Roman" w:hAnsi="Consolas" w:cs="Times New Roman"/>
          <w:color w:val="4EC9B0"/>
          <w:sz w:val="21"/>
          <w:szCs w:val="21"/>
          <w:lang w:val="tr-TR" w:eastAsia="tr-TR"/>
        </w:rPr>
        <w:t>sns</w:t>
      </w:r>
    </w:p>
    <w:p w14:paraId="6A906B7A" w14:textId="77777777" w:rsidR="00EA3287" w:rsidRPr="00EA3287" w:rsidRDefault="00EA3287"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3ACE7911" w14:textId="5FBB707B" w:rsidR="00487190" w:rsidRPr="004C4D50" w:rsidRDefault="004C4D50" w:rsidP="004C4D50">
      <w:pPr>
        <w:pStyle w:val="Balk3"/>
        <w:rPr>
          <w:rFonts w:ascii="Calibri" w:hAnsi="Calibri"/>
          <w:szCs w:val="28"/>
          <w:lang w:val="tr-TR"/>
        </w:rPr>
      </w:pPr>
      <w:r>
        <w:rPr>
          <w:rFonts w:ascii="Calibri" w:hAnsi="Calibri"/>
          <w:szCs w:val="28"/>
          <w:lang w:val="tr-TR"/>
        </w:rPr>
        <w:t xml:space="preserve">6.1 </w:t>
      </w:r>
      <w:r w:rsidR="008F02CB" w:rsidRPr="004C4D50">
        <w:rPr>
          <w:rFonts w:ascii="Calibri" w:hAnsi="Calibri"/>
          <w:szCs w:val="28"/>
          <w:lang w:val="tr-TR"/>
        </w:rPr>
        <w:t>Veriyi Oku ve Hazırla</w:t>
      </w:r>
    </w:p>
    <w:p w14:paraId="4082ADEA"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file</w:t>
      </w:r>
      <w:proofErr w:type="gramEnd"/>
      <w:r w:rsidRPr="008F02CB">
        <w:rPr>
          <w:rFonts w:ascii="Consolas" w:eastAsia="Times New Roman" w:hAnsi="Consolas" w:cs="Times New Roman"/>
          <w:color w:val="9CDCFE"/>
          <w:sz w:val="21"/>
          <w:szCs w:val="21"/>
          <w:lang w:val="tr-TR" w:eastAsia="tr-TR"/>
        </w:rPr>
        <w:t>_path</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569CD6"/>
          <w:sz w:val="21"/>
          <w:szCs w:val="21"/>
          <w:lang w:val="tr-TR" w:eastAsia="tr-TR"/>
        </w:rPr>
        <w:t>r</w:t>
      </w:r>
      <w:r w:rsidRPr="008F02CB">
        <w:rPr>
          <w:rFonts w:ascii="Consolas" w:eastAsia="Times New Roman" w:hAnsi="Consolas" w:cs="Times New Roman"/>
          <w:color w:val="D16969"/>
          <w:sz w:val="21"/>
          <w:szCs w:val="21"/>
          <w:lang w:val="tr-TR" w:eastAsia="tr-TR"/>
        </w:rPr>
        <w:t>"C:</w:t>
      </w:r>
      <w:r w:rsidRPr="008F02CB">
        <w:rPr>
          <w:rFonts w:ascii="Consolas" w:eastAsia="Times New Roman" w:hAnsi="Consolas" w:cs="Times New Roman"/>
          <w:color w:val="D7BA7D"/>
          <w:sz w:val="21"/>
          <w:szCs w:val="21"/>
          <w:lang w:val="tr-TR" w:eastAsia="tr-TR"/>
        </w:rPr>
        <w:t>\U</w:t>
      </w:r>
      <w:r w:rsidRPr="008F02CB">
        <w:rPr>
          <w:rFonts w:ascii="Consolas" w:eastAsia="Times New Roman" w:hAnsi="Consolas" w:cs="Times New Roman"/>
          <w:color w:val="D16969"/>
          <w:sz w:val="21"/>
          <w:szCs w:val="21"/>
          <w:lang w:val="tr-TR" w:eastAsia="tr-TR"/>
        </w:rPr>
        <w:t>sers</w:t>
      </w:r>
      <w:r w:rsidRPr="008F02CB">
        <w:rPr>
          <w:rFonts w:ascii="Consolas" w:eastAsia="Times New Roman" w:hAnsi="Consolas" w:cs="Times New Roman"/>
          <w:color w:val="D7BA7D"/>
          <w:sz w:val="21"/>
          <w:szCs w:val="21"/>
          <w:lang w:val="tr-TR" w:eastAsia="tr-TR"/>
        </w:rPr>
        <w:t>\H</w:t>
      </w:r>
      <w:r w:rsidRPr="008F02CB">
        <w:rPr>
          <w:rFonts w:ascii="Consolas" w:eastAsia="Times New Roman" w:hAnsi="Consolas" w:cs="Times New Roman"/>
          <w:color w:val="D16969"/>
          <w:sz w:val="21"/>
          <w:szCs w:val="21"/>
          <w:lang w:val="tr-TR" w:eastAsia="tr-TR"/>
        </w:rPr>
        <w:t>ARUN TUTAR\Desktop</w:t>
      </w:r>
      <w:r w:rsidRPr="008F02CB">
        <w:rPr>
          <w:rFonts w:ascii="Consolas" w:eastAsia="Times New Roman" w:hAnsi="Consolas" w:cs="Times New Roman"/>
          <w:color w:val="D7BA7D"/>
          <w:sz w:val="21"/>
          <w:szCs w:val="21"/>
          <w:lang w:val="tr-TR" w:eastAsia="tr-TR"/>
        </w:rPr>
        <w:t>\P</w:t>
      </w:r>
      <w:r w:rsidRPr="008F02CB">
        <w:rPr>
          <w:rFonts w:ascii="Consolas" w:eastAsia="Times New Roman" w:hAnsi="Consolas" w:cs="Times New Roman"/>
          <w:color w:val="D16969"/>
          <w:sz w:val="21"/>
          <w:szCs w:val="21"/>
          <w:lang w:val="tr-TR" w:eastAsia="tr-TR"/>
        </w:rPr>
        <w:t>rojeler\Altın\Altın.xlsx"</w:t>
      </w:r>
    </w:p>
    <w:p w14:paraId="7056C15F"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df</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EC9B0"/>
          <w:sz w:val="21"/>
          <w:szCs w:val="21"/>
          <w:lang w:val="tr-TR" w:eastAsia="tr-TR"/>
        </w:rPr>
        <w:t>pd</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read_excel</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file_path</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parse_dates</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"Date"</w:t>
      </w:r>
      <w:r w:rsidRPr="008F02CB">
        <w:rPr>
          <w:rFonts w:ascii="Consolas" w:eastAsia="Times New Roman" w:hAnsi="Consolas" w:cs="Times New Roman"/>
          <w:color w:val="CCCCCC"/>
          <w:sz w:val="21"/>
          <w:szCs w:val="21"/>
          <w:lang w:val="tr-TR" w:eastAsia="tr-TR"/>
        </w:rPr>
        <w:t>])</w:t>
      </w:r>
    </w:p>
    <w:p w14:paraId="4B4551C5"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9CDCFE"/>
          <w:sz w:val="21"/>
          <w:szCs w:val="21"/>
          <w:lang w:val="tr-TR" w:eastAsia="tr-TR"/>
        </w:rPr>
        <w:t>df</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set_index</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"Date"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inplace</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569CD6"/>
          <w:sz w:val="21"/>
          <w:szCs w:val="21"/>
          <w:lang w:val="tr-TR" w:eastAsia="tr-TR"/>
        </w:rPr>
        <w:t>True</w:t>
      </w:r>
      <w:r w:rsidRPr="008F02CB">
        <w:rPr>
          <w:rFonts w:ascii="Consolas" w:eastAsia="Times New Roman" w:hAnsi="Consolas" w:cs="Times New Roman"/>
          <w:color w:val="CCCCCC"/>
          <w:sz w:val="21"/>
          <w:szCs w:val="21"/>
          <w:lang w:val="tr-TR" w:eastAsia="tr-TR"/>
        </w:rPr>
        <w:t>)</w:t>
      </w:r>
    </w:p>
    <w:p w14:paraId="3D5EE0F0"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7EFFB4DA" w14:textId="1840BEC3" w:rsidR="005266D2" w:rsidRPr="005266D2"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data</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df</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select_dtypes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include</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4EC9B0"/>
          <w:sz w:val="21"/>
          <w:szCs w:val="21"/>
          <w:lang w:val="tr-TR" w:eastAsia="tr-TR"/>
        </w:rPr>
        <w:t>np</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4EC9B0"/>
          <w:sz w:val="21"/>
          <w:szCs w:val="21"/>
          <w:lang w:val="tr-TR" w:eastAsia="tr-TR"/>
        </w:rPr>
        <w:t>number</w:t>
      </w:r>
      <w:r w:rsidRPr="008F02CB">
        <w:rPr>
          <w:rFonts w:ascii="Consolas" w:eastAsia="Times New Roman" w:hAnsi="Consolas" w:cs="Times New Roman"/>
          <w:color w:val="CCCCCC"/>
          <w:sz w:val="21"/>
          <w:szCs w:val="21"/>
          <w:lang w:val="tr-TR" w:eastAsia="tr-TR"/>
        </w:rPr>
        <w:t>])</w:t>
      </w:r>
    </w:p>
    <w:p w14:paraId="7B8AF161" w14:textId="0515B39C" w:rsidR="008F02CB" w:rsidRPr="004C4D50" w:rsidRDefault="004C4D50" w:rsidP="004C4D50">
      <w:pPr>
        <w:pStyle w:val="Balk3"/>
        <w:rPr>
          <w:rFonts w:ascii="Calibri" w:hAnsi="Calibri"/>
          <w:szCs w:val="28"/>
          <w:lang w:val="tr-TR"/>
        </w:rPr>
      </w:pPr>
      <w:r>
        <w:rPr>
          <w:rFonts w:ascii="Calibri" w:hAnsi="Calibri"/>
          <w:szCs w:val="28"/>
          <w:lang w:val="tr-TR"/>
        </w:rPr>
        <w:t xml:space="preserve">6.2 </w:t>
      </w:r>
      <w:r w:rsidR="008F02CB" w:rsidRPr="004C4D50">
        <w:rPr>
          <w:rFonts w:ascii="Calibri" w:hAnsi="Calibri"/>
          <w:szCs w:val="28"/>
          <w:lang w:val="tr-TR"/>
        </w:rPr>
        <w:t>Ülke Bazlı Öznitelik Çıkarımı</w:t>
      </w:r>
    </w:p>
    <w:p w14:paraId="3A1149FA"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features</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p>
    <w:p w14:paraId="444FC7F3"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C586C0"/>
          <w:sz w:val="21"/>
          <w:szCs w:val="21"/>
          <w:lang w:val="tr-TR" w:eastAsia="tr-TR"/>
        </w:rPr>
        <w:t>for</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country</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in</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data</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columns</w:t>
      </w:r>
      <w:r w:rsidRPr="008F02CB">
        <w:rPr>
          <w:rFonts w:ascii="Consolas" w:eastAsia="Times New Roman" w:hAnsi="Consolas" w:cs="Times New Roman"/>
          <w:color w:val="CCCCCC"/>
          <w:sz w:val="21"/>
          <w:szCs w:val="21"/>
          <w:lang w:val="tr-TR" w:eastAsia="tr-TR"/>
        </w:rPr>
        <w:t>:</w:t>
      </w:r>
    </w:p>
    <w:p w14:paraId="43B67DBC"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9CDCFE"/>
          <w:sz w:val="21"/>
          <w:szCs w:val="21"/>
          <w:lang w:val="tr-TR" w:eastAsia="tr-TR"/>
        </w:rPr>
        <w:t>series</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9CDCFE"/>
          <w:sz w:val="21"/>
          <w:szCs w:val="21"/>
          <w:lang w:val="tr-TR" w:eastAsia="tr-TR"/>
        </w:rPr>
        <w:t>data</w:t>
      </w:r>
      <w:proofErr w:type="gramEnd"/>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country</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dropna</w:t>
      </w:r>
      <w:r w:rsidRPr="008F02CB">
        <w:rPr>
          <w:rFonts w:ascii="Consolas" w:eastAsia="Times New Roman" w:hAnsi="Consolas" w:cs="Times New Roman"/>
          <w:color w:val="CCCCCC"/>
          <w:sz w:val="21"/>
          <w:szCs w:val="21"/>
          <w:lang w:val="tr-TR" w:eastAsia="tr-TR"/>
        </w:rPr>
        <w:t>()</w:t>
      </w:r>
    </w:p>
    <w:p w14:paraId="4B026193"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C586C0"/>
          <w:sz w:val="21"/>
          <w:szCs w:val="21"/>
          <w:lang w:val="tr-TR" w:eastAsia="tr-TR"/>
        </w:rPr>
        <w:t>if</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len</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&lt;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24</w:t>
      </w:r>
      <w:r w:rsidRPr="008F02CB">
        <w:rPr>
          <w:rFonts w:ascii="Consolas" w:eastAsia="Times New Roman" w:hAnsi="Consolas" w:cs="Times New Roman"/>
          <w:color w:val="CCCCCC"/>
          <w:sz w:val="21"/>
          <w:szCs w:val="21"/>
          <w:lang w:val="tr-TR" w:eastAsia="tr-TR"/>
        </w:rPr>
        <w:t>:</w:t>
      </w:r>
    </w:p>
    <w:p w14:paraId="35661ACC"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C586C0"/>
          <w:sz w:val="21"/>
          <w:szCs w:val="21"/>
          <w:lang w:val="tr-TR" w:eastAsia="tr-TR"/>
        </w:rPr>
        <w:t>continue</w:t>
      </w:r>
      <w:proofErr w:type="gramEnd"/>
    </w:p>
    <w:p w14:paraId="291EC825"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9CDCFE"/>
          <w:sz w:val="21"/>
          <w:szCs w:val="21"/>
          <w:lang w:val="tr-TR" w:eastAsia="tr-TR"/>
        </w:rPr>
        <w:t>features</w:t>
      </w:r>
      <w:proofErr w:type="gramEnd"/>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country</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p>
    <w:p w14:paraId="1CF10A96"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'mean'</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mean</w:t>
      </w:r>
      <w:r w:rsidRPr="008F02CB">
        <w:rPr>
          <w:rFonts w:ascii="Consolas" w:eastAsia="Times New Roman" w:hAnsi="Consolas" w:cs="Times New Roman"/>
          <w:color w:val="CCCCCC"/>
          <w:sz w:val="21"/>
          <w:szCs w:val="21"/>
          <w:lang w:val="tr-TR" w:eastAsia="tr-TR"/>
        </w:rPr>
        <w:t>(),</w:t>
      </w:r>
    </w:p>
    <w:p w14:paraId="662FD97B"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'std'</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std</w:t>
      </w:r>
      <w:r w:rsidRPr="008F02CB">
        <w:rPr>
          <w:rFonts w:ascii="Consolas" w:eastAsia="Times New Roman" w:hAnsi="Consolas" w:cs="Times New Roman"/>
          <w:color w:val="CCCCCC"/>
          <w:sz w:val="21"/>
          <w:szCs w:val="21"/>
          <w:lang w:val="tr-TR" w:eastAsia="tr-TR"/>
        </w:rPr>
        <w:t>(),</w:t>
      </w:r>
    </w:p>
    <w:p w14:paraId="54B73E57"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'range'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max</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min</w:t>
      </w:r>
      <w:r w:rsidRPr="008F02CB">
        <w:rPr>
          <w:rFonts w:ascii="Consolas" w:eastAsia="Times New Roman" w:hAnsi="Consolas" w:cs="Times New Roman"/>
          <w:color w:val="CCCCCC"/>
          <w:sz w:val="21"/>
          <w:szCs w:val="21"/>
          <w:lang w:val="tr-TR" w:eastAsia="tr-TR"/>
        </w:rPr>
        <w:t>(),</w:t>
      </w:r>
    </w:p>
    <w:p w14:paraId="14DF76B6"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'trend'</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iloc</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B5CEA8"/>
          <w:sz w:val="21"/>
          <w:szCs w:val="21"/>
          <w:lang w:val="tr-TR" w:eastAsia="tr-TR"/>
        </w:rPr>
        <w:t>1</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iloc</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B5CEA8"/>
          <w:sz w:val="21"/>
          <w:szCs w:val="21"/>
          <w:lang w:val="tr-TR" w:eastAsia="tr-TR"/>
        </w:rPr>
        <w:t>0</w:t>
      </w:r>
      <w:r w:rsidRPr="008F02CB">
        <w:rPr>
          <w:rFonts w:ascii="Consolas" w:eastAsia="Times New Roman" w:hAnsi="Consolas" w:cs="Times New Roman"/>
          <w:color w:val="CCCCCC"/>
          <w:sz w:val="21"/>
          <w:szCs w:val="21"/>
          <w:lang w:val="tr-TR" w:eastAsia="tr-TR"/>
        </w:rPr>
        <w:t>],</w:t>
      </w:r>
    </w:p>
    <w:p w14:paraId="5BD9D532"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'last12_change'</w:t>
      </w:r>
      <w:r w:rsidRPr="008F02CB">
        <w:rPr>
          <w:rFonts w:ascii="Consolas" w:eastAsia="Times New Roman" w:hAnsi="Consolas" w:cs="Times New Roman"/>
          <w:color w:val="CCCCCC"/>
          <w:sz w:val="21"/>
          <w:szCs w:val="21"/>
          <w:lang w:val="tr-TR" w:eastAsia="tr-TR"/>
        </w:rPr>
        <w:t>: (</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iloc</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B5CEA8"/>
          <w:sz w:val="21"/>
          <w:szCs w:val="21"/>
          <w:lang w:val="tr-TR" w:eastAsia="tr-TR"/>
        </w:rPr>
        <w:t>1</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iloc</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B5CEA8"/>
          <w:sz w:val="21"/>
          <w:szCs w:val="21"/>
          <w:lang w:val="tr-TR" w:eastAsia="tr-TR"/>
        </w:rPr>
        <w:t>12</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iloc</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B5CEA8"/>
          <w:sz w:val="21"/>
          <w:szCs w:val="21"/>
          <w:lang w:val="tr-TR" w:eastAsia="tr-TR"/>
        </w:rPr>
        <w:t>12</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100</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586C0"/>
          <w:sz w:val="21"/>
          <w:szCs w:val="21"/>
          <w:lang w:val="tr-TR" w:eastAsia="tr-TR"/>
        </w:rPr>
        <w:t>if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len</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series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&gt;=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12</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586C0"/>
          <w:sz w:val="21"/>
          <w:szCs w:val="21"/>
          <w:lang w:val="tr-TR" w:eastAsia="tr-TR"/>
        </w:rPr>
        <w:t>else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0</w:t>
      </w:r>
    </w:p>
    <w:p w14:paraId="51A4CEB7" w14:textId="121E1108"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lastRenderedPageBreak/>
        <w:t>  }</w:t>
      </w:r>
    </w:p>
    <w:p w14:paraId="3A9B2B15"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9CDCFE"/>
          <w:sz w:val="21"/>
          <w:szCs w:val="21"/>
          <w:lang w:val="tr-TR" w:eastAsia="tr-TR"/>
        </w:rPr>
        <w:t>feature_df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EC9B0"/>
          <w:sz w:val="21"/>
          <w:szCs w:val="21"/>
          <w:lang w:val="tr-TR" w:eastAsia="tr-TR"/>
        </w:rPr>
        <w:t>pd</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4EC9B0"/>
          <w:sz w:val="21"/>
          <w:szCs w:val="21"/>
          <w:lang w:val="tr-TR" w:eastAsia="tr-TR"/>
        </w:rPr>
        <w:t>DataFrame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features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T</w:t>
      </w:r>
    </w:p>
    <w:p w14:paraId="5BF7D33B" w14:textId="77777777" w:rsidR="00487190" w:rsidRDefault="00487190" w:rsidP="004C4D50">
      <w:pPr>
        <w:tabs>
          <w:tab w:val="left" w:pos="960"/>
        </w:tabs>
        <w:rPr>
          <w:rFonts w:eastAsia="Times New Roman" w:cs="Times New Roman"/>
          <w:b/>
          <w:bCs/>
          <w:sz w:val="24"/>
          <w:szCs w:val="24"/>
          <w:lang w:val="tr-TR" w:eastAsia="tr-TR"/>
        </w:rPr>
      </w:pPr>
    </w:p>
    <w:p w14:paraId="009CE90F" w14:textId="01DA154C" w:rsidR="008F02CB" w:rsidRPr="004C4D50" w:rsidRDefault="004C4D50" w:rsidP="004C4D50">
      <w:pPr>
        <w:pStyle w:val="Balk3"/>
        <w:rPr>
          <w:rFonts w:eastAsia="Times New Roman" w:cs="Times New Roman"/>
          <w:i/>
          <w:iCs/>
          <w:lang w:val="tr-TR" w:eastAsia="tr-TR"/>
        </w:rPr>
      </w:pPr>
      <w:r w:rsidRPr="004C4D50">
        <w:rPr>
          <w:rFonts w:eastAsia="Times New Roman" w:cs="Times New Roman"/>
          <w:i/>
          <w:iCs/>
          <w:lang w:val="tr-TR" w:eastAsia="tr-TR"/>
        </w:rPr>
        <w:t xml:space="preserve">6.3 </w:t>
      </w:r>
      <w:r w:rsidR="008F02CB" w:rsidRPr="004C4D50">
        <w:rPr>
          <w:rFonts w:eastAsia="Times New Roman" w:cs="Times New Roman"/>
          <w:i/>
          <w:iCs/>
          <w:lang w:val="tr-TR" w:eastAsia="tr-TR"/>
        </w:rPr>
        <w:t>Veriyi Ölçekle</w:t>
      </w:r>
    </w:p>
    <w:p w14:paraId="34F53EBB"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scaler</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EC9B0"/>
          <w:sz w:val="21"/>
          <w:szCs w:val="21"/>
          <w:lang w:val="tr-TR" w:eastAsia="tr-TR"/>
        </w:rPr>
        <w:t>StandardScaler</w:t>
      </w:r>
      <w:r w:rsidRPr="008F02CB">
        <w:rPr>
          <w:rFonts w:ascii="Consolas" w:eastAsia="Times New Roman" w:hAnsi="Consolas" w:cs="Times New Roman"/>
          <w:color w:val="CCCCCC"/>
          <w:sz w:val="21"/>
          <w:szCs w:val="21"/>
          <w:lang w:val="tr-TR" w:eastAsia="tr-TR"/>
        </w:rPr>
        <w:t>()</w:t>
      </w:r>
    </w:p>
    <w:p w14:paraId="3F746459"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scaled</w:t>
      </w:r>
      <w:proofErr w:type="gramEnd"/>
      <w:r w:rsidRPr="008F02CB">
        <w:rPr>
          <w:rFonts w:ascii="Consolas" w:eastAsia="Times New Roman" w:hAnsi="Consolas" w:cs="Times New Roman"/>
          <w:color w:val="9CDCFE"/>
          <w:sz w:val="21"/>
          <w:szCs w:val="21"/>
          <w:lang w:val="tr-TR" w:eastAsia="tr-TR"/>
        </w:rPr>
        <w:t>_features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scaler</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fit_transform</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feature_df</w:t>
      </w:r>
      <w:r w:rsidRPr="008F02CB">
        <w:rPr>
          <w:rFonts w:ascii="Consolas" w:eastAsia="Times New Roman" w:hAnsi="Consolas" w:cs="Times New Roman"/>
          <w:color w:val="CCCCCC"/>
          <w:sz w:val="21"/>
          <w:szCs w:val="21"/>
          <w:lang w:val="tr-TR" w:eastAsia="tr-TR"/>
        </w:rPr>
        <w:t>)</w:t>
      </w:r>
    </w:p>
    <w:p w14:paraId="6F3A910E"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scaled</w:t>
      </w:r>
      <w:proofErr w:type="gramEnd"/>
      <w:r w:rsidRPr="008F02CB">
        <w:rPr>
          <w:rFonts w:ascii="Consolas" w:eastAsia="Times New Roman" w:hAnsi="Consolas" w:cs="Times New Roman"/>
          <w:color w:val="9CDCFE"/>
          <w:sz w:val="21"/>
          <w:szCs w:val="21"/>
          <w:lang w:val="tr-TR" w:eastAsia="tr-TR"/>
        </w:rPr>
        <w:t>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EC9B0"/>
          <w:sz w:val="21"/>
          <w:szCs w:val="21"/>
          <w:lang w:val="tr-TR" w:eastAsia="tr-TR"/>
        </w:rPr>
        <w:t>pd</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4EC9B0"/>
          <w:sz w:val="21"/>
          <w:szCs w:val="21"/>
          <w:lang w:val="tr-TR" w:eastAsia="tr-TR"/>
        </w:rPr>
        <w:t>DataFrame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scaled_features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index</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9CDCFE"/>
          <w:sz w:val="21"/>
          <w:szCs w:val="21"/>
          <w:lang w:val="tr-TR" w:eastAsia="tr-TR"/>
        </w:rPr>
        <w:t>feature_df</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index</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columns</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9CDCFE"/>
          <w:sz w:val="21"/>
          <w:szCs w:val="21"/>
          <w:lang w:val="tr-TR" w:eastAsia="tr-TR"/>
        </w:rPr>
        <w:t>feature_df</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columns</w:t>
      </w:r>
      <w:r w:rsidRPr="008F02CB">
        <w:rPr>
          <w:rFonts w:ascii="Consolas" w:eastAsia="Times New Roman" w:hAnsi="Consolas" w:cs="Times New Roman"/>
          <w:color w:val="CCCCCC"/>
          <w:sz w:val="21"/>
          <w:szCs w:val="21"/>
          <w:lang w:val="tr-TR" w:eastAsia="tr-TR"/>
        </w:rPr>
        <w:t>)</w:t>
      </w:r>
    </w:p>
    <w:p w14:paraId="34DBC76A"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5B2B9D94" w14:textId="77777777" w:rsidR="008F02CB" w:rsidRDefault="008F02CB" w:rsidP="004C4D50">
      <w:pPr>
        <w:tabs>
          <w:tab w:val="left" w:pos="960"/>
        </w:tabs>
        <w:rPr>
          <w:rFonts w:eastAsia="Times New Roman" w:cs="Times New Roman"/>
          <w:b/>
          <w:bCs/>
          <w:sz w:val="24"/>
          <w:szCs w:val="24"/>
          <w:lang w:val="tr-TR" w:eastAsia="tr-TR"/>
        </w:rPr>
      </w:pPr>
    </w:p>
    <w:p w14:paraId="0F81BB53" w14:textId="62D25D4B" w:rsidR="008F02CB" w:rsidRPr="004C4D50" w:rsidRDefault="004C4D50" w:rsidP="004C4D50">
      <w:pPr>
        <w:pStyle w:val="Balk3"/>
        <w:rPr>
          <w:rFonts w:eastAsia="Times New Roman" w:cs="Times New Roman"/>
          <w:i/>
          <w:iCs/>
          <w:lang w:val="tr-TR" w:eastAsia="tr-TR"/>
        </w:rPr>
      </w:pPr>
      <w:r>
        <w:rPr>
          <w:rFonts w:eastAsia="Times New Roman" w:cs="Times New Roman"/>
          <w:i/>
          <w:iCs/>
          <w:lang w:val="tr-TR" w:eastAsia="tr-TR"/>
        </w:rPr>
        <w:t xml:space="preserve">6.4 </w:t>
      </w:r>
      <w:r w:rsidR="008F02CB" w:rsidRPr="004C4D50">
        <w:rPr>
          <w:rFonts w:eastAsia="Times New Roman" w:cs="Times New Roman"/>
          <w:i/>
          <w:iCs/>
          <w:lang w:val="tr-TR" w:eastAsia="tr-TR"/>
        </w:rPr>
        <w:t>K Değeri Optimizasyonu</w:t>
      </w:r>
    </w:p>
    <w:p w14:paraId="6D129260"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wss</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silhouette_scores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 []</w:t>
      </w:r>
    </w:p>
    <w:p w14:paraId="7C866C79"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FC1FF"/>
          <w:sz w:val="21"/>
          <w:szCs w:val="21"/>
          <w:lang w:val="tr-TR" w:eastAsia="tr-TR"/>
        </w:rPr>
        <w:t>K</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EC9B0"/>
          <w:sz w:val="21"/>
          <w:szCs w:val="21"/>
          <w:lang w:val="tr-TR" w:eastAsia="tr-TR"/>
        </w:rPr>
        <w:t>range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B5CEA8"/>
          <w:sz w:val="21"/>
          <w:szCs w:val="21"/>
          <w:lang w:val="tr-TR" w:eastAsia="tr-TR"/>
        </w:rPr>
        <w:t>2</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10</w:t>
      </w:r>
      <w:r w:rsidRPr="008F02CB">
        <w:rPr>
          <w:rFonts w:ascii="Consolas" w:eastAsia="Times New Roman" w:hAnsi="Consolas" w:cs="Times New Roman"/>
          <w:color w:val="CCCCCC"/>
          <w:sz w:val="21"/>
          <w:szCs w:val="21"/>
          <w:lang w:val="tr-TR" w:eastAsia="tr-TR"/>
        </w:rPr>
        <w:t>)</w:t>
      </w:r>
    </w:p>
    <w:p w14:paraId="4BFC6B0C"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C586C0"/>
          <w:sz w:val="21"/>
          <w:szCs w:val="21"/>
          <w:lang w:val="tr-TR" w:eastAsia="tr-TR"/>
        </w:rPr>
        <w:t>for</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k</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586C0"/>
          <w:sz w:val="21"/>
          <w:szCs w:val="21"/>
          <w:lang w:val="tr-TR" w:eastAsia="tr-TR"/>
        </w:rPr>
        <w:t>in</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FC1FF"/>
          <w:sz w:val="21"/>
          <w:szCs w:val="21"/>
          <w:lang w:val="tr-TR" w:eastAsia="tr-TR"/>
        </w:rPr>
        <w:t>K</w:t>
      </w:r>
      <w:r w:rsidRPr="008F02CB">
        <w:rPr>
          <w:rFonts w:ascii="Consolas" w:eastAsia="Times New Roman" w:hAnsi="Consolas" w:cs="Times New Roman"/>
          <w:color w:val="CCCCCC"/>
          <w:sz w:val="21"/>
          <w:szCs w:val="21"/>
          <w:lang w:val="tr-TR" w:eastAsia="tr-TR"/>
        </w:rPr>
        <w:t>:</w:t>
      </w:r>
    </w:p>
    <w:p w14:paraId="2DA38666"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9CDCFE"/>
          <w:sz w:val="21"/>
          <w:szCs w:val="21"/>
          <w:lang w:val="tr-TR" w:eastAsia="tr-TR"/>
        </w:rPr>
        <w:t>km</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EC9B0"/>
          <w:sz w:val="21"/>
          <w:szCs w:val="21"/>
          <w:lang w:val="tr-TR" w:eastAsia="tr-TR"/>
        </w:rPr>
        <w:t>KMeans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n_clusters</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9CDCFE"/>
          <w:sz w:val="21"/>
          <w:szCs w:val="21"/>
          <w:lang w:val="tr-TR" w:eastAsia="tr-TR"/>
        </w:rPr>
        <w:t>k</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random_state</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B5CEA8"/>
          <w:sz w:val="21"/>
          <w:szCs w:val="21"/>
          <w:lang w:val="tr-TR" w:eastAsia="tr-TR"/>
        </w:rPr>
        <w:t>42</w:t>
      </w:r>
      <w:r w:rsidRPr="008F02CB">
        <w:rPr>
          <w:rFonts w:ascii="Consolas" w:eastAsia="Times New Roman" w:hAnsi="Consolas" w:cs="Times New Roman"/>
          <w:color w:val="CCCCCC"/>
          <w:sz w:val="21"/>
          <w:szCs w:val="21"/>
          <w:lang w:val="tr-TR" w:eastAsia="tr-TR"/>
        </w:rPr>
        <w:t>)</w:t>
      </w:r>
    </w:p>
    <w:p w14:paraId="7567C521"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9CDCFE"/>
          <w:sz w:val="21"/>
          <w:szCs w:val="21"/>
          <w:lang w:val="tr-TR" w:eastAsia="tr-TR"/>
        </w:rPr>
        <w:t>labels</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km</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fit_predict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w:t>
      </w:r>
    </w:p>
    <w:p w14:paraId="2902672B"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wss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append</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km</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inertia_</w:t>
      </w:r>
      <w:r w:rsidRPr="008F02CB">
        <w:rPr>
          <w:rFonts w:ascii="Consolas" w:eastAsia="Times New Roman" w:hAnsi="Consolas" w:cs="Times New Roman"/>
          <w:color w:val="CCCCCC"/>
          <w:sz w:val="21"/>
          <w:szCs w:val="21"/>
          <w:lang w:val="tr-TR" w:eastAsia="tr-TR"/>
        </w:rPr>
        <w:t>)</w:t>
      </w:r>
    </w:p>
    <w:p w14:paraId="5C3CB0EA"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9CDCFE"/>
          <w:sz w:val="21"/>
          <w:szCs w:val="21"/>
          <w:lang w:val="tr-TR" w:eastAsia="tr-TR"/>
        </w:rPr>
        <w:t>silhouette</w:t>
      </w:r>
      <w:proofErr w:type="gramEnd"/>
      <w:r w:rsidRPr="008F02CB">
        <w:rPr>
          <w:rFonts w:ascii="Consolas" w:eastAsia="Times New Roman" w:hAnsi="Consolas" w:cs="Times New Roman"/>
          <w:color w:val="9CDCFE"/>
          <w:sz w:val="21"/>
          <w:szCs w:val="21"/>
          <w:lang w:val="tr-TR" w:eastAsia="tr-TR"/>
        </w:rPr>
        <w:t>_scores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append</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silhouette_score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labels</w:t>
      </w:r>
      <w:r w:rsidRPr="008F02CB">
        <w:rPr>
          <w:rFonts w:ascii="Consolas" w:eastAsia="Times New Roman" w:hAnsi="Consolas" w:cs="Times New Roman"/>
          <w:color w:val="CCCCCC"/>
          <w:sz w:val="21"/>
          <w:szCs w:val="21"/>
          <w:lang w:val="tr-TR" w:eastAsia="tr-TR"/>
        </w:rPr>
        <w:t>))</w:t>
      </w:r>
    </w:p>
    <w:p w14:paraId="1F5BE81D"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23E4519D"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figure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figsize</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B5CEA8"/>
          <w:sz w:val="21"/>
          <w:szCs w:val="21"/>
          <w:lang w:val="tr-TR" w:eastAsia="tr-TR"/>
        </w:rPr>
        <w:t>12</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5</w:t>
      </w:r>
      <w:r w:rsidRPr="008F02CB">
        <w:rPr>
          <w:rFonts w:ascii="Consolas" w:eastAsia="Times New Roman" w:hAnsi="Consolas" w:cs="Times New Roman"/>
          <w:color w:val="CCCCCC"/>
          <w:sz w:val="21"/>
          <w:szCs w:val="21"/>
          <w:lang w:val="tr-TR" w:eastAsia="tr-TR"/>
        </w:rPr>
        <w:t>))</w:t>
      </w:r>
    </w:p>
    <w:p w14:paraId="091BCCE7"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subplot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B5CEA8"/>
          <w:sz w:val="21"/>
          <w:szCs w:val="21"/>
          <w:lang w:val="tr-TR" w:eastAsia="tr-TR"/>
        </w:rPr>
        <w:t>1</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2</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1</w:t>
      </w:r>
      <w:r w:rsidRPr="008F02CB">
        <w:rPr>
          <w:rFonts w:ascii="Consolas" w:eastAsia="Times New Roman" w:hAnsi="Consolas" w:cs="Times New Roman"/>
          <w:color w:val="CCCCCC"/>
          <w:sz w:val="21"/>
          <w:szCs w:val="21"/>
          <w:lang w:val="tr-TR" w:eastAsia="tr-TR"/>
        </w:rPr>
        <w:t>)</w:t>
      </w:r>
    </w:p>
    <w:p w14:paraId="0A907DBB"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plot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4FC1FF"/>
          <w:sz w:val="21"/>
          <w:szCs w:val="21"/>
          <w:lang w:val="tr-TR" w:eastAsia="tr-TR"/>
        </w:rPr>
        <w:t>K</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wss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'bo-'</w:t>
      </w:r>
      <w:r w:rsidRPr="008F02CB">
        <w:rPr>
          <w:rFonts w:ascii="Consolas" w:eastAsia="Times New Roman" w:hAnsi="Consolas" w:cs="Times New Roman"/>
          <w:color w:val="CCCCCC"/>
          <w:sz w:val="21"/>
          <w:szCs w:val="21"/>
          <w:lang w:val="tr-TR" w:eastAsia="tr-TR"/>
        </w:rPr>
        <w:t>)</w:t>
      </w:r>
    </w:p>
    <w:p w14:paraId="6434312B"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xlabel</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'Küme Sayısı (k)'</w:t>
      </w:r>
      <w:r w:rsidRPr="008F02CB">
        <w:rPr>
          <w:rFonts w:ascii="Consolas" w:eastAsia="Times New Roman" w:hAnsi="Consolas" w:cs="Times New Roman"/>
          <w:color w:val="CCCCCC"/>
          <w:sz w:val="21"/>
          <w:szCs w:val="21"/>
          <w:lang w:val="tr-TR" w:eastAsia="tr-TR"/>
        </w:rPr>
        <w:t>)</w:t>
      </w:r>
    </w:p>
    <w:p w14:paraId="414F2E57"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ylabel</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'WSS (Inertia)'</w:t>
      </w:r>
      <w:r w:rsidRPr="008F02CB">
        <w:rPr>
          <w:rFonts w:ascii="Consolas" w:eastAsia="Times New Roman" w:hAnsi="Consolas" w:cs="Times New Roman"/>
          <w:color w:val="CCCCCC"/>
          <w:sz w:val="21"/>
          <w:szCs w:val="21"/>
          <w:lang w:val="tr-TR" w:eastAsia="tr-TR"/>
        </w:rPr>
        <w:t>)</w:t>
      </w:r>
    </w:p>
    <w:p w14:paraId="15B192C7"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title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'Elbow Yöntemi'</w:t>
      </w:r>
      <w:r w:rsidRPr="008F02CB">
        <w:rPr>
          <w:rFonts w:ascii="Consolas" w:eastAsia="Times New Roman" w:hAnsi="Consolas" w:cs="Times New Roman"/>
          <w:color w:val="CCCCCC"/>
          <w:sz w:val="21"/>
          <w:szCs w:val="21"/>
          <w:lang w:val="tr-TR" w:eastAsia="tr-TR"/>
        </w:rPr>
        <w:t>)</w:t>
      </w:r>
    </w:p>
    <w:p w14:paraId="5858A798"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5C22611C"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subplot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B5CEA8"/>
          <w:sz w:val="21"/>
          <w:szCs w:val="21"/>
          <w:lang w:val="tr-TR" w:eastAsia="tr-TR"/>
        </w:rPr>
        <w:t>1</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2</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2</w:t>
      </w:r>
      <w:r w:rsidRPr="008F02CB">
        <w:rPr>
          <w:rFonts w:ascii="Consolas" w:eastAsia="Times New Roman" w:hAnsi="Consolas" w:cs="Times New Roman"/>
          <w:color w:val="CCCCCC"/>
          <w:sz w:val="21"/>
          <w:szCs w:val="21"/>
          <w:lang w:val="tr-TR" w:eastAsia="tr-TR"/>
        </w:rPr>
        <w:t>)</w:t>
      </w:r>
    </w:p>
    <w:p w14:paraId="2DF468C8"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plot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4FC1FF"/>
          <w:sz w:val="21"/>
          <w:szCs w:val="21"/>
          <w:lang w:val="tr-TR" w:eastAsia="tr-TR"/>
        </w:rPr>
        <w:t>K</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silhouette_scores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'go-'</w:t>
      </w:r>
      <w:r w:rsidRPr="008F02CB">
        <w:rPr>
          <w:rFonts w:ascii="Consolas" w:eastAsia="Times New Roman" w:hAnsi="Consolas" w:cs="Times New Roman"/>
          <w:color w:val="CCCCCC"/>
          <w:sz w:val="21"/>
          <w:szCs w:val="21"/>
          <w:lang w:val="tr-TR" w:eastAsia="tr-TR"/>
        </w:rPr>
        <w:t>)</w:t>
      </w:r>
    </w:p>
    <w:p w14:paraId="146492EE"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xlabel</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'Küme Sayısı (k)'</w:t>
      </w:r>
      <w:r w:rsidRPr="008F02CB">
        <w:rPr>
          <w:rFonts w:ascii="Consolas" w:eastAsia="Times New Roman" w:hAnsi="Consolas" w:cs="Times New Roman"/>
          <w:color w:val="CCCCCC"/>
          <w:sz w:val="21"/>
          <w:szCs w:val="21"/>
          <w:lang w:val="tr-TR" w:eastAsia="tr-TR"/>
        </w:rPr>
        <w:t>)</w:t>
      </w:r>
    </w:p>
    <w:p w14:paraId="716578DE"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ylabel</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'Silhouette Skoru'</w:t>
      </w:r>
      <w:r w:rsidRPr="008F02CB">
        <w:rPr>
          <w:rFonts w:ascii="Consolas" w:eastAsia="Times New Roman" w:hAnsi="Consolas" w:cs="Times New Roman"/>
          <w:color w:val="CCCCCC"/>
          <w:sz w:val="21"/>
          <w:szCs w:val="21"/>
          <w:lang w:val="tr-TR" w:eastAsia="tr-TR"/>
        </w:rPr>
        <w:t>)</w:t>
      </w:r>
    </w:p>
    <w:p w14:paraId="5CDAD6A1"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title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'Silhouette Yöntemi'</w:t>
      </w:r>
      <w:r w:rsidRPr="008F02CB">
        <w:rPr>
          <w:rFonts w:ascii="Consolas" w:eastAsia="Times New Roman" w:hAnsi="Consolas" w:cs="Times New Roman"/>
          <w:color w:val="CCCCCC"/>
          <w:sz w:val="21"/>
          <w:szCs w:val="21"/>
          <w:lang w:val="tr-TR" w:eastAsia="tr-TR"/>
        </w:rPr>
        <w:t>)</w:t>
      </w:r>
    </w:p>
    <w:p w14:paraId="5268D39A"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tight_layout</w:t>
      </w:r>
      <w:r w:rsidRPr="008F02CB">
        <w:rPr>
          <w:rFonts w:ascii="Consolas" w:eastAsia="Times New Roman" w:hAnsi="Consolas" w:cs="Times New Roman"/>
          <w:color w:val="CCCCCC"/>
          <w:sz w:val="21"/>
          <w:szCs w:val="21"/>
          <w:lang w:val="tr-TR" w:eastAsia="tr-TR"/>
        </w:rPr>
        <w:t>()</w:t>
      </w:r>
    </w:p>
    <w:p w14:paraId="1A8A911E"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4EC9B0"/>
          <w:sz w:val="21"/>
          <w:szCs w:val="21"/>
          <w:lang w:val="tr-TR" w:eastAsia="tr-TR"/>
        </w:rPr>
        <w:t>plt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show</w:t>
      </w:r>
      <w:r w:rsidRPr="008F02CB">
        <w:rPr>
          <w:rFonts w:ascii="Consolas" w:eastAsia="Times New Roman" w:hAnsi="Consolas" w:cs="Times New Roman"/>
          <w:color w:val="CCCCCC"/>
          <w:sz w:val="21"/>
          <w:szCs w:val="21"/>
          <w:lang w:val="tr-TR" w:eastAsia="tr-TR"/>
        </w:rPr>
        <w:t>()</w:t>
      </w:r>
    </w:p>
    <w:p w14:paraId="50EDDB07"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4440FF9A" w14:textId="77777777" w:rsidR="00487190" w:rsidRDefault="00487190" w:rsidP="004C4D50">
      <w:pPr>
        <w:tabs>
          <w:tab w:val="left" w:pos="960"/>
        </w:tabs>
        <w:rPr>
          <w:rFonts w:eastAsia="Times New Roman" w:cs="Times New Roman"/>
          <w:b/>
          <w:bCs/>
          <w:sz w:val="24"/>
          <w:szCs w:val="24"/>
          <w:lang w:val="tr-TR" w:eastAsia="tr-TR"/>
        </w:rPr>
      </w:pPr>
    </w:p>
    <w:p w14:paraId="44D8EC6E" w14:textId="38ABD093" w:rsidR="008F02CB" w:rsidRDefault="00070769" w:rsidP="004C4D50">
      <w:pPr>
        <w:tabs>
          <w:tab w:val="left" w:pos="960"/>
        </w:tabs>
        <w:rPr>
          <w:rFonts w:eastAsia="Times New Roman" w:cs="Times New Roman"/>
          <w:b/>
          <w:bCs/>
          <w:sz w:val="24"/>
          <w:szCs w:val="24"/>
          <w:lang w:val="tr-TR" w:eastAsia="tr-TR"/>
        </w:rPr>
      </w:pPr>
      <w:r>
        <w:rPr>
          <w:rFonts w:eastAsia="Times New Roman" w:cs="Times New Roman"/>
          <w:b/>
          <w:bCs/>
          <w:noProof/>
          <w:sz w:val="24"/>
          <w:szCs w:val="24"/>
          <w:lang w:val="tr-TR" w:eastAsia="tr-TR"/>
        </w:rPr>
        <w:lastRenderedPageBreak/>
        <w:drawing>
          <wp:inline distT="0" distB="0" distL="0" distR="0" wp14:anchorId="02B6F34A" wp14:editId="57E2F3B2">
            <wp:extent cx="5478145" cy="2692400"/>
            <wp:effectExtent l="0" t="0" r="8255" b="0"/>
            <wp:docPr id="1586091479"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145" cy="2692400"/>
                    </a:xfrm>
                    <a:prstGeom prst="rect">
                      <a:avLst/>
                    </a:prstGeom>
                    <a:noFill/>
                    <a:ln>
                      <a:noFill/>
                    </a:ln>
                  </pic:spPr>
                </pic:pic>
              </a:graphicData>
            </a:graphic>
          </wp:inline>
        </w:drawing>
      </w:r>
    </w:p>
    <w:p w14:paraId="0895549B" w14:textId="77777777" w:rsidR="008F02CB" w:rsidRPr="002E5B58" w:rsidRDefault="008F02CB" w:rsidP="004C4D50">
      <w:pPr>
        <w:tabs>
          <w:tab w:val="left" w:pos="960"/>
        </w:tabs>
        <w:rPr>
          <w:rFonts w:asciiTheme="majorHAnsi" w:eastAsia="Times New Roman" w:hAnsiTheme="majorHAnsi" w:cstheme="majorHAnsi"/>
          <w:lang w:val="tr-TR" w:eastAsia="tr-TR"/>
        </w:rPr>
      </w:pPr>
      <w:r w:rsidRPr="002E5B58">
        <w:rPr>
          <w:rFonts w:asciiTheme="majorHAnsi" w:eastAsia="Times New Roman" w:hAnsiTheme="majorHAnsi" w:cstheme="majorHAnsi"/>
          <w:lang w:val="tr-TR" w:eastAsia="tr-TR"/>
        </w:rPr>
        <w:t xml:space="preserve">Elbow grafiğinde belirgin bir kırılma noktası 3. kümede gözlemlenmiştir; bu da verinin 3 gruba ayrılmasının uygun olduğunu göstermektedir. Silhouette skorları incelendiğinde her ne kadar en yüksek değer 2 kümede elde edilse </w:t>
      </w:r>
      <w:proofErr w:type="gramStart"/>
      <w:r w:rsidRPr="002E5B58">
        <w:rPr>
          <w:rFonts w:asciiTheme="majorHAnsi" w:eastAsia="Times New Roman" w:hAnsiTheme="majorHAnsi" w:cstheme="majorHAnsi"/>
          <w:lang w:val="tr-TR" w:eastAsia="tr-TR"/>
        </w:rPr>
        <w:t>de,</w:t>
      </w:r>
      <w:proofErr w:type="gramEnd"/>
      <w:r w:rsidRPr="002E5B58">
        <w:rPr>
          <w:rFonts w:asciiTheme="majorHAnsi" w:eastAsia="Times New Roman" w:hAnsiTheme="majorHAnsi" w:cstheme="majorHAnsi"/>
          <w:lang w:val="tr-TR" w:eastAsia="tr-TR"/>
        </w:rPr>
        <w:t xml:space="preserve"> bu değer sınırlı ayırıcılığa işaret eder. Hem model dengeleyiciliği hem de yorumlanabilirlik açısından 3 küme ile devam edilmesi uygun görülmüştür.</w:t>
      </w:r>
    </w:p>
    <w:p w14:paraId="77F4E22A" w14:textId="77777777" w:rsidR="008F02CB" w:rsidRDefault="008F02CB" w:rsidP="004C4D50">
      <w:pPr>
        <w:tabs>
          <w:tab w:val="left" w:pos="960"/>
        </w:tabs>
        <w:rPr>
          <w:rFonts w:eastAsia="Times New Roman" w:cs="Times New Roman"/>
          <w:b/>
          <w:bCs/>
          <w:sz w:val="24"/>
          <w:szCs w:val="24"/>
          <w:lang w:val="tr-TR" w:eastAsia="tr-TR"/>
        </w:rPr>
      </w:pPr>
    </w:p>
    <w:p w14:paraId="6FB0B5D7" w14:textId="3B71D513" w:rsidR="008F02CB" w:rsidRPr="004C4D50" w:rsidRDefault="004C4D50" w:rsidP="00871041">
      <w:pPr>
        <w:pStyle w:val="Balk3"/>
        <w:rPr>
          <w:rFonts w:eastAsia="Times New Roman" w:cs="Times New Roman"/>
          <w:i/>
          <w:iCs/>
          <w:lang w:val="tr-TR" w:eastAsia="tr-TR"/>
        </w:rPr>
      </w:pPr>
      <w:r>
        <w:rPr>
          <w:rFonts w:eastAsia="Times New Roman" w:cs="Times New Roman"/>
          <w:i/>
          <w:iCs/>
          <w:lang w:val="tr-TR" w:eastAsia="tr-TR"/>
        </w:rPr>
        <w:t xml:space="preserve">6.5 </w:t>
      </w:r>
      <w:r w:rsidR="008F02CB" w:rsidRPr="004C4D50">
        <w:rPr>
          <w:rFonts w:eastAsia="Times New Roman" w:cs="Times New Roman"/>
          <w:i/>
          <w:iCs/>
          <w:lang w:val="tr-TR" w:eastAsia="tr-TR"/>
        </w:rPr>
        <w:t>Kümeleme Algoritmaları</w:t>
      </w:r>
    </w:p>
    <w:p w14:paraId="52BAED6E"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kmeans</w:t>
      </w:r>
      <w:proofErr w:type="gramEnd"/>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4EC9B0"/>
          <w:sz w:val="21"/>
          <w:szCs w:val="21"/>
          <w:lang w:val="tr-TR" w:eastAsia="tr-TR"/>
        </w:rPr>
        <w:t>KMeans</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n_clusters</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B5CEA8"/>
          <w:sz w:val="21"/>
          <w:szCs w:val="21"/>
          <w:lang w:val="tr-TR" w:eastAsia="tr-TR"/>
        </w:rPr>
        <w:t>3</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random_state</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B5CEA8"/>
          <w:sz w:val="21"/>
          <w:szCs w:val="21"/>
          <w:lang w:val="tr-TR" w:eastAsia="tr-TR"/>
        </w:rPr>
        <w:t>42</w:t>
      </w:r>
      <w:r w:rsidRPr="00232610">
        <w:rPr>
          <w:rFonts w:ascii="Consolas" w:eastAsia="Times New Roman" w:hAnsi="Consolas" w:cs="Times New Roman"/>
          <w:color w:val="CCCCCC"/>
          <w:sz w:val="21"/>
          <w:szCs w:val="21"/>
          <w:lang w:val="tr-TR" w:eastAsia="tr-TR"/>
        </w:rPr>
        <w:t>)</w:t>
      </w:r>
    </w:p>
    <w:p w14:paraId="6833892C"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kmeans</w:t>
      </w:r>
      <w:proofErr w:type="gramEnd"/>
      <w:r w:rsidRPr="00232610">
        <w:rPr>
          <w:rFonts w:ascii="Consolas" w:eastAsia="Times New Roman" w:hAnsi="Consolas" w:cs="Times New Roman"/>
          <w:color w:val="9CDCFE"/>
          <w:sz w:val="21"/>
          <w:szCs w:val="21"/>
          <w:lang w:val="tr-TR" w:eastAsia="tr-TR"/>
        </w:rPr>
        <w:t>_labels</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kmeans</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DCDCAA"/>
          <w:sz w:val="21"/>
          <w:szCs w:val="21"/>
          <w:lang w:val="tr-TR" w:eastAsia="tr-TR"/>
        </w:rPr>
        <w:t>fit_predict</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scaled_df</w:t>
      </w:r>
      <w:r w:rsidRPr="00232610">
        <w:rPr>
          <w:rFonts w:ascii="Consolas" w:eastAsia="Times New Roman" w:hAnsi="Consolas" w:cs="Times New Roman"/>
          <w:color w:val="CCCCCC"/>
          <w:sz w:val="21"/>
          <w:szCs w:val="21"/>
          <w:lang w:val="tr-TR" w:eastAsia="tr-TR"/>
        </w:rPr>
        <w:t>)</w:t>
      </w:r>
    </w:p>
    <w:p w14:paraId="1C2252A0"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6BC87E58"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agglo</w:t>
      </w:r>
      <w:proofErr w:type="gramEnd"/>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4EC9B0"/>
          <w:sz w:val="21"/>
          <w:szCs w:val="21"/>
          <w:lang w:val="tr-TR" w:eastAsia="tr-TR"/>
        </w:rPr>
        <w:t>AgglomerativeClustering</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n_clusters</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B5CEA8"/>
          <w:sz w:val="21"/>
          <w:szCs w:val="21"/>
          <w:lang w:val="tr-TR" w:eastAsia="tr-TR"/>
        </w:rPr>
        <w:t>3</w:t>
      </w:r>
      <w:r w:rsidRPr="00232610">
        <w:rPr>
          <w:rFonts w:ascii="Consolas" w:eastAsia="Times New Roman" w:hAnsi="Consolas" w:cs="Times New Roman"/>
          <w:color w:val="CCCCCC"/>
          <w:sz w:val="21"/>
          <w:szCs w:val="21"/>
          <w:lang w:val="tr-TR" w:eastAsia="tr-TR"/>
        </w:rPr>
        <w:t>)</w:t>
      </w:r>
    </w:p>
    <w:p w14:paraId="05A3D4FB"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agglo</w:t>
      </w:r>
      <w:proofErr w:type="gramEnd"/>
      <w:r w:rsidRPr="00232610">
        <w:rPr>
          <w:rFonts w:ascii="Consolas" w:eastAsia="Times New Roman" w:hAnsi="Consolas" w:cs="Times New Roman"/>
          <w:color w:val="9CDCFE"/>
          <w:sz w:val="21"/>
          <w:szCs w:val="21"/>
          <w:lang w:val="tr-TR" w:eastAsia="tr-TR"/>
        </w:rPr>
        <w:t>_labels</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agglo</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DCDCAA"/>
          <w:sz w:val="21"/>
          <w:szCs w:val="21"/>
          <w:lang w:val="tr-TR" w:eastAsia="tr-TR"/>
        </w:rPr>
        <w:t>fit_predict</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scaled_df</w:t>
      </w:r>
      <w:r w:rsidRPr="00232610">
        <w:rPr>
          <w:rFonts w:ascii="Consolas" w:eastAsia="Times New Roman" w:hAnsi="Consolas" w:cs="Times New Roman"/>
          <w:color w:val="CCCCCC"/>
          <w:sz w:val="21"/>
          <w:szCs w:val="21"/>
          <w:lang w:val="tr-TR" w:eastAsia="tr-TR"/>
        </w:rPr>
        <w:t>)</w:t>
      </w:r>
    </w:p>
    <w:p w14:paraId="792E60F2"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034A13DC"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dbscan</w:t>
      </w:r>
      <w:proofErr w:type="gramEnd"/>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4EC9B0"/>
          <w:sz w:val="21"/>
          <w:szCs w:val="21"/>
          <w:lang w:val="tr-TR" w:eastAsia="tr-TR"/>
        </w:rPr>
        <w:t>DBSCAN</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eps</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B5CEA8"/>
          <w:sz w:val="21"/>
          <w:szCs w:val="21"/>
          <w:lang w:val="tr-TR" w:eastAsia="tr-TR"/>
        </w:rPr>
        <w:t>1.5</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min_samples</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B5CEA8"/>
          <w:sz w:val="21"/>
          <w:szCs w:val="21"/>
          <w:lang w:val="tr-TR" w:eastAsia="tr-TR"/>
        </w:rPr>
        <w:t>2</w:t>
      </w:r>
      <w:r w:rsidRPr="00232610">
        <w:rPr>
          <w:rFonts w:ascii="Consolas" w:eastAsia="Times New Roman" w:hAnsi="Consolas" w:cs="Times New Roman"/>
          <w:color w:val="CCCCCC"/>
          <w:sz w:val="21"/>
          <w:szCs w:val="21"/>
          <w:lang w:val="tr-TR" w:eastAsia="tr-TR"/>
        </w:rPr>
        <w:t>)</w:t>
      </w:r>
    </w:p>
    <w:p w14:paraId="4BE8A0C9"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dbscan</w:t>
      </w:r>
      <w:proofErr w:type="gramEnd"/>
      <w:r w:rsidRPr="00232610">
        <w:rPr>
          <w:rFonts w:ascii="Consolas" w:eastAsia="Times New Roman" w:hAnsi="Consolas" w:cs="Times New Roman"/>
          <w:color w:val="9CDCFE"/>
          <w:sz w:val="21"/>
          <w:szCs w:val="21"/>
          <w:lang w:val="tr-TR" w:eastAsia="tr-TR"/>
        </w:rPr>
        <w:t>_labels</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dbscan</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DCDCAA"/>
          <w:sz w:val="21"/>
          <w:szCs w:val="21"/>
          <w:lang w:val="tr-TR" w:eastAsia="tr-TR"/>
        </w:rPr>
        <w:t>fit_predict</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scaled_df</w:t>
      </w:r>
      <w:r w:rsidRPr="00232610">
        <w:rPr>
          <w:rFonts w:ascii="Consolas" w:eastAsia="Times New Roman" w:hAnsi="Consolas" w:cs="Times New Roman"/>
          <w:color w:val="CCCCCC"/>
          <w:sz w:val="21"/>
          <w:szCs w:val="21"/>
          <w:lang w:val="tr-TR" w:eastAsia="tr-TR"/>
        </w:rPr>
        <w:t>)</w:t>
      </w:r>
    </w:p>
    <w:p w14:paraId="366D0BE6"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106E4EF9"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gmm</w:t>
      </w:r>
      <w:proofErr w:type="gramEnd"/>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4EC9B0"/>
          <w:sz w:val="21"/>
          <w:szCs w:val="21"/>
          <w:lang w:val="tr-TR" w:eastAsia="tr-TR"/>
        </w:rPr>
        <w:t>GaussianMixture</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n_components</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B5CEA8"/>
          <w:sz w:val="21"/>
          <w:szCs w:val="21"/>
          <w:lang w:val="tr-TR" w:eastAsia="tr-TR"/>
        </w:rPr>
        <w:t>3</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random_state</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B5CEA8"/>
          <w:sz w:val="21"/>
          <w:szCs w:val="21"/>
          <w:lang w:val="tr-TR" w:eastAsia="tr-TR"/>
        </w:rPr>
        <w:t>42</w:t>
      </w:r>
      <w:r w:rsidRPr="00232610">
        <w:rPr>
          <w:rFonts w:ascii="Consolas" w:eastAsia="Times New Roman" w:hAnsi="Consolas" w:cs="Times New Roman"/>
          <w:color w:val="CCCCCC"/>
          <w:sz w:val="21"/>
          <w:szCs w:val="21"/>
          <w:lang w:val="tr-TR" w:eastAsia="tr-TR"/>
        </w:rPr>
        <w:t>)</w:t>
      </w:r>
    </w:p>
    <w:p w14:paraId="72D866D1"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gmm</w:t>
      </w:r>
      <w:proofErr w:type="gramEnd"/>
      <w:r w:rsidRPr="00232610">
        <w:rPr>
          <w:rFonts w:ascii="Consolas" w:eastAsia="Times New Roman" w:hAnsi="Consolas" w:cs="Times New Roman"/>
          <w:color w:val="9CDCFE"/>
          <w:sz w:val="21"/>
          <w:szCs w:val="21"/>
          <w:lang w:val="tr-TR" w:eastAsia="tr-TR"/>
        </w:rPr>
        <w:t>_labels</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gmm</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DCDCAA"/>
          <w:sz w:val="21"/>
          <w:szCs w:val="21"/>
          <w:lang w:val="tr-TR" w:eastAsia="tr-TR"/>
        </w:rPr>
        <w:t>fit_predict</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scaled_df</w:t>
      </w:r>
      <w:r w:rsidRPr="00232610">
        <w:rPr>
          <w:rFonts w:ascii="Consolas" w:eastAsia="Times New Roman" w:hAnsi="Consolas" w:cs="Times New Roman"/>
          <w:color w:val="CCCCCC"/>
          <w:sz w:val="21"/>
          <w:szCs w:val="21"/>
          <w:lang w:val="tr-TR" w:eastAsia="tr-TR"/>
        </w:rPr>
        <w:t>)</w:t>
      </w:r>
    </w:p>
    <w:p w14:paraId="72ED6140"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25F257F6"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kmeans</w:t>
      </w:r>
      <w:proofErr w:type="gramEnd"/>
      <w:r w:rsidRPr="00232610">
        <w:rPr>
          <w:rFonts w:ascii="Consolas" w:eastAsia="Times New Roman" w:hAnsi="Consolas" w:cs="Times New Roman"/>
          <w:color w:val="9CDCFE"/>
          <w:sz w:val="21"/>
          <w:szCs w:val="21"/>
          <w:lang w:val="tr-TR" w:eastAsia="tr-TR"/>
        </w:rPr>
        <w:t>_clusters</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4EC9B0"/>
          <w:sz w:val="21"/>
          <w:szCs w:val="21"/>
          <w:lang w:val="tr-TR" w:eastAsia="tr-TR"/>
        </w:rPr>
        <w:t>pd</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4EC9B0"/>
          <w:sz w:val="21"/>
          <w:szCs w:val="21"/>
          <w:lang w:val="tr-TR" w:eastAsia="tr-TR"/>
        </w:rPr>
        <w:t>DataFrame</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CE9178"/>
          <w:sz w:val="21"/>
          <w:szCs w:val="21"/>
          <w:lang w:val="tr-TR" w:eastAsia="tr-TR"/>
        </w:rPr>
        <w:t>'Ülke'</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scaled_df</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index</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CE9178"/>
          <w:sz w:val="21"/>
          <w:szCs w:val="21"/>
          <w:lang w:val="tr-TR" w:eastAsia="tr-TR"/>
        </w:rPr>
        <w:t>'Küme (KMeans)'</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kmeans_labels</w:t>
      </w:r>
      <w:r w:rsidRPr="00232610">
        <w:rPr>
          <w:rFonts w:ascii="Consolas" w:eastAsia="Times New Roman" w:hAnsi="Consolas" w:cs="Times New Roman"/>
          <w:color w:val="CCCCCC"/>
          <w:sz w:val="21"/>
          <w:szCs w:val="21"/>
          <w:lang w:val="tr-TR" w:eastAsia="tr-TR"/>
        </w:rPr>
        <w:t>})</w:t>
      </w:r>
    </w:p>
    <w:p w14:paraId="5D254AF0"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agglo</w:t>
      </w:r>
      <w:proofErr w:type="gramEnd"/>
      <w:r w:rsidRPr="00232610">
        <w:rPr>
          <w:rFonts w:ascii="Consolas" w:eastAsia="Times New Roman" w:hAnsi="Consolas" w:cs="Times New Roman"/>
          <w:color w:val="9CDCFE"/>
          <w:sz w:val="21"/>
          <w:szCs w:val="21"/>
          <w:lang w:val="tr-TR" w:eastAsia="tr-TR"/>
        </w:rPr>
        <w:t>_clusters</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4EC9B0"/>
          <w:sz w:val="21"/>
          <w:szCs w:val="21"/>
          <w:lang w:val="tr-TR" w:eastAsia="tr-TR"/>
        </w:rPr>
        <w:t>pd</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4EC9B0"/>
          <w:sz w:val="21"/>
          <w:szCs w:val="21"/>
          <w:lang w:val="tr-TR" w:eastAsia="tr-TR"/>
        </w:rPr>
        <w:t>DataFrame</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CE9178"/>
          <w:sz w:val="21"/>
          <w:szCs w:val="21"/>
          <w:lang w:val="tr-TR" w:eastAsia="tr-TR"/>
        </w:rPr>
        <w:t>'Ülke'</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scaled_df</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index</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CE9178"/>
          <w:sz w:val="21"/>
          <w:szCs w:val="21"/>
          <w:lang w:val="tr-TR" w:eastAsia="tr-TR"/>
        </w:rPr>
        <w:t>'Küme (Agglomerative)'</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agglo_labels</w:t>
      </w:r>
      <w:r w:rsidRPr="00232610">
        <w:rPr>
          <w:rFonts w:ascii="Consolas" w:eastAsia="Times New Roman" w:hAnsi="Consolas" w:cs="Times New Roman"/>
          <w:color w:val="CCCCCC"/>
          <w:sz w:val="21"/>
          <w:szCs w:val="21"/>
          <w:lang w:val="tr-TR" w:eastAsia="tr-TR"/>
        </w:rPr>
        <w:t>})</w:t>
      </w:r>
    </w:p>
    <w:p w14:paraId="7AB8B978"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gmm</w:t>
      </w:r>
      <w:proofErr w:type="gramEnd"/>
      <w:r w:rsidRPr="00232610">
        <w:rPr>
          <w:rFonts w:ascii="Consolas" w:eastAsia="Times New Roman" w:hAnsi="Consolas" w:cs="Times New Roman"/>
          <w:color w:val="9CDCFE"/>
          <w:sz w:val="21"/>
          <w:szCs w:val="21"/>
          <w:lang w:val="tr-TR" w:eastAsia="tr-TR"/>
        </w:rPr>
        <w:t>_clusters</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4EC9B0"/>
          <w:sz w:val="21"/>
          <w:szCs w:val="21"/>
          <w:lang w:val="tr-TR" w:eastAsia="tr-TR"/>
        </w:rPr>
        <w:t>pd</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4EC9B0"/>
          <w:sz w:val="21"/>
          <w:szCs w:val="21"/>
          <w:lang w:val="tr-TR" w:eastAsia="tr-TR"/>
        </w:rPr>
        <w:t>DataFrame</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CE9178"/>
          <w:sz w:val="21"/>
          <w:szCs w:val="21"/>
          <w:lang w:val="tr-TR" w:eastAsia="tr-TR"/>
        </w:rPr>
        <w:t>'Ülke'</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scaled_df</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index</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CE9178"/>
          <w:sz w:val="21"/>
          <w:szCs w:val="21"/>
          <w:lang w:val="tr-TR" w:eastAsia="tr-TR"/>
        </w:rPr>
        <w:t>'Küme (GMM)'</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gmm_labels</w:t>
      </w:r>
      <w:r w:rsidRPr="00232610">
        <w:rPr>
          <w:rFonts w:ascii="Consolas" w:eastAsia="Times New Roman" w:hAnsi="Consolas" w:cs="Times New Roman"/>
          <w:color w:val="CCCCCC"/>
          <w:sz w:val="21"/>
          <w:szCs w:val="21"/>
          <w:lang w:val="tr-TR" w:eastAsia="tr-TR"/>
        </w:rPr>
        <w:t>})</w:t>
      </w:r>
    </w:p>
    <w:p w14:paraId="1BB01A18"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dbscan</w:t>
      </w:r>
      <w:proofErr w:type="gramEnd"/>
      <w:r w:rsidRPr="00232610">
        <w:rPr>
          <w:rFonts w:ascii="Consolas" w:eastAsia="Times New Roman" w:hAnsi="Consolas" w:cs="Times New Roman"/>
          <w:color w:val="9CDCFE"/>
          <w:sz w:val="21"/>
          <w:szCs w:val="21"/>
          <w:lang w:val="tr-TR" w:eastAsia="tr-TR"/>
        </w:rPr>
        <w:t>_clusters</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4EC9B0"/>
          <w:sz w:val="21"/>
          <w:szCs w:val="21"/>
          <w:lang w:val="tr-TR" w:eastAsia="tr-TR"/>
        </w:rPr>
        <w:t>pd</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4EC9B0"/>
          <w:sz w:val="21"/>
          <w:szCs w:val="21"/>
          <w:lang w:val="tr-TR" w:eastAsia="tr-TR"/>
        </w:rPr>
        <w:t>DataFrame</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CE9178"/>
          <w:sz w:val="21"/>
          <w:szCs w:val="21"/>
          <w:lang w:val="tr-TR" w:eastAsia="tr-TR"/>
        </w:rPr>
        <w:t>'Ülke'</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scaled_df</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index</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CE9178"/>
          <w:sz w:val="21"/>
          <w:szCs w:val="21"/>
          <w:lang w:val="tr-TR" w:eastAsia="tr-TR"/>
        </w:rPr>
        <w:t>'Küme (DBSCAN)'</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dbscan_labels</w:t>
      </w:r>
      <w:r w:rsidRPr="00232610">
        <w:rPr>
          <w:rFonts w:ascii="Consolas" w:eastAsia="Times New Roman" w:hAnsi="Consolas" w:cs="Times New Roman"/>
          <w:color w:val="CCCCCC"/>
          <w:sz w:val="21"/>
          <w:szCs w:val="21"/>
          <w:lang w:val="tr-TR" w:eastAsia="tr-TR"/>
        </w:rPr>
        <w:t>})</w:t>
      </w:r>
    </w:p>
    <w:p w14:paraId="4DE5DAF7"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678EA225"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9CDCFE"/>
          <w:sz w:val="21"/>
          <w:szCs w:val="21"/>
          <w:lang w:val="tr-TR" w:eastAsia="tr-TR"/>
        </w:rPr>
        <w:t>cluster</w:t>
      </w:r>
      <w:proofErr w:type="gramEnd"/>
      <w:r w:rsidRPr="00232610">
        <w:rPr>
          <w:rFonts w:ascii="Consolas" w:eastAsia="Times New Roman" w:hAnsi="Consolas" w:cs="Times New Roman"/>
          <w:color w:val="9CDCFE"/>
          <w:sz w:val="21"/>
          <w:szCs w:val="21"/>
          <w:lang w:val="tr-TR" w:eastAsia="tr-TR"/>
        </w:rPr>
        <w:t>_table</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4EC9B0"/>
          <w:sz w:val="21"/>
          <w:szCs w:val="21"/>
          <w:lang w:val="tr-TR" w:eastAsia="tr-TR"/>
        </w:rPr>
        <w:t>pd</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DCDCAA"/>
          <w:sz w:val="21"/>
          <w:szCs w:val="21"/>
          <w:lang w:val="tr-TR" w:eastAsia="tr-TR"/>
        </w:rPr>
        <w:t>concat</w:t>
      </w:r>
      <w:r w:rsidRPr="00232610">
        <w:rPr>
          <w:rFonts w:ascii="Consolas" w:eastAsia="Times New Roman" w:hAnsi="Consolas" w:cs="Times New Roman"/>
          <w:color w:val="CCCCCC"/>
          <w:sz w:val="21"/>
          <w:szCs w:val="21"/>
          <w:lang w:val="tr-TR" w:eastAsia="tr-TR"/>
        </w:rPr>
        <w:t>([</w:t>
      </w:r>
    </w:p>
    <w:p w14:paraId="65EF5070"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kmeans_clusters</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DCDCAA"/>
          <w:sz w:val="21"/>
          <w:szCs w:val="21"/>
          <w:lang w:val="tr-TR" w:eastAsia="tr-TR"/>
        </w:rPr>
        <w:t>set_index</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CE9178"/>
          <w:sz w:val="21"/>
          <w:szCs w:val="21"/>
          <w:lang w:val="tr-TR" w:eastAsia="tr-TR"/>
        </w:rPr>
        <w:t>'Ülke'</w:t>
      </w:r>
      <w:r w:rsidRPr="00232610">
        <w:rPr>
          <w:rFonts w:ascii="Consolas" w:eastAsia="Times New Roman" w:hAnsi="Consolas" w:cs="Times New Roman"/>
          <w:color w:val="CCCCCC"/>
          <w:sz w:val="21"/>
          <w:szCs w:val="21"/>
          <w:lang w:val="tr-TR" w:eastAsia="tr-TR"/>
        </w:rPr>
        <w:t>),</w:t>
      </w:r>
    </w:p>
    <w:p w14:paraId="28EDC137"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agglo_clusters</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DCDCAA"/>
          <w:sz w:val="21"/>
          <w:szCs w:val="21"/>
          <w:lang w:val="tr-TR" w:eastAsia="tr-TR"/>
        </w:rPr>
        <w:t>set_index</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CE9178"/>
          <w:sz w:val="21"/>
          <w:szCs w:val="21"/>
          <w:lang w:val="tr-TR" w:eastAsia="tr-TR"/>
        </w:rPr>
        <w:t>'Ülke'</w:t>
      </w:r>
      <w:r w:rsidRPr="00232610">
        <w:rPr>
          <w:rFonts w:ascii="Consolas" w:eastAsia="Times New Roman" w:hAnsi="Consolas" w:cs="Times New Roman"/>
          <w:color w:val="CCCCCC"/>
          <w:sz w:val="21"/>
          <w:szCs w:val="21"/>
          <w:lang w:val="tr-TR" w:eastAsia="tr-TR"/>
        </w:rPr>
        <w:t>),</w:t>
      </w:r>
    </w:p>
    <w:p w14:paraId="441A1D5E"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gmm_clusters</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DCDCAA"/>
          <w:sz w:val="21"/>
          <w:szCs w:val="21"/>
          <w:lang w:val="tr-TR" w:eastAsia="tr-TR"/>
        </w:rPr>
        <w:t>set_index</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CE9178"/>
          <w:sz w:val="21"/>
          <w:szCs w:val="21"/>
          <w:lang w:val="tr-TR" w:eastAsia="tr-TR"/>
        </w:rPr>
        <w:t>'Ülke'</w:t>
      </w:r>
      <w:r w:rsidRPr="00232610">
        <w:rPr>
          <w:rFonts w:ascii="Consolas" w:eastAsia="Times New Roman" w:hAnsi="Consolas" w:cs="Times New Roman"/>
          <w:color w:val="CCCCCC"/>
          <w:sz w:val="21"/>
          <w:szCs w:val="21"/>
          <w:lang w:val="tr-TR" w:eastAsia="tr-TR"/>
        </w:rPr>
        <w:t>),</w:t>
      </w:r>
    </w:p>
    <w:p w14:paraId="38E57671"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dbscan_clusters</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DCDCAA"/>
          <w:sz w:val="21"/>
          <w:szCs w:val="21"/>
          <w:lang w:val="tr-TR" w:eastAsia="tr-TR"/>
        </w:rPr>
        <w:t>set_index</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CE9178"/>
          <w:sz w:val="21"/>
          <w:szCs w:val="21"/>
          <w:lang w:val="tr-TR" w:eastAsia="tr-TR"/>
        </w:rPr>
        <w:t>'Ülke'</w:t>
      </w:r>
      <w:r w:rsidRPr="00232610">
        <w:rPr>
          <w:rFonts w:ascii="Consolas" w:eastAsia="Times New Roman" w:hAnsi="Consolas" w:cs="Times New Roman"/>
          <w:color w:val="CCCCCC"/>
          <w:sz w:val="21"/>
          <w:szCs w:val="21"/>
          <w:lang w:val="tr-TR" w:eastAsia="tr-TR"/>
        </w:rPr>
        <w:t>)</w:t>
      </w:r>
    </w:p>
    <w:p w14:paraId="55FD97FA"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9CDCFE"/>
          <w:sz w:val="21"/>
          <w:szCs w:val="21"/>
          <w:lang w:val="tr-TR" w:eastAsia="tr-TR"/>
        </w:rPr>
        <w:t>axis</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B5CEA8"/>
          <w:sz w:val="21"/>
          <w:szCs w:val="21"/>
          <w:lang w:val="tr-TR" w:eastAsia="tr-TR"/>
        </w:rPr>
        <w:t>1</w:t>
      </w:r>
      <w:r w:rsidRPr="00232610">
        <w:rPr>
          <w:rFonts w:ascii="Consolas" w:eastAsia="Times New Roman" w:hAnsi="Consolas" w:cs="Times New Roman"/>
          <w:color w:val="CCCCCC"/>
          <w:sz w:val="21"/>
          <w:szCs w:val="21"/>
          <w:lang w:val="tr-TR" w:eastAsia="tr-TR"/>
        </w:rPr>
        <w:t>)</w:t>
      </w:r>
    </w:p>
    <w:p w14:paraId="7CBC443C"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5D9299A5"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232610">
        <w:rPr>
          <w:rFonts w:ascii="Consolas" w:eastAsia="Times New Roman" w:hAnsi="Consolas" w:cs="Times New Roman"/>
          <w:color w:val="DCDCAA"/>
          <w:sz w:val="21"/>
          <w:szCs w:val="21"/>
          <w:lang w:val="tr-TR" w:eastAsia="tr-TR"/>
        </w:rPr>
        <w:t>print</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CE9178"/>
          <w:sz w:val="21"/>
          <w:szCs w:val="21"/>
          <w:lang w:val="tr-TR" w:eastAsia="tr-TR"/>
        </w:rPr>
        <w:t>"</w:t>
      </w:r>
      <w:r w:rsidRPr="00232610">
        <w:rPr>
          <w:rFonts w:ascii="Consolas" w:eastAsia="Times New Roman" w:hAnsi="Consolas" w:cs="Times New Roman"/>
          <w:color w:val="D7BA7D"/>
          <w:sz w:val="21"/>
          <w:szCs w:val="21"/>
          <w:lang w:val="tr-TR" w:eastAsia="tr-TR"/>
        </w:rPr>
        <w:t>\n</w:t>
      </w:r>
      <w:r w:rsidRPr="00232610">
        <w:rPr>
          <w:rFonts w:ascii="Consolas" w:eastAsia="Times New Roman" w:hAnsi="Consolas" w:cs="Times New Roman"/>
          <w:color w:val="CE9178"/>
          <w:sz w:val="21"/>
          <w:szCs w:val="21"/>
          <w:lang w:val="tr-TR" w:eastAsia="tr-TR"/>
        </w:rPr>
        <w:t>Tüm algoritmalara göre ülke kümeleri:"</w:t>
      </w:r>
      <w:r w:rsidRPr="00232610">
        <w:rPr>
          <w:rFonts w:ascii="Consolas" w:eastAsia="Times New Roman" w:hAnsi="Consolas" w:cs="Times New Roman"/>
          <w:color w:val="CCCCCC"/>
          <w:sz w:val="21"/>
          <w:szCs w:val="21"/>
          <w:lang w:val="tr-TR" w:eastAsia="tr-TR"/>
        </w:rPr>
        <w:t>)</w:t>
      </w:r>
    </w:p>
    <w:p w14:paraId="5C1D45DA"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232610">
        <w:rPr>
          <w:rFonts w:ascii="Consolas" w:eastAsia="Times New Roman" w:hAnsi="Consolas" w:cs="Times New Roman"/>
          <w:color w:val="DCDCAA"/>
          <w:sz w:val="21"/>
          <w:szCs w:val="21"/>
          <w:lang w:val="tr-TR" w:eastAsia="tr-TR"/>
        </w:rPr>
        <w:t>print</w:t>
      </w:r>
      <w:proofErr w:type="gramEnd"/>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9CDCFE"/>
          <w:sz w:val="21"/>
          <w:szCs w:val="21"/>
          <w:lang w:val="tr-TR" w:eastAsia="tr-TR"/>
        </w:rPr>
        <w:t>cluster_table</w:t>
      </w:r>
      <w:r w:rsidRPr="00232610">
        <w:rPr>
          <w:rFonts w:ascii="Consolas" w:eastAsia="Times New Roman" w:hAnsi="Consolas" w:cs="Times New Roman"/>
          <w:color w:val="CCCCCC"/>
          <w:sz w:val="21"/>
          <w:szCs w:val="21"/>
          <w:lang w:val="tr-TR" w:eastAsia="tr-TR"/>
        </w:rPr>
        <w:t>.</w:t>
      </w:r>
      <w:r w:rsidRPr="00232610">
        <w:rPr>
          <w:rFonts w:ascii="Consolas" w:eastAsia="Times New Roman" w:hAnsi="Consolas" w:cs="Times New Roman"/>
          <w:color w:val="DCDCAA"/>
          <w:sz w:val="21"/>
          <w:szCs w:val="21"/>
          <w:lang w:val="tr-TR" w:eastAsia="tr-TR"/>
        </w:rPr>
        <w:t>sort_index</w:t>
      </w:r>
      <w:r w:rsidRPr="00232610">
        <w:rPr>
          <w:rFonts w:ascii="Consolas" w:eastAsia="Times New Roman" w:hAnsi="Consolas" w:cs="Times New Roman"/>
          <w:color w:val="CCCCCC"/>
          <w:sz w:val="21"/>
          <w:szCs w:val="21"/>
          <w:lang w:val="tr-TR" w:eastAsia="tr-TR"/>
        </w:rPr>
        <w:t>())</w:t>
      </w:r>
    </w:p>
    <w:p w14:paraId="6A0DA026" w14:textId="77777777"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4C263BD4" w14:textId="77777777" w:rsidR="00232610" w:rsidRDefault="00232610" w:rsidP="004C4D50">
      <w:pPr>
        <w:tabs>
          <w:tab w:val="left" w:pos="960"/>
        </w:tabs>
        <w:rPr>
          <w:rFonts w:eastAsia="Times New Roman" w:cs="Times New Roman"/>
          <w:b/>
          <w:bCs/>
          <w:sz w:val="24"/>
          <w:szCs w:val="24"/>
          <w:lang w:val="tr-TR" w:eastAsia="tr-TR"/>
        </w:rPr>
      </w:pPr>
    </w:p>
    <w:p w14:paraId="370CC50B" w14:textId="1E8E030B" w:rsidR="00232610" w:rsidRDefault="00232610" w:rsidP="004C4D50">
      <w:pPr>
        <w:tabs>
          <w:tab w:val="left" w:pos="960"/>
        </w:tabs>
        <w:rPr>
          <w:rFonts w:eastAsia="Times New Roman" w:cs="Times New Roman"/>
          <w:b/>
          <w:bCs/>
          <w:sz w:val="24"/>
          <w:szCs w:val="24"/>
          <w:lang w:val="tr-TR" w:eastAsia="tr-TR"/>
        </w:rPr>
      </w:pPr>
      <w:r w:rsidRPr="00232610">
        <w:rPr>
          <w:rFonts w:eastAsia="Times New Roman" w:cs="Times New Roman"/>
          <w:b/>
          <w:bCs/>
          <w:noProof/>
          <w:sz w:val="24"/>
          <w:szCs w:val="24"/>
          <w:lang w:val="tr-TR" w:eastAsia="tr-TR"/>
        </w:rPr>
        <w:drawing>
          <wp:inline distT="0" distB="0" distL="0" distR="0" wp14:anchorId="49178B12" wp14:editId="7DDF1D24">
            <wp:extent cx="5503333" cy="4095115"/>
            <wp:effectExtent l="0" t="0" r="2540" b="635"/>
            <wp:docPr id="40459420" name="Resim 1" descr="metin, ekran görüntüsü, men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9420" name="Resim 1" descr="metin, ekran görüntüsü, menü içeren bir resim&#10;&#10;Yapay zeka tarafından oluşturulmuş içerik yanlış olabilir."/>
                    <pic:cNvPicPr/>
                  </pic:nvPicPr>
                  <pic:blipFill>
                    <a:blip r:embed="rId18"/>
                    <a:stretch>
                      <a:fillRect/>
                    </a:stretch>
                  </pic:blipFill>
                  <pic:spPr>
                    <a:xfrm>
                      <a:off x="0" y="0"/>
                      <a:ext cx="5522316" cy="4109241"/>
                    </a:xfrm>
                    <a:prstGeom prst="rect">
                      <a:avLst/>
                    </a:prstGeom>
                  </pic:spPr>
                </pic:pic>
              </a:graphicData>
            </a:graphic>
          </wp:inline>
        </w:drawing>
      </w:r>
    </w:p>
    <w:p w14:paraId="2A5B19CA" w14:textId="45ABAD22" w:rsidR="008F02CB" w:rsidRPr="004C4D50" w:rsidRDefault="004C4D50" w:rsidP="00871041">
      <w:pPr>
        <w:pStyle w:val="Balk3"/>
        <w:rPr>
          <w:rFonts w:eastAsia="Times New Roman" w:cs="Times New Roman"/>
          <w:i/>
          <w:iCs/>
          <w:lang w:val="tr-TR" w:eastAsia="tr-TR"/>
        </w:rPr>
      </w:pPr>
      <w:r>
        <w:rPr>
          <w:rFonts w:eastAsia="Times New Roman" w:cs="Times New Roman"/>
          <w:i/>
          <w:iCs/>
          <w:lang w:val="tr-TR" w:eastAsia="tr-TR"/>
        </w:rPr>
        <w:t xml:space="preserve">6.6 </w:t>
      </w:r>
      <w:r w:rsidR="008F02CB" w:rsidRPr="004C4D50">
        <w:rPr>
          <w:rFonts w:eastAsia="Times New Roman" w:cs="Times New Roman"/>
          <w:i/>
          <w:iCs/>
          <w:lang w:val="tr-TR" w:eastAsia="tr-TR"/>
        </w:rPr>
        <w:t>Performans Karşılaştırması</w:t>
      </w:r>
    </w:p>
    <w:p w14:paraId="6D260E2E"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results</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p>
    <w:p w14:paraId="67FAF97D"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22421724"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results</w:t>
      </w:r>
      <w:proofErr w:type="gramEnd"/>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'KMeans'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p>
    <w:p w14:paraId="5C7E74AD"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'Silhouette'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silhouette_score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kmeans_labels</w:t>
      </w:r>
      <w:r w:rsidRPr="008F02CB">
        <w:rPr>
          <w:rFonts w:ascii="Consolas" w:eastAsia="Times New Roman" w:hAnsi="Consolas" w:cs="Times New Roman"/>
          <w:color w:val="CCCCCC"/>
          <w:sz w:val="21"/>
          <w:szCs w:val="21"/>
          <w:lang w:val="tr-TR" w:eastAsia="tr-TR"/>
        </w:rPr>
        <w:t>),</w:t>
      </w:r>
    </w:p>
    <w:p w14:paraId="7A4EFE51"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'DB Index'</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davies_bouldin_score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kmeans_labels</w:t>
      </w:r>
      <w:r w:rsidRPr="008F02CB">
        <w:rPr>
          <w:rFonts w:ascii="Consolas" w:eastAsia="Times New Roman" w:hAnsi="Consolas" w:cs="Times New Roman"/>
          <w:color w:val="CCCCCC"/>
          <w:sz w:val="21"/>
          <w:szCs w:val="21"/>
          <w:lang w:val="tr-TR" w:eastAsia="tr-TR"/>
        </w:rPr>
        <w:t>),</w:t>
      </w:r>
    </w:p>
    <w:p w14:paraId="437F51BA"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'CH Score'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calinski_harabasz_score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kmeans_labels</w:t>
      </w:r>
      <w:r w:rsidRPr="008F02CB">
        <w:rPr>
          <w:rFonts w:ascii="Consolas" w:eastAsia="Times New Roman" w:hAnsi="Consolas" w:cs="Times New Roman"/>
          <w:color w:val="CCCCCC"/>
          <w:sz w:val="21"/>
          <w:szCs w:val="21"/>
          <w:lang w:val="tr-TR" w:eastAsia="tr-TR"/>
        </w:rPr>
        <w:t>)</w:t>
      </w:r>
    </w:p>
    <w:p w14:paraId="066F206B"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w:t>
      </w:r>
    </w:p>
    <w:p w14:paraId="703B6629"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31CB2310"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lastRenderedPageBreak/>
        <w:t>results</w:t>
      </w:r>
      <w:proofErr w:type="gramEnd"/>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'Agglomerative'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p>
    <w:p w14:paraId="590CF381"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'Silhouette'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silhouette_score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agglo_labels</w:t>
      </w:r>
      <w:r w:rsidRPr="008F02CB">
        <w:rPr>
          <w:rFonts w:ascii="Consolas" w:eastAsia="Times New Roman" w:hAnsi="Consolas" w:cs="Times New Roman"/>
          <w:color w:val="CCCCCC"/>
          <w:sz w:val="21"/>
          <w:szCs w:val="21"/>
          <w:lang w:val="tr-TR" w:eastAsia="tr-TR"/>
        </w:rPr>
        <w:t>),</w:t>
      </w:r>
    </w:p>
    <w:p w14:paraId="60E67BC5"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'DB Index'</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davies_bouldin_score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agglo_labels</w:t>
      </w:r>
      <w:r w:rsidRPr="008F02CB">
        <w:rPr>
          <w:rFonts w:ascii="Consolas" w:eastAsia="Times New Roman" w:hAnsi="Consolas" w:cs="Times New Roman"/>
          <w:color w:val="CCCCCC"/>
          <w:sz w:val="21"/>
          <w:szCs w:val="21"/>
          <w:lang w:val="tr-TR" w:eastAsia="tr-TR"/>
        </w:rPr>
        <w:t>),</w:t>
      </w:r>
    </w:p>
    <w:p w14:paraId="05272197"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'CH Score'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calinski_harabasz_score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agglo_labels</w:t>
      </w:r>
      <w:r w:rsidRPr="008F02CB">
        <w:rPr>
          <w:rFonts w:ascii="Consolas" w:eastAsia="Times New Roman" w:hAnsi="Consolas" w:cs="Times New Roman"/>
          <w:color w:val="CCCCCC"/>
          <w:sz w:val="21"/>
          <w:szCs w:val="21"/>
          <w:lang w:val="tr-TR" w:eastAsia="tr-TR"/>
        </w:rPr>
        <w:t>)</w:t>
      </w:r>
    </w:p>
    <w:p w14:paraId="49405C58"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w:t>
      </w:r>
    </w:p>
    <w:p w14:paraId="4523888A"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6DDA4811"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C586C0"/>
          <w:sz w:val="21"/>
          <w:szCs w:val="21"/>
          <w:lang w:val="tr-TR" w:eastAsia="tr-TR"/>
        </w:rPr>
        <w:t>if</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len</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4EC9B0"/>
          <w:sz w:val="21"/>
          <w:szCs w:val="21"/>
          <w:lang w:val="tr-TR" w:eastAsia="tr-TR"/>
        </w:rPr>
        <w:t>set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dbscan_labels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&gt;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B5CEA8"/>
          <w:sz w:val="21"/>
          <w:szCs w:val="21"/>
          <w:lang w:val="tr-TR" w:eastAsia="tr-TR"/>
        </w:rPr>
        <w:t>1</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569CD6"/>
          <w:sz w:val="21"/>
          <w:szCs w:val="21"/>
          <w:lang w:val="tr-TR" w:eastAsia="tr-TR"/>
        </w:rPr>
        <w:t>and</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B5CEA8"/>
          <w:sz w:val="21"/>
          <w:szCs w:val="21"/>
          <w:lang w:val="tr-TR" w:eastAsia="tr-TR"/>
        </w:rPr>
        <w:t>1</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in</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dbscan_labels</w:t>
      </w:r>
      <w:r w:rsidRPr="008F02CB">
        <w:rPr>
          <w:rFonts w:ascii="Consolas" w:eastAsia="Times New Roman" w:hAnsi="Consolas" w:cs="Times New Roman"/>
          <w:color w:val="CCCCCC"/>
          <w:sz w:val="21"/>
          <w:szCs w:val="21"/>
          <w:lang w:val="tr-TR" w:eastAsia="tr-TR"/>
        </w:rPr>
        <w:t>:</w:t>
      </w:r>
    </w:p>
    <w:p w14:paraId="6A0B9368"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9CDCFE"/>
          <w:sz w:val="21"/>
          <w:szCs w:val="21"/>
          <w:lang w:val="tr-TR" w:eastAsia="tr-TR"/>
        </w:rPr>
        <w:t>mask</w:t>
      </w:r>
      <w:proofErr w:type="gramEnd"/>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dbscan_labels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B5CEA8"/>
          <w:sz w:val="21"/>
          <w:szCs w:val="21"/>
          <w:lang w:val="tr-TR" w:eastAsia="tr-TR"/>
        </w:rPr>
        <w:t>1</w:t>
      </w:r>
    </w:p>
    <w:p w14:paraId="5922F7E3"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9CDCFE"/>
          <w:sz w:val="21"/>
          <w:szCs w:val="21"/>
          <w:lang w:val="tr-TR" w:eastAsia="tr-TR"/>
        </w:rPr>
        <w:t>results</w:t>
      </w:r>
      <w:proofErr w:type="gramEnd"/>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'DBSCAN'</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p>
    <w:p w14:paraId="2D8CAA04"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'Silhouette'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silhouette_score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mask</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dbscan_labels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mask</w:t>
      </w:r>
      <w:r w:rsidRPr="008F02CB">
        <w:rPr>
          <w:rFonts w:ascii="Consolas" w:eastAsia="Times New Roman" w:hAnsi="Consolas" w:cs="Times New Roman"/>
          <w:color w:val="CCCCCC"/>
          <w:sz w:val="21"/>
          <w:szCs w:val="21"/>
          <w:lang w:val="tr-TR" w:eastAsia="tr-TR"/>
        </w:rPr>
        <w:t>]),</w:t>
      </w:r>
    </w:p>
    <w:p w14:paraId="08631A2C"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'DB Index'</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davies_bouldin_score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mask</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dbscan_labels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mask</w:t>
      </w:r>
      <w:r w:rsidRPr="008F02CB">
        <w:rPr>
          <w:rFonts w:ascii="Consolas" w:eastAsia="Times New Roman" w:hAnsi="Consolas" w:cs="Times New Roman"/>
          <w:color w:val="CCCCCC"/>
          <w:sz w:val="21"/>
          <w:szCs w:val="21"/>
          <w:lang w:val="tr-TR" w:eastAsia="tr-TR"/>
        </w:rPr>
        <w:t>]),</w:t>
      </w:r>
    </w:p>
    <w:p w14:paraId="5CEFBEBC"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'CH Score'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calinski_harabasz_score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mask</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dbscan_labels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mask</w:t>
      </w:r>
      <w:r w:rsidRPr="008F02CB">
        <w:rPr>
          <w:rFonts w:ascii="Consolas" w:eastAsia="Times New Roman" w:hAnsi="Consolas" w:cs="Times New Roman"/>
          <w:color w:val="CCCCCC"/>
          <w:sz w:val="21"/>
          <w:szCs w:val="21"/>
          <w:lang w:val="tr-TR" w:eastAsia="tr-TR"/>
        </w:rPr>
        <w:t>])</w:t>
      </w:r>
    </w:p>
    <w:p w14:paraId="74750756"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w:t>
      </w:r>
    </w:p>
    <w:p w14:paraId="48A774AA"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C586C0"/>
          <w:sz w:val="21"/>
          <w:szCs w:val="21"/>
          <w:lang w:val="tr-TR" w:eastAsia="tr-TR"/>
        </w:rPr>
        <w:t>else</w:t>
      </w:r>
      <w:proofErr w:type="gramEnd"/>
      <w:r w:rsidRPr="008F02CB">
        <w:rPr>
          <w:rFonts w:ascii="Consolas" w:eastAsia="Times New Roman" w:hAnsi="Consolas" w:cs="Times New Roman"/>
          <w:color w:val="CCCCCC"/>
          <w:sz w:val="21"/>
          <w:szCs w:val="21"/>
          <w:lang w:val="tr-TR" w:eastAsia="tr-TR"/>
        </w:rPr>
        <w:t>:</w:t>
      </w:r>
    </w:p>
    <w:p w14:paraId="5B337280"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proofErr w:type="gramStart"/>
      <w:r w:rsidRPr="008F02CB">
        <w:rPr>
          <w:rFonts w:ascii="Consolas" w:eastAsia="Times New Roman" w:hAnsi="Consolas" w:cs="Times New Roman"/>
          <w:color w:val="9CDCFE"/>
          <w:sz w:val="21"/>
          <w:szCs w:val="21"/>
          <w:lang w:val="tr-TR" w:eastAsia="tr-TR"/>
        </w:rPr>
        <w:t>results</w:t>
      </w:r>
      <w:proofErr w:type="gramEnd"/>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'DBSCAN'</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'Silhouette'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EC9B0"/>
          <w:sz w:val="21"/>
          <w:szCs w:val="21"/>
          <w:lang w:val="tr-TR" w:eastAsia="tr-TR"/>
        </w:rPr>
        <w:t>np</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nan</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'DB Index'</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EC9B0"/>
          <w:sz w:val="21"/>
          <w:szCs w:val="21"/>
          <w:lang w:val="tr-TR" w:eastAsia="tr-TR"/>
        </w:rPr>
        <w:t>np</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nan</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'CH Score'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EC9B0"/>
          <w:sz w:val="21"/>
          <w:szCs w:val="21"/>
          <w:lang w:val="tr-TR" w:eastAsia="tr-TR"/>
        </w:rPr>
        <w:t>np</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nan</w:t>
      </w:r>
      <w:r w:rsidRPr="008F02CB">
        <w:rPr>
          <w:rFonts w:ascii="Consolas" w:eastAsia="Times New Roman" w:hAnsi="Consolas" w:cs="Times New Roman"/>
          <w:color w:val="CCCCCC"/>
          <w:sz w:val="21"/>
          <w:szCs w:val="21"/>
          <w:lang w:val="tr-TR" w:eastAsia="tr-TR"/>
        </w:rPr>
        <w:t>}</w:t>
      </w:r>
    </w:p>
    <w:p w14:paraId="5FBC830C"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5DFC4870"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results</w:t>
      </w:r>
      <w:proofErr w:type="gramEnd"/>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'GMM'</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p>
    <w:p w14:paraId="3273CBCD"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'Silhouette'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silhouette_score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gmm_labels</w:t>
      </w:r>
      <w:r w:rsidRPr="008F02CB">
        <w:rPr>
          <w:rFonts w:ascii="Consolas" w:eastAsia="Times New Roman" w:hAnsi="Consolas" w:cs="Times New Roman"/>
          <w:color w:val="CCCCCC"/>
          <w:sz w:val="21"/>
          <w:szCs w:val="21"/>
          <w:lang w:val="tr-TR" w:eastAsia="tr-TR"/>
        </w:rPr>
        <w:t>),</w:t>
      </w:r>
    </w:p>
    <w:p w14:paraId="1F5E4C85"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'DB Index'</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davies_bouldin_score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gmm_labels</w:t>
      </w:r>
      <w:r w:rsidRPr="008F02CB">
        <w:rPr>
          <w:rFonts w:ascii="Consolas" w:eastAsia="Times New Roman" w:hAnsi="Consolas" w:cs="Times New Roman"/>
          <w:color w:val="CCCCCC"/>
          <w:sz w:val="21"/>
          <w:szCs w:val="21"/>
          <w:lang w:val="tr-TR" w:eastAsia="tr-TR"/>
        </w:rPr>
        <w:t>),</w:t>
      </w:r>
    </w:p>
    <w:p w14:paraId="7FAA4402"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'CH Score'</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CDCAA"/>
          <w:sz w:val="21"/>
          <w:szCs w:val="21"/>
          <w:lang w:val="tr-TR" w:eastAsia="tr-TR"/>
        </w:rPr>
        <w:t>calinski_harabasz_score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scaled_df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gmm_labels</w:t>
      </w:r>
      <w:r w:rsidRPr="008F02CB">
        <w:rPr>
          <w:rFonts w:ascii="Consolas" w:eastAsia="Times New Roman" w:hAnsi="Consolas" w:cs="Times New Roman"/>
          <w:color w:val="CCCCCC"/>
          <w:sz w:val="21"/>
          <w:szCs w:val="21"/>
          <w:lang w:val="tr-TR" w:eastAsia="tr-TR"/>
        </w:rPr>
        <w:t>)</w:t>
      </w:r>
    </w:p>
    <w:p w14:paraId="41FFFBAF"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CCCCCC"/>
          <w:sz w:val="21"/>
          <w:szCs w:val="21"/>
          <w:lang w:val="tr-TR" w:eastAsia="tr-TR"/>
        </w:rPr>
        <w:t>}</w:t>
      </w:r>
    </w:p>
    <w:p w14:paraId="14674543"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1F9C8C1B" w14:textId="77777777" w:rsidR="00777AAF" w:rsidRDefault="00777AAF" w:rsidP="004C4D50">
      <w:pPr>
        <w:tabs>
          <w:tab w:val="left" w:pos="960"/>
        </w:tabs>
        <w:rPr>
          <w:rFonts w:eastAsia="Times New Roman" w:cs="Times New Roman"/>
          <w:b/>
          <w:bCs/>
          <w:sz w:val="24"/>
          <w:szCs w:val="24"/>
          <w:lang w:val="tr-TR" w:eastAsia="tr-TR"/>
        </w:rPr>
      </w:pPr>
    </w:p>
    <w:p w14:paraId="58893573" w14:textId="44001A4E" w:rsidR="008F02CB" w:rsidRPr="004C4D50" w:rsidRDefault="004C4D50" w:rsidP="00871041">
      <w:pPr>
        <w:pStyle w:val="Balk3"/>
        <w:rPr>
          <w:rFonts w:eastAsia="Times New Roman" w:cs="Times New Roman"/>
          <w:i/>
          <w:iCs/>
          <w:lang w:val="tr-TR" w:eastAsia="tr-TR"/>
        </w:rPr>
      </w:pPr>
      <w:r>
        <w:rPr>
          <w:rFonts w:eastAsia="Times New Roman" w:cs="Times New Roman"/>
          <w:i/>
          <w:iCs/>
          <w:lang w:val="tr-TR" w:eastAsia="tr-TR"/>
        </w:rPr>
        <w:t xml:space="preserve">6.7 </w:t>
      </w:r>
      <w:r w:rsidR="008F02CB" w:rsidRPr="004C4D50">
        <w:rPr>
          <w:rFonts w:eastAsia="Times New Roman" w:cs="Times New Roman"/>
          <w:i/>
          <w:iCs/>
          <w:lang w:val="tr-TR" w:eastAsia="tr-TR"/>
        </w:rPr>
        <w:t>Sonuçları Görüntüleme</w:t>
      </w:r>
    </w:p>
    <w:p w14:paraId="229B3D2F"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score</w:t>
      </w:r>
      <w:proofErr w:type="gramEnd"/>
      <w:r w:rsidRPr="008F02CB">
        <w:rPr>
          <w:rFonts w:ascii="Consolas" w:eastAsia="Times New Roman" w:hAnsi="Consolas" w:cs="Times New Roman"/>
          <w:color w:val="9CDCFE"/>
          <w:sz w:val="21"/>
          <w:szCs w:val="21"/>
          <w:lang w:val="tr-TR" w:eastAsia="tr-TR"/>
        </w:rPr>
        <w:t>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4EC9B0"/>
          <w:sz w:val="21"/>
          <w:szCs w:val="21"/>
          <w:lang w:val="tr-TR" w:eastAsia="tr-TR"/>
        </w:rPr>
        <w:t>pd</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4EC9B0"/>
          <w:sz w:val="21"/>
          <w:szCs w:val="21"/>
          <w:lang w:val="tr-TR" w:eastAsia="tr-TR"/>
        </w:rPr>
        <w:t>DataFrame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results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T</w:t>
      </w:r>
    </w:p>
    <w:p w14:paraId="3886F4BD"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score</w:t>
      </w:r>
      <w:proofErr w:type="gramEnd"/>
      <w:r w:rsidRPr="008F02CB">
        <w:rPr>
          <w:rFonts w:ascii="Consolas" w:eastAsia="Times New Roman" w:hAnsi="Consolas" w:cs="Times New Roman"/>
          <w:color w:val="9CDCFE"/>
          <w:sz w:val="21"/>
          <w:szCs w:val="21"/>
          <w:lang w:val="tr-TR" w:eastAsia="tr-TR"/>
        </w:rPr>
        <w:t>_df</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columns</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'Silhouette Skoru'</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'Davies-Bouldin İndeksi'</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CE9178"/>
          <w:sz w:val="21"/>
          <w:szCs w:val="21"/>
          <w:lang w:val="tr-TR" w:eastAsia="tr-TR"/>
        </w:rPr>
        <w:t>'Calinski-Harabasz Skoru'</w:t>
      </w:r>
      <w:r w:rsidRPr="008F02CB">
        <w:rPr>
          <w:rFonts w:ascii="Consolas" w:eastAsia="Times New Roman" w:hAnsi="Consolas" w:cs="Times New Roman"/>
          <w:color w:val="CCCCCC"/>
          <w:sz w:val="21"/>
          <w:szCs w:val="21"/>
          <w:lang w:val="tr-TR" w:eastAsia="tr-TR"/>
        </w:rPr>
        <w:t>]</w:t>
      </w:r>
    </w:p>
    <w:p w14:paraId="2C67C722"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9CDCFE"/>
          <w:sz w:val="21"/>
          <w:szCs w:val="21"/>
          <w:lang w:val="tr-TR" w:eastAsia="tr-TR"/>
        </w:rPr>
        <w:t>score</w:t>
      </w:r>
      <w:proofErr w:type="gramEnd"/>
      <w:r w:rsidRPr="008F02CB">
        <w:rPr>
          <w:rFonts w:ascii="Consolas" w:eastAsia="Times New Roman" w:hAnsi="Consolas" w:cs="Times New Roman"/>
          <w:color w:val="9CDCFE"/>
          <w:sz w:val="21"/>
          <w:szCs w:val="21"/>
          <w:lang w:val="tr-TR" w:eastAsia="tr-TR"/>
        </w:rPr>
        <w:t>_df</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score_df</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sort_values</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by</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CE9178"/>
          <w:sz w:val="21"/>
          <w:szCs w:val="21"/>
          <w:lang w:val="tr-TR" w:eastAsia="tr-TR"/>
        </w:rPr>
        <w:t>'Silhouette Skoru'</w:t>
      </w:r>
      <w:r w:rsidRPr="008F02CB">
        <w:rPr>
          <w:rFonts w:ascii="Consolas" w:eastAsia="Times New Roman" w:hAnsi="Consolas" w:cs="Times New Roman"/>
          <w:color w:val="CCCCCC"/>
          <w:sz w:val="21"/>
          <w:szCs w:val="21"/>
          <w:lang w:val="tr-TR" w:eastAsia="tr-TR"/>
        </w:rPr>
        <w:t xml:space="preserve">, </w:t>
      </w:r>
      <w:r w:rsidRPr="008F02CB">
        <w:rPr>
          <w:rFonts w:ascii="Consolas" w:eastAsia="Times New Roman" w:hAnsi="Consolas" w:cs="Times New Roman"/>
          <w:color w:val="9CDCFE"/>
          <w:sz w:val="21"/>
          <w:szCs w:val="21"/>
          <w:lang w:val="tr-TR" w:eastAsia="tr-TR"/>
        </w:rPr>
        <w:t>ascending</w:t>
      </w:r>
      <w:r w:rsidRPr="008F02CB">
        <w:rPr>
          <w:rFonts w:ascii="Consolas" w:eastAsia="Times New Roman" w:hAnsi="Consolas" w:cs="Times New Roman"/>
          <w:color w:val="D4D4D4"/>
          <w:sz w:val="21"/>
          <w:szCs w:val="21"/>
          <w:lang w:val="tr-TR" w:eastAsia="tr-TR"/>
        </w:rPr>
        <w:t>=</w:t>
      </w:r>
      <w:r w:rsidRPr="008F02CB">
        <w:rPr>
          <w:rFonts w:ascii="Consolas" w:eastAsia="Times New Roman" w:hAnsi="Consolas" w:cs="Times New Roman"/>
          <w:color w:val="569CD6"/>
          <w:sz w:val="21"/>
          <w:szCs w:val="21"/>
          <w:lang w:val="tr-TR" w:eastAsia="tr-TR"/>
        </w:rPr>
        <w:t>False</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DCDCAA"/>
          <w:sz w:val="21"/>
          <w:szCs w:val="21"/>
          <w:lang w:val="tr-TR" w:eastAsia="tr-TR"/>
        </w:rPr>
        <w:t>round</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B5CEA8"/>
          <w:sz w:val="21"/>
          <w:szCs w:val="21"/>
          <w:lang w:val="tr-TR" w:eastAsia="tr-TR"/>
        </w:rPr>
        <w:t>3</w:t>
      </w:r>
      <w:r w:rsidRPr="008F02CB">
        <w:rPr>
          <w:rFonts w:ascii="Consolas" w:eastAsia="Times New Roman" w:hAnsi="Consolas" w:cs="Times New Roman"/>
          <w:color w:val="CCCCCC"/>
          <w:sz w:val="21"/>
          <w:szCs w:val="21"/>
          <w:lang w:val="tr-TR" w:eastAsia="tr-TR"/>
        </w:rPr>
        <w:t>)</w:t>
      </w:r>
    </w:p>
    <w:p w14:paraId="244F4057"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0F640D0B"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8F02CB">
        <w:rPr>
          <w:rFonts w:ascii="Consolas" w:eastAsia="Times New Roman" w:hAnsi="Consolas" w:cs="Times New Roman"/>
          <w:color w:val="DCDCAA"/>
          <w:sz w:val="21"/>
          <w:szCs w:val="21"/>
          <w:lang w:val="tr-TR" w:eastAsia="tr-TR"/>
        </w:rPr>
        <w:t>print</w:t>
      </w:r>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CE9178"/>
          <w:sz w:val="21"/>
          <w:szCs w:val="21"/>
          <w:lang w:val="tr-TR" w:eastAsia="tr-TR"/>
        </w:rPr>
        <w:t>"Kümeleme Yöntemlerinin Performans Karşılaştırması:"</w:t>
      </w:r>
      <w:r w:rsidRPr="008F02CB">
        <w:rPr>
          <w:rFonts w:ascii="Consolas" w:eastAsia="Times New Roman" w:hAnsi="Consolas" w:cs="Times New Roman"/>
          <w:color w:val="CCCCCC"/>
          <w:sz w:val="21"/>
          <w:szCs w:val="21"/>
          <w:lang w:val="tr-TR" w:eastAsia="tr-TR"/>
        </w:rPr>
        <w:t>)</w:t>
      </w:r>
    </w:p>
    <w:p w14:paraId="0C5524C2" w14:textId="77777777" w:rsidR="008F02CB" w:rsidRPr="008F02CB" w:rsidRDefault="008F02CB"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F02CB">
        <w:rPr>
          <w:rFonts w:ascii="Consolas" w:eastAsia="Times New Roman" w:hAnsi="Consolas" w:cs="Times New Roman"/>
          <w:color w:val="DCDCAA"/>
          <w:sz w:val="21"/>
          <w:szCs w:val="21"/>
          <w:lang w:val="tr-TR" w:eastAsia="tr-TR"/>
        </w:rPr>
        <w:t>print</w:t>
      </w:r>
      <w:proofErr w:type="gramEnd"/>
      <w:r w:rsidRPr="008F02CB">
        <w:rPr>
          <w:rFonts w:ascii="Consolas" w:eastAsia="Times New Roman" w:hAnsi="Consolas" w:cs="Times New Roman"/>
          <w:color w:val="CCCCCC"/>
          <w:sz w:val="21"/>
          <w:szCs w:val="21"/>
          <w:lang w:val="tr-TR" w:eastAsia="tr-TR"/>
        </w:rPr>
        <w:t>(</w:t>
      </w:r>
      <w:r w:rsidRPr="008F02CB">
        <w:rPr>
          <w:rFonts w:ascii="Consolas" w:eastAsia="Times New Roman" w:hAnsi="Consolas" w:cs="Times New Roman"/>
          <w:color w:val="9CDCFE"/>
          <w:sz w:val="21"/>
          <w:szCs w:val="21"/>
          <w:lang w:val="tr-TR" w:eastAsia="tr-TR"/>
        </w:rPr>
        <w:t>score_df</w:t>
      </w:r>
      <w:r w:rsidRPr="008F02CB">
        <w:rPr>
          <w:rFonts w:ascii="Consolas" w:eastAsia="Times New Roman" w:hAnsi="Consolas" w:cs="Times New Roman"/>
          <w:color w:val="CCCCCC"/>
          <w:sz w:val="21"/>
          <w:szCs w:val="21"/>
          <w:lang w:val="tr-TR" w:eastAsia="tr-TR"/>
        </w:rPr>
        <w:t>)</w:t>
      </w:r>
    </w:p>
    <w:p w14:paraId="25ED6BDA" w14:textId="77777777" w:rsidR="00E6460C" w:rsidRDefault="00E6460C" w:rsidP="004C4D50">
      <w:pPr>
        <w:tabs>
          <w:tab w:val="left" w:pos="960"/>
        </w:tabs>
        <w:rPr>
          <w:rFonts w:eastAsia="Times New Roman" w:cs="Times New Roman"/>
          <w:b/>
          <w:bCs/>
          <w:sz w:val="24"/>
          <w:szCs w:val="24"/>
          <w:lang w:val="tr-TR" w:eastAsia="tr-TR"/>
        </w:rPr>
      </w:pPr>
    </w:p>
    <w:p w14:paraId="5AFD9A7B" w14:textId="693746CA"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232610">
        <w:rPr>
          <w:rFonts w:ascii="Consolas" w:eastAsia="Times New Roman" w:hAnsi="Consolas" w:cs="Times New Roman"/>
          <w:color w:val="CCCCCC"/>
          <w:sz w:val="21"/>
          <w:szCs w:val="21"/>
          <w:lang w:val="tr-TR" w:eastAsia="tr-TR"/>
        </w:rPr>
        <w:t>               Silhouette Skoru  Davies</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Bouldin İndeksi  Calinski</w:t>
      </w:r>
      <w:r w:rsidRPr="00232610">
        <w:rPr>
          <w:rFonts w:ascii="Consolas" w:eastAsia="Times New Roman" w:hAnsi="Consolas" w:cs="Times New Roman"/>
          <w:color w:val="D4D4D4"/>
          <w:sz w:val="21"/>
          <w:szCs w:val="21"/>
          <w:lang w:val="tr-TR" w:eastAsia="tr-TR"/>
        </w:rPr>
        <w:t>-</w:t>
      </w:r>
      <w:r w:rsidRPr="00232610">
        <w:rPr>
          <w:rFonts w:ascii="Consolas" w:eastAsia="Times New Roman" w:hAnsi="Consolas" w:cs="Times New Roman"/>
          <w:color w:val="CCCCCC"/>
          <w:sz w:val="21"/>
          <w:szCs w:val="21"/>
          <w:lang w:val="tr-TR" w:eastAsia="tr-TR"/>
        </w:rPr>
        <w:t xml:space="preserve">Harabasz </w:t>
      </w:r>
    </w:p>
    <w:p w14:paraId="4E1C40F7" w14:textId="65690319"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232610">
        <w:rPr>
          <w:rFonts w:ascii="Consolas" w:eastAsia="Times New Roman" w:hAnsi="Consolas" w:cs="Times New Roman"/>
          <w:color w:val="4EC9B0"/>
          <w:sz w:val="21"/>
          <w:szCs w:val="21"/>
          <w:lang w:val="tr-TR" w:eastAsia="tr-TR"/>
        </w:rPr>
        <w:t>KMeans</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B5CEA8"/>
          <w:sz w:val="21"/>
          <w:szCs w:val="21"/>
          <w:lang w:val="tr-TR" w:eastAsia="tr-TR"/>
        </w:rPr>
        <w:t>0.499</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B5CEA8"/>
          <w:sz w:val="21"/>
          <w:szCs w:val="21"/>
          <w:lang w:val="tr-TR" w:eastAsia="tr-TR"/>
        </w:rPr>
        <w:t>0.601</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B5CEA8"/>
          <w:sz w:val="21"/>
          <w:szCs w:val="21"/>
          <w:lang w:val="tr-TR" w:eastAsia="tr-TR"/>
        </w:rPr>
        <w:t>39.671</w:t>
      </w:r>
    </w:p>
    <w:p w14:paraId="2CF52D3B" w14:textId="18B143E6"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232610">
        <w:rPr>
          <w:rFonts w:ascii="Consolas" w:eastAsia="Times New Roman" w:hAnsi="Consolas" w:cs="Times New Roman"/>
          <w:color w:val="CCCCCC"/>
          <w:sz w:val="21"/>
          <w:szCs w:val="21"/>
          <w:lang w:val="tr-TR" w:eastAsia="tr-TR"/>
        </w:rPr>
        <w:t xml:space="preserve">Agglomerative          </w:t>
      </w:r>
      <w:r w:rsidRPr="00232610">
        <w:rPr>
          <w:rFonts w:ascii="Consolas" w:eastAsia="Times New Roman" w:hAnsi="Consolas" w:cs="Times New Roman"/>
          <w:color w:val="B5CEA8"/>
          <w:sz w:val="21"/>
          <w:szCs w:val="21"/>
          <w:lang w:val="tr-TR" w:eastAsia="tr-TR"/>
        </w:rPr>
        <w:t>0.499</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B5CEA8"/>
          <w:sz w:val="21"/>
          <w:szCs w:val="21"/>
          <w:lang w:val="tr-TR" w:eastAsia="tr-TR"/>
        </w:rPr>
        <w:t>0.601</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B5CEA8"/>
          <w:sz w:val="21"/>
          <w:szCs w:val="21"/>
          <w:lang w:val="tr-TR" w:eastAsia="tr-TR"/>
        </w:rPr>
        <w:t>39.671</w:t>
      </w:r>
    </w:p>
    <w:p w14:paraId="54D500AE" w14:textId="703D6DB4" w:rsidR="00232610" w:rsidRPr="00232610" w:rsidRDefault="00232610"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232610">
        <w:rPr>
          <w:rFonts w:ascii="Consolas" w:eastAsia="Times New Roman" w:hAnsi="Consolas" w:cs="Times New Roman"/>
          <w:color w:val="CCCCCC"/>
          <w:sz w:val="21"/>
          <w:szCs w:val="21"/>
          <w:lang w:val="tr-TR" w:eastAsia="tr-TR"/>
        </w:rPr>
        <w:t xml:space="preserve">GMM                    </w:t>
      </w:r>
      <w:r w:rsidRPr="00232610">
        <w:rPr>
          <w:rFonts w:ascii="Consolas" w:eastAsia="Times New Roman" w:hAnsi="Consolas" w:cs="Times New Roman"/>
          <w:color w:val="B5CEA8"/>
          <w:sz w:val="21"/>
          <w:szCs w:val="21"/>
          <w:lang w:val="tr-TR" w:eastAsia="tr-TR"/>
        </w:rPr>
        <w:t>0.400</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B5CEA8"/>
          <w:sz w:val="21"/>
          <w:szCs w:val="21"/>
          <w:lang w:val="tr-TR" w:eastAsia="tr-TR"/>
        </w:rPr>
        <w:t>0.735</w:t>
      </w:r>
      <w:r w:rsidRPr="00232610">
        <w:rPr>
          <w:rFonts w:ascii="Consolas" w:eastAsia="Times New Roman" w:hAnsi="Consolas" w:cs="Times New Roman"/>
          <w:color w:val="CCCCCC"/>
          <w:sz w:val="21"/>
          <w:szCs w:val="21"/>
          <w:lang w:val="tr-TR" w:eastAsia="tr-TR"/>
        </w:rPr>
        <w:t xml:space="preserve">             </w:t>
      </w:r>
      <w:r w:rsidRPr="00232610">
        <w:rPr>
          <w:rFonts w:ascii="Consolas" w:eastAsia="Times New Roman" w:hAnsi="Consolas" w:cs="Times New Roman"/>
          <w:color w:val="B5CEA8"/>
          <w:sz w:val="21"/>
          <w:szCs w:val="21"/>
          <w:lang w:val="tr-TR" w:eastAsia="tr-TR"/>
        </w:rPr>
        <w:t>30.904</w:t>
      </w:r>
    </w:p>
    <w:p w14:paraId="548CC3A5" w14:textId="77777777" w:rsidR="00232610" w:rsidRDefault="00232610" w:rsidP="004C4D50">
      <w:pPr>
        <w:tabs>
          <w:tab w:val="left" w:pos="960"/>
        </w:tabs>
        <w:rPr>
          <w:rFonts w:eastAsia="Times New Roman" w:cs="Times New Roman"/>
          <w:b/>
          <w:bCs/>
          <w:sz w:val="24"/>
          <w:szCs w:val="24"/>
          <w:lang w:val="tr-TR" w:eastAsia="tr-TR"/>
        </w:rPr>
      </w:pPr>
    </w:p>
    <w:p w14:paraId="0EFDDAC7" w14:textId="3BBEC4BB" w:rsidR="00DF19E2" w:rsidRPr="002E5B58" w:rsidRDefault="00DF19E2" w:rsidP="004C4D50">
      <w:pPr>
        <w:tabs>
          <w:tab w:val="left" w:pos="960"/>
        </w:tabs>
        <w:rPr>
          <w:rFonts w:asciiTheme="majorHAnsi" w:eastAsia="Times New Roman" w:hAnsiTheme="majorHAnsi" w:cstheme="majorHAnsi"/>
          <w:lang w:val="tr-TR" w:eastAsia="tr-TR"/>
        </w:rPr>
      </w:pPr>
      <w:r w:rsidRPr="002E5B58">
        <w:rPr>
          <w:rFonts w:asciiTheme="majorHAnsi" w:eastAsia="Times New Roman" w:hAnsiTheme="majorHAnsi" w:cstheme="majorHAnsi"/>
          <w:lang w:val="tr-TR" w:eastAsia="tr-TR"/>
        </w:rPr>
        <w:lastRenderedPageBreak/>
        <w:t xml:space="preserve">K-Means ve Agglomerative Clustering yöntemleri benzer ve dengeli sonuçlar vermiştir. Silhouette skoru yaklaşık 0.5, kümelerin iç tutarlılığının ve ayrışabilirliğinin makul düzeyde olduğunu gösteriyor. Davies-Bouldin değeri </w:t>
      </w:r>
      <w:proofErr w:type="gramStart"/>
      <w:r w:rsidRPr="002E5B58">
        <w:rPr>
          <w:rFonts w:asciiTheme="majorHAnsi" w:eastAsia="Times New Roman" w:hAnsiTheme="majorHAnsi" w:cstheme="majorHAnsi"/>
          <w:lang w:val="tr-TR" w:eastAsia="tr-TR"/>
        </w:rPr>
        <w:t>0.60</w:t>
      </w:r>
      <w:proofErr w:type="gramEnd"/>
      <w:r w:rsidRPr="002E5B58">
        <w:rPr>
          <w:rFonts w:asciiTheme="majorHAnsi" w:eastAsia="Times New Roman" w:hAnsiTheme="majorHAnsi" w:cstheme="majorHAnsi"/>
          <w:lang w:val="tr-TR" w:eastAsia="tr-TR"/>
        </w:rPr>
        <w:t xml:space="preserve"> civarında; bu da kümelerin çok iç içe olmadığını yansıtır. Calinski-Harabasz skorunun 39.7 olması ise kümeler arası ayrımın belirginliğini destekliyor. Buna karşılık, GMM diğer yöntemlere göre daha düşük performans göstermiştir.</w:t>
      </w:r>
    </w:p>
    <w:p w14:paraId="6ADD32C3" w14:textId="208E1BDE" w:rsidR="00487190" w:rsidRPr="002E5B58" w:rsidRDefault="00DF19E2" w:rsidP="004C4D50">
      <w:pPr>
        <w:tabs>
          <w:tab w:val="left" w:pos="960"/>
        </w:tabs>
        <w:rPr>
          <w:rFonts w:asciiTheme="majorHAnsi" w:eastAsia="Times New Roman" w:hAnsiTheme="majorHAnsi" w:cstheme="majorHAnsi"/>
          <w:lang w:val="tr-TR" w:eastAsia="tr-TR"/>
        </w:rPr>
      </w:pPr>
      <w:r w:rsidRPr="002E5B58">
        <w:rPr>
          <w:rFonts w:asciiTheme="majorHAnsi" w:eastAsia="Times New Roman" w:hAnsiTheme="majorHAnsi" w:cstheme="majorHAnsi"/>
          <w:lang w:val="tr-TR" w:eastAsia="tr-TR"/>
        </w:rPr>
        <w:t xml:space="preserve"> K-</w:t>
      </w:r>
      <w:proofErr w:type="gramStart"/>
      <w:r w:rsidRPr="002E5B58">
        <w:rPr>
          <w:rFonts w:asciiTheme="majorHAnsi" w:eastAsia="Times New Roman" w:hAnsiTheme="majorHAnsi" w:cstheme="majorHAnsi"/>
          <w:lang w:val="tr-TR" w:eastAsia="tr-TR"/>
        </w:rPr>
        <w:t>Means,</w:t>
      </w:r>
      <w:proofErr w:type="gramEnd"/>
      <w:r w:rsidRPr="002E5B58">
        <w:rPr>
          <w:rFonts w:asciiTheme="majorHAnsi" w:eastAsia="Times New Roman" w:hAnsiTheme="majorHAnsi" w:cstheme="majorHAnsi"/>
          <w:lang w:val="tr-TR" w:eastAsia="tr-TR"/>
        </w:rPr>
        <w:t xml:space="preserve"> hem performans hem de yorumlanabilirlik açısından en uygun yöntemdir.</w:t>
      </w:r>
    </w:p>
    <w:p w14:paraId="48CF798F" w14:textId="2CCF3E1F" w:rsidR="00DF19E2" w:rsidRDefault="00871041" w:rsidP="004C4D50">
      <w:pPr>
        <w:pStyle w:val="Balk3"/>
        <w:rPr>
          <w:lang w:val="tr-TR"/>
        </w:rPr>
      </w:pPr>
      <w:r>
        <w:rPr>
          <w:lang w:val="tr-TR"/>
        </w:rPr>
        <w:t xml:space="preserve">6.8 </w:t>
      </w:r>
      <w:r w:rsidR="00DF19E2" w:rsidRPr="00DF19E2">
        <w:rPr>
          <w:lang w:val="tr-TR"/>
        </w:rPr>
        <w:t>Kümelerdeki Ülkeler</w:t>
      </w:r>
    </w:p>
    <w:tbl>
      <w:tblPr>
        <w:tblStyle w:val="TabloKlavuzu"/>
        <w:tblW w:w="9209" w:type="dxa"/>
        <w:tblLook w:val="04A0" w:firstRow="1" w:lastRow="0" w:firstColumn="1" w:lastColumn="0" w:noHBand="0" w:noVBand="1"/>
      </w:tblPr>
      <w:tblGrid>
        <w:gridCol w:w="1271"/>
        <w:gridCol w:w="7938"/>
      </w:tblGrid>
      <w:tr w:rsidR="00DF19E2" w14:paraId="68D4CC05" w14:textId="77777777" w:rsidTr="00871041">
        <w:tc>
          <w:tcPr>
            <w:tcW w:w="1271" w:type="dxa"/>
            <w:vAlign w:val="center"/>
          </w:tcPr>
          <w:p w14:paraId="0CD68B0E" w14:textId="659A3D91" w:rsidR="00DF19E2" w:rsidRDefault="00DF19E2" w:rsidP="004C4D50">
            <w:pPr>
              <w:rPr>
                <w:lang w:val="tr-TR"/>
              </w:rPr>
            </w:pPr>
            <w:r>
              <w:rPr>
                <w:b/>
                <w:bCs/>
              </w:rPr>
              <w:t>Küme No</w:t>
            </w:r>
          </w:p>
        </w:tc>
        <w:tc>
          <w:tcPr>
            <w:tcW w:w="7938" w:type="dxa"/>
            <w:vAlign w:val="center"/>
          </w:tcPr>
          <w:p w14:paraId="1DA14B90" w14:textId="6938DC62" w:rsidR="00DF19E2" w:rsidRDefault="00DF19E2" w:rsidP="004C4D50">
            <w:pPr>
              <w:rPr>
                <w:lang w:val="tr-TR"/>
              </w:rPr>
            </w:pPr>
            <w:r>
              <w:rPr>
                <w:b/>
                <w:bCs/>
              </w:rPr>
              <w:t>Ülkeler</w:t>
            </w:r>
          </w:p>
        </w:tc>
      </w:tr>
      <w:tr w:rsidR="00DF19E2" w14:paraId="6D9011A5" w14:textId="77777777" w:rsidTr="00871041">
        <w:tc>
          <w:tcPr>
            <w:tcW w:w="1271" w:type="dxa"/>
            <w:vAlign w:val="center"/>
          </w:tcPr>
          <w:p w14:paraId="5EB230EF" w14:textId="456B8D58" w:rsidR="00DF19E2" w:rsidRDefault="00DF19E2" w:rsidP="004C4D50">
            <w:pPr>
              <w:rPr>
                <w:lang w:val="tr-TR"/>
              </w:rPr>
            </w:pPr>
            <w:r>
              <w:rPr>
                <w:rStyle w:val="Gl"/>
              </w:rPr>
              <w:t>0</w:t>
            </w:r>
          </w:p>
        </w:tc>
        <w:tc>
          <w:tcPr>
            <w:tcW w:w="7938" w:type="dxa"/>
            <w:vAlign w:val="center"/>
          </w:tcPr>
          <w:p w14:paraId="750C3569" w14:textId="4A1A3878" w:rsidR="00DF19E2" w:rsidRPr="00871041" w:rsidRDefault="00DF19E2" w:rsidP="004C4D50">
            <w:pPr>
              <w:rPr>
                <w:rFonts w:asciiTheme="majorHAnsi" w:eastAsia="Times New Roman" w:hAnsiTheme="majorHAnsi" w:cstheme="majorHAnsi"/>
                <w:lang w:val="tr-TR" w:eastAsia="tr-TR"/>
              </w:rPr>
            </w:pPr>
            <w:r w:rsidRPr="00871041">
              <w:rPr>
                <w:rFonts w:asciiTheme="majorHAnsi" w:eastAsia="Times New Roman" w:hAnsiTheme="majorHAnsi" w:cstheme="majorHAnsi"/>
                <w:lang w:val="tr-TR" w:eastAsia="tr-TR"/>
              </w:rPr>
              <w:t>Australia, Egypt, Europe, India, Japan, Saudi Arabia, Switzerland, Thailand, Turkey, UAE, UK, USA</w:t>
            </w:r>
          </w:p>
        </w:tc>
      </w:tr>
      <w:tr w:rsidR="00DF19E2" w14:paraId="33FDD80C" w14:textId="77777777" w:rsidTr="00871041">
        <w:tc>
          <w:tcPr>
            <w:tcW w:w="1271" w:type="dxa"/>
            <w:vAlign w:val="center"/>
          </w:tcPr>
          <w:p w14:paraId="2B0CA965" w14:textId="6AF522B7" w:rsidR="00DF19E2" w:rsidRDefault="00DF19E2" w:rsidP="004C4D50">
            <w:pPr>
              <w:rPr>
                <w:lang w:val="tr-TR"/>
              </w:rPr>
            </w:pPr>
            <w:r>
              <w:rPr>
                <w:rStyle w:val="Gl"/>
              </w:rPr>
              <w:t>1</w:t>
            </w:r>
          </w:p>
        </w:tc>
        <w:tc>
          <w:tcPr>
            <w:tcW w:w="7938" w:type="dxa"/>
            <w:vAlign w:val="center"/>
          </w:tcPr>
          <w:p w14:paraId="1FCB4942" w14:textId="5941BF7D" w:rsidR="00DF19E2" w:rsidRPr="00871041" w:rsidRDefault="00DF19E2" w:rsidP="004C4D50">
            <w:pPr>
              <w:rPr>
                <w:rFonts w:asciiTheme="majorHAnsi" w:eastAsia="Times New Roman" w:hAnsiTheme="majorHAnsi" w:cstheme="majorHAnsi"/>
                <w:lang w:val="tr-TR" w:eastAsia="tr-TR"/>
              </w:rPr>
            </w:pPr>
            <w:r w:rsidRPr="00871041">
              <w:rPr>
                <w:rFonts w:asciiTheme="majorHAnsi" w:eastAsia="Times New Roman" w:hAnsiTheme="majorHAnsi" w:cstheme="majorHAnsi"/>
                <w:lang w:val="tr-TR" w:eastAsia="tr-TR"/>
              </w:rPr>
              <w:t>Indonesia, Vietnam</w:t>
            </w:r>
          </w:p>
        </w:tc>
      </w:tr>
      <w:tr w:rsidR="00DF19E2" w14:paraId="41092421" w14:textId="77777777" w:rsidTr="00871041">
        <w:tc>
          <w:tcPr>
            <w:tcW w:w="1271" w:type="dxa"/>
            <w:vAlign w:val="center"/>
          </w:tcPr>
          <w:p w14:paraId="4EDF8414" w14:textId="4A5C05BC" w:rsidR="00DF19E2" w:rsidRDefault="00DF19E2" w:rsidP="004C4D50">
            <w:pPr>
              <w:rPr>
                <w:lang w:val="tr-TR"/>
              </w:rPr>
            </w:pPr>
            <w:r>
              <w:rPr>
                <w:rStyle w:val="Gl"/>
              </w:rPr>
              <w:t>2</w:t>
            </w:r>
          </w:p>
        </w:tc>
        <w:tc>
          <w:tcPr>
            <w:tcW w:w="7938" w:type="dxa"/>
            <w:vAlign w:val="center"/>
          </w:tcPr>
          <w:p w14:paraId="6FDAE18F" w14:textId="4754E9A5" w:rsidR="00DF19E2" w:rsidRPr="00871041" w:rsidRDefault="00DF19E2" w:rsidP="004C4D50">
            <w:pPr>
              <w:rPr>
                <w:rFonts w:asciiTheme="majorHAnsi" w:eastAsia="Times New Roman" w:hAnsiTheme="majorHAnsi" w:cstheme="majorHAnsi"/>
                <w:lang w:val="tr-TR" w:eastAsia="tr-TR"/>
              </w:rPr>
            </w:pPr>
            <w:r w:rsidRPr="00871041">
              <w:rPr>
                <w:rFonts w:asciiTheme="majorHAnsi" w:eastAsia="Times New Roman" w:hAnsiTheme="majorHAnsi" w:cstheme="majorHAnsi"/>
                <w:lang w:val="tr-TR" w:eastAsia="tr-TR"/>
              </w:rPr>
              <w:t>Canada, China, South Africa, South Korea</w:t>
            </w:r>
          </w:p>
        </w:tc>
      </w:tr>
    </w:tbl>
    <w:p w14:paraId="6EC49C77" w14:textId="6F51441D" w:rsidR="00871041" w:rsidRPr="00871041" w:rsidRDefault="00DF19E2" w:rsidP="00871041">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871041">
        <w:rPr>
          <w:rFonts w:asciiTheme="majorHAnsi" w:eastAsia="Times New Roman" w:hAnsiTheme="majorHAnsi" w:cstheme="majorHAnsi"/>
          <w:lang w:val="tr-TR" w:eastAsia="tr-TR"/>
        </w:rPr>
        <w:t>Küme 0</w:t>
      </w:r>
      <w:r w:rsidRPr="00AC0C82">
        <w:rPr>
          <w:rFonts w:asciiTheme="majorHAnsi" w:eastAsia="Times New Roman" w:hAnsiTheme="majorHAnsi" w:cstheme="majorHAnsi"/>
          <w:lang w:val="tr-TR" w:eastAsia="tr-TR"/>
        </w:rPr>
        <w:t>: Gelişmiş ekonomiler + bazı büyük gelişmekte olan ülkeler. Altın fiyat dinamikleri daha istikrarlı.</w:t>
      </w:r>
    </w:p>
    <w:p w14:paraId="380D0FDA" w14:textId="77777777" w:rsidR="00777AAF" w:rsidRPr="00AC0C82" w:rsidRDefault="00DF19E2" w:rsidP="00871041">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871041">
        <w:rPr>
          <w:rFonts w:asciiTheme="majorHAnsi" w:eastAsia="Times New Roman" w:hAnsiTheme="majorHAnsi" w:cstheme="majorHAnsi"/>
          <w:lang w:val="tr-TR" w:eastAsia="tr-TR"/>
        </w:rPr>
        <w:t>Küme 1</w:t>
      </w:r>
      <w:r w:rsidRPr="00AC0C82">
        <w:rPr>
          <w:rFonts w:asciiTheme="majorHAnsi" w:eastAsia="Times New Roman" w:hAnsiTheme="majorHAnsi" w:cstheme="majorHAnsi"/>
          <w:lang w:val="tr-TR" w:eastAsia="tr-TR"/>
        </w:rPr>
        <w:t xml:space="preserve">: Endonezya ve Vietnam </w:t>
      </w:r>
      <w:r w:rsidR="00CC282E" w:rsidRPr="00AC0C82">
        <w:rPr>
          <w:rFonts w:asciiTheme="majorHAnsi" w:eastAsia="Times New Roman" w:hAnsiTheme="majorHAnsi" w:cstheme="majorHAnsi"/>
          <w:lang w:val="tr-TR" w:eastAsia="tr-TR"/>
        </w:rPr>
        <w:t>d</w:t>
      </w:r>
      <w:r w:rsidRPr="00AC0C82">
        <w:rPr>
          <w:rFonts w:asciiTheme="majorHAnsi" w:eastAsia="Times New Roman" w:hAnsiTheme="majorHAnsi" w:cstheme="majorHAnsi"/>
          <w:lang w:val="tr-TR" w:eastAsia="tr-TR"/>
        </w:rPr>
        <w:t>aha farklı ve dengesiz altın fiyat davranışı. Muhtemelen yüksek oynaklık ya da marjinal farklılıklar içeriyor.</w:t>
      </w:r>
    </w:p>
    <w:p w14:paraId="54155A6D" w14:textId="318E3827" w:rsidR="00DF19E2" w:rsidRDefault="00DF19E2" w:rsidP="00871041">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871041">
        <w:rPr>
          <w:rFonts w:asciiTheme="majorHAnsi" w:eastAsia="Times New Roman" w:hAnsiTheme="majorHAnsi" w:cstheme="majorHAnsi"/>
          <w:lang w:val="tr-TR" w:eastAsia="tr-TR"/>
        </w:rPr>
        <w:t>Küme 2</w:t>
      </w:r>
      <w:r w:rsidRPr="00AC0C82">
        <w:rPr>
          <w:rFonts w:asciiTheme="majorHAnsi" w:eastAsia="Times New Roman" w:hAnsiTheme="majorHAnsi" w:cstheme="majorHAnsi"/>
          <w:lang w:val="tr-TR" w:eastAsia="tr-TR"/>
        </w:rPr>
        <w:t>: Çin, Kanada, Güney Afrika, Güney Kore</w:t>
      </w:r>
      <w:r w:rsidR="00CC282E" w:rsidRPr="00AC0C82">
        <w:rPr>
          <w:rFonts w:asciiTheme="majorHAnsi" w:eastAsia="Times New Roman" w:hAnsiTheme="majorHAnsi" w:cstheme="majorHAnsi"/>
          <w:lang w:val="tr-TR" w:eastAsia="tr-TR"/>
        </w:rPr>
        <w:t xml:space="preserve"> d</w:t>
      </w:r>
      <w:r w:rsidRPr="00AC0C82">
        <w:rPr>
          <w:rFonts w:asciiTheme="majorHAnsi" w:eastAsia="Times New Roman" w:hAnsiTheme="majorHAnsi" w:cstheme="majorHAnsi"/>
          <w:lang w:val="tr-TR" w:eastAsia="tr-TR"/>
        </w:rPr>
        <w:t>aha yüksek standart sapma ve değişim oranlarıyla farklılaşıyor olabilirler.</w:t>
      </w:r>
    </w:p>
    <w:p w14:paraId="2D48492D" w14:textId="63F8C30B" w:rsidR="00C139FA" w:rsidRPr="00C139FA" w:rsidRDefault="00C139FA" w:rsidP="00C139FA">
      <w:pPr>
        <w:pStyle w:val="Balk3"/>
        <w:rPr>
          <w:rFonts w:eastAsia="Times New Roman" w:cs="Times New Roman"/>
          <w:i/>
          <w:iCs/>
          <w:lang w:val="tr-TR" w:eastAsia="tr-TR"/>
        </w:rPr>
      </w:pPr>
      <w:r>
        <w:rPr>
          <w:rFonts w:eastAsia="Times New Roman" w:cs="Times New Roman"/>
          <w:i/>
          <w:iCs/>
          <w:lang w:val="tr-TR" w:eastAsia="tr-TR"/>
        </w:rPr>
        <w:t xml:space="preserve">6.9 </w:t>
      </w:r>
      <w:r w:rsidRPr="00C139FA">
        <w:rPr>
          <w:rFonts w:eastAsia="Times New Roman" w:cs="Times New Roman"/>
          <w:i/>
          <w:iCs/>
          <w:lang w:val="tr-TR" w:eastAsia="tr-TR"/>
        </w:rPr>
        <w:t>Katkı ve Değer Özetleri</w:t>
      </w:r>
    </w:p>
    <w:p w14:paraId="492C12EC" w14:textId="77777777" w:rsidR="00C139FA" w:rsidRPr="00C139FA" w:rsidRDefault="00C139FA" w:rsidP="00C139FA">
      <w:pPr>
        <w:numPr>
          <w:ilvl w:val="0"/>
          <w:numId w:val="31"/>
        </w:numPr>
        <w:spacing w:before="100" w:beforeAutospacing="1" w:after="100" w:afterAutospacing="1" w:line="240" w:lineRule="auto"/>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Ülkeleri, istatistiksel benzerliğe göre homojen alt gruplara ayırarak, piyasadaki yapısal benzerlik ve ayrışmaları netleştirir.</w:t>
      </w:r>
    </w:p>
    <w:p w14:paraId="3ADEBDD4" w14:textId="77777777" w:rsidR="00C139FA" w:rsidRPr="00C139FA" w:rsidRDefault="00C139FA" w:rsidP="00C139FA">
      <w:pPr>
        <w:numPr>
          <w:ilvl w:val="0"/>
          <w:numId w:val="31"/>
        </w:numPr>
        <w:spacing w:before="100" w:beforeAutospacing="1" w:after="100" w:afterAutospacing="1" w:line="240" w:lineRule="auto"/>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Kümeler sayesinde, yatırım stratejileri ve risk yönetimi için farklı ülke sepetleri oluşturmak kolaylaşır.</w:t>
      </w:r>
    </w:p>
    <w:p w14:paraId="0E253C8B" w14:textId="77777777" w:rsidR="00C139FA" w:rsidRPr="00C139FA" w:rsidRDefault="00C139FA" w:rsidP="00C139FA">
      <w:pPr>
        <w:numPr>
          <w:ilvl w:val="0"/>
          <w:numId w:val="31"/>
        </w:numPr>
        <w:spacing w:before="100" w:beforeAutospacing="1" w:after="100" w:afterAutospacing="1" w:line="240" w:lineRule="auto"/>
        <w:rPr>
          <w:rFonts w:asciiTheme="majorHAnsi" w:eastAsia="Times New Roman" w:hAnsiTheme="majorHAnsi" w:cstheme="majorHAnsi"/>
          <w:lang w:val="tr-TR" w:eastAsia="tr-TR"/>
        </w:rPr>
      </w:pPr>
      <w:r w:rsidRPr="00C139FA">
        <w:rPr>
          <w:rFonts w:asciiTheme="majorHAnsi" w:eastAsia="Times New Roman" w:hAnsiTheme="majorHAnsi" w:cstheme="majorHAnsi"/>
          <w:lang w:val="tr-TR" w:eastAsia="tr-TR"/>
        </w:rPr>
        <w:t>Analiz sonuçları, uzun vadeli makroekonomik ve fiyat dinamiği benzerlikleri açısından temel referans sağlar.</w:t>
      </w:r>
    </w:p>
    <w:p w14:paraId="1DEA4A27" w14:textId="77777777" w:rsidR="00C139FA" w:rsidRPr="00AC0C82" w:rsidRDefault="00C139FA" w:rsidP="00C139FA">
      <w:pPr>
        <w:spacing w:before="100" w:beforeAutospacing="1" w:after="100" w:afterAutospacing="1" w:line="240" w:lineRule="auto"/>
        <w:ind w:left="426"/>
        <w:rPr>
          <w:rFonts w:asciiTheme="majorHAnsi" w:eastAsia="Times New Roman" w:hAnsiTheme="majorHAnsi" w:cstheme="majorHAnsi"/>
          <w:lang w:val="tr-TR" w:eastAsia="tr-TR"/>
        </w:rPr>
      </w:pPr>
    </w:p>
    <w:p w14:paraId="5ACF9CE7" w14:textId="77777777" w:rsidR="00A9027C" w:rsidRDefault="00A9027C" w:rsidP="004C4D50">
      <w:pPr>
        <w:pStyle w:val="NormalWeb"/>
        <w:rPr>
          <w:rFonts w:asciiTheme="majorHAnsi" w:hAnsiTheme="majorHAnsi" w:cstheme="majorHAnsi"/>
          <w:sz w:val="22"/>
          <w:szCs w:val="22"/>
        </w:rPr>
      </w:pPr>
    </w:p>
    <w:p w14:paraId="7E33BFA6" w14:textId="77777777" w:rsidR="00A9027C" w:rsidRDefault="00A9027C" w:rsidP="004C4D50">
      <w:pPr>
        <w:pStyle w:val="NormalWeb"/>
        <w:rPr>
          <w:rFonts w:asciiTheme="majorHAnsi" w:hAnsiTheme="majorHAnsi" w:cstheme="majorHAnsi"/>
          <w:sz w:val="22"/>
          <w:szCs w:val="22"/>
        </w:rPr>
      </w:pPr>
    </w:p>
    <w:p w14:paraId="64DD4BEB" w14:textId="77777777" w:rsidR="00A9027C" w:rsidRDefault="00A9027C" w:rsidP="004C4D50">
      <w:pPr>
        <w:pStyle w:val="NormalWeb"/>
        <w:rPr>
          <w:rFonts w:asciiTheme="majorHAnsi" w:hAnsiTheme="majorHAnsi" w:cstheme="majorHAnsi"/>
          <w:sz w:val="22"/>
          <w:szCs w:val="22"/>
        </w:rPr>
      </w:pPr>
    </w:p>
    <w:p w14:paraId="2646CCBF" w14:textId="77777777" w:rsidR="00A9027C" w:rsidRDefault="00A9027C" w:rsidP="004C4D50">
      <w:pPr>
        <w:pStyle w:val="NormalWeb"/>
        <w:rPr>
          <w:rFonts w:asciiTheme="majorHAnsi" w:hAnsiTheme="majorHAnsi" w:cstheme="majorHAnsi"/>
          <w:sz w:val="22"/>
          <w:szCs w:val="22"/>
        </w:rPr>
      </w:pPr>
    </w:p>
    <w:p w14:paraId="24D36053" w14:textId="77777777" w:rsidR="00A9027C" w:rsidRDefault="00A9027C" w:rsidP="004C4D50">
      <w:pPr>
        <w:pStyle w:val="NormalWeb"/>
        <w:rPr>
          <w:rFonts w:asciiTheme="majorHAnsi" w:hAnsiTheme="majorHAnsi" w:cstheme="majorHAnsi"/>
          <w:sz w:val="22"/>
          <w:szCs w:val="22"/>
        </w:rPr>
      </w:pPr>
    </w:p>
    <w:p w14:paraId="386402A7" w14:textId="1AA57F1C" w:rsidR="00A9027C" w:rsidRPr="00871041" w:rsidRDefault="00871041" w:rsidP="00871041">
      <w:pPr>
        <w:pStyle w:val="Balk1"/>
        <w:rPr>
          <w:rFonts w:ascii="Calibri" w:hAnsi="Calibri"/>
          <w:lang w:val="tr-TR"/>
        </w:rPr>
      </w:pPr>
      <w:bookmarkStart w:id="2" w:name="_Hlk202726218"/>
      <w:r>
        <w:rPr>
          <w:rFonts w:ascii="Calibri" w:hAnsi="Calibri"/>
          <w:lang w:val="tr-TR"/>
        </w:rPr>
        <w:lastRenderedPageBreak/>
        <w:t xml:space="preserve">7. </w:t>
      </w:r>
      <w:r w:rsidRPr="00871041">
        <w:rPr>
          <w:rFonts w:ascii="Calibri" w:hAnsi="Calibri"/>
          <w:lang w:val="tr-TR"/>
        </w:rPr>
        <w:t>TÜRKİYE  VE İSVİÇRE ALTIN FİYATLARININ ZAMAN SERİSİ ANALİZİ</w:t>
      </w:r>
      <w:bookmarkEnd w:id="2"/>
    </w:p>
    <w:p w14:paraId="7196EFD1" w14:textId="14D2F881" w:rsidR="00A9027C" w:rsidRDefault="003C793F" w:rsidP="004C4D50">
      <w:pPr>
        <w:pStyle w:val="NormalWeb"/>
        <w:rPr>
          <w:rFonts w:asciiTheme="majorHAnsi" w:hAnsiTheme="majorHAnsi" w:cstheme="majorHAnsi"/>
          <w:sz w:val="22"/>
          <w:szCs w:val="22"/>
        </w:rPr>
      </w:pPr>
      <w:r w:rsidRPr="003C793F">
        <w:rPr>
          <w:rFonts w:asciiTheme="majorHAnsi" w:hAnsiTheme="majorHAnsi" w:cstheme="majorHAnsi"/>
          <w:sz w:val="22"/>
          <w:szCs w:val="22"/>
        </w:rPr>
        <w:t>Bu çalışmada, 1990-2021 dönemine ait aylık altın fiyatları veri setinden iki ülke seçilmiştir: Türkiye ve İsviçre. Türkiye, son yıllarda dalgalı makroekonomik koşullar nedeniyle yüksek oynaklığa (volatiliteye) sahip bir pazar temsil ederken; İsviçre tarihsel olarak düşük volatilite gösteren, daha istikrarlı bir altın fiyat seyriyle öne çıkmaktadır. Böylece aynı modelleri hem dalgalı (Türkiye) hem de görece sakin (İsviçre) bir seri üzerinde uygulayarak, yöntemlerin farklı volatilite profillerindeki performansını karşılaştırma fırsatı elde ediyoruz.</w:t>
      </w:r>
    </w:p>
    <w:p w14:paraId="3C92995D" w14:textId="702E67EF" w:rsidR="003C793F" w:rsidRPr="00871041" w:rsidRDefault="00871041" w:rsidP="00871041">
      <w:pPr>
        <w:pStyle w:val="Balk3"/>
        <w:rPr>
          <w:rFonts w:eastAsia="Times New Roman" w:cs="Times New Roman"/>
          <w:i/>
          <w:iCs/>
          <w:lang w:val="tr-TR" w:eastAsia="tr-TR"/>
        </w:rPr>
      </w:pPr>
      <w:r>
        <w:rPr>
          <w:rFonts w:eastAsia="Times New Roman" w:cs="Times New Roman"/>
          <w:i/>
          <w:iCs/>
          <w:lang w:val="tr-TR" w:eastAsia="tr-TR"/>
        </w:rPr>
        <w:t xml:space="preserve">7.1 </w:t>
      </w:r>
      <w:r w:rsidR="00862FB9" w:rsidRPr="00871041">
        <w:rPr>
          <w:rFonts w:eastAsia="Times New Roman" w:cs="Times New Roman"/>
          <w:i/>
          <w:iCs/>
          <w:lang w:val="tr-TR" w:eastAsia="tr-TR"/>
        </w:rPr>
        <w:t>Kütphaneler</w:t>
      </w:r>
    </w:p>
    <w:p w14:paraId="7E1A1D1E"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C586C0"/>
          <w:sz w:val="21"/>
          <w:szCs w:val="21"/>
          <w:lang w:val="tr-TR" w:eastAsia="tr-TR"/>
        </w:rPr>
        <w:t>import</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pandas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as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pd</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numpy</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as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np</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matplotlib</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pyplot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as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plt</w:t>
      </w:r>
    </w:p>
    <w:p w14:paraId="4ADC1344"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C586C0"/>
          <w:sz w:val="21"/>
          <w:szCs w:val="21"/>
          <w:lang w:val="tr-TR" w:eastAsia="tr-TR"/>
        </w:rPr>
        <w:t>from</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statsmodels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tsa</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holtwinters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import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SimpleExpSmoothing</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ExponentialSmoothing</w:t>
      </w:r>
    </w:p>
    <w:p w14:paraId="77DBEBD8"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C586C0"/>
          <w:sz w:val="21"/>
          <w:szCs w:val="21"/>
          <w:lang w:val="tr-TR" w:eastAsia="tr-TR"/>
        </w:rPr>
        <w:t>from</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statsmodels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tsa</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arima</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model</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import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ARIMA</w:t>
      </w:r>
    </w:p>
    <w:p w14:paraId="4AF3BCFF"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C586C0"/>
          <w:sz w:val="21"/>
          <w:szCs w:val="21"/>
          <w:lang w:val="tr-TR" w:eastAsia="tr-TR"/>
        </w:rPr>
        <w:t>from</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statsmodels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tsa</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statespace</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sarimax</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import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SARIMAX</w:t>
      </w:r>
    </w:p>
    <w:p w14:paraId="03A66279"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C586C0"/>
          <w:sz w:val="21"/>
          <w:szCs w:val="21"/>
          <w:lang w:val="tr-TR" w:eastAsia="tr-TR"/>
        </w:rPr>
        <w:t>from</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statsmodels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tsa</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seasonal</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import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CDCAA"/>
          <w:sz w:val="21"/>
          <w:szCs w:val="21"/>
          <w:lang w:val="tr-TR" w:eastAsia="tr-TR"/>
        </w:rPr>
        <w:t>seasonal_decompose</w:t>
      </w:r>
      <w:r w:rsidRPr="003C793F">
        <w:rPr>
          <w:rFonts w:ascii="Consolas" w:eastAsia="Times New Roman" w:hAnsi="Consolas" w:cs="Times New Roman"/>
          <w:color w:val="CCCCCC"/>
          <w:sz w:val="21"/>
          <w:szCs w:val="21"/>
          <w:lang w:val="tr-TR" w:eastAsia="tr-TR"/>
        </w:rPr>
        <w:t>, STL</w:t>
      </w:r>
    </w:p>
    <w:p w14:paraId="211C7BA6"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C586C0"/>
          <w:sz w:val="21"/>
          <w:szCs w:val="21"/>
          <w:lang w:val="tr-TR" w:eastAsia="tr-TR"/>
        </w:rPr>
        <w:t>from</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sklearn</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metrics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import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CDCAA"/>
          <w:sz w:val="21"/>
          <w:szCs w:val="21"/>
          <w:lang w:val="tr-TR" w:eastAsia="tr-TR"/>
        </w:rPr>
        <w:t>mean_absolute_error</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CDCAA"/>
          <w:sz w:val="21"/>
          <w:szCs w:val="21"/>
          <w:lang w:val="tr-TR" w:eastAsia="tr-TR"/>
        </w:rPr>
        <w:t>mean_squared_error</w:t>
      </w:r>
    </w:p>
    <w:p w14:paraId="5CC051EA"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C586C0"/>
          <w:sz w:val="21"/>
          <w:szCs w:val="21"/>
          <w:lang w:val="tr-TR" w:eastAsia="tr-TR"/>
        </w:rPr>
        <w:t>from</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prophet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import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Prophet</w:t>
      </w:r>
    </w:p>
    <w:p w14:paraId="5AF6EC46" w14:textId="7BE4020F" w:rsidR="003C793F" w:rsidRPr="00871041" w:rsidRDefault="00871041" w:rsidP="00871041">
      <w:pPr>
        <w:pStyle w:val="Balk3"/>
        <w:rPr>
          <w:rFonts w:eastAsia="Times New Roman" w:cs="Times New Roman"/>
          <w:i/>
          <w:iCs/>
          <w:lang w:val="tr-TR" w:eastAsia="tr-TR"/>
        </w:rPr>
      </w:pPr>
      <w:r>
        <w:rPr>
          <w:rFonts w:eastAsia="Times New Roman" w:cs="Times New Roman"/>
          <w:i/>
          <w:iCs/>
          <w:lang w:val="tr-TR" w:eastAsia="tr-TR"/>
        </w:rPr>
        <w:t xml:space="preserve">7.2 </w:t>
      </w:r>
      <w:r w:rsidR="003C793F" w:rsidRPr="00871041">
        <w:rPr>
          <w:rFonts w:eastAsia="Times New Roman" w:cs="Times New Roman"/>
          <w:i/>
          <w:iCs/>
          <w:lang w:val="tr-TR" w:eastAsia="tr-TR"/>
        </w:rPr>
        <w:t>Veri Yükleme ve Ülke Tanımları</w:t>
      </w:r>
    </w:p>
    <w:p w14:paraId="3B3A5605"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9CDCFE"/>
          <w:sz w:val="21"/>
          <w:szCs w:val="21"/>
          <w:lang w:val="tr-TR" w:eastAsia="tr-TR"/>
        </w:rPr>
        <w:t>file</w:t>
      </w:r>
      <w:proofErr w:type="gramEnd"/>
      <w:r w:rsidRPr="003C793F">
        <w:rPr>
          <w:rFonts w:ascii="Consolas" w:eastAsia="Times New Roman" w:hAnsi="Consolas" w:cs="Times New Roman"/>
          <w:color w:val="9CDCFE"/>
          <w:sz w:val="21"/>
          <w:szCs w:val="21"/>
          <w:lang w:val="tr-TR" w:eastAsia="tr-TR"/>
        </w:rPr>
        <w:t>_path</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569CD6"/>
          <w:sz w:val="21"/>
          <w:szCs w:val="21"/>
          <w:lang w:val="tr-TR" w:eastAsia="tr-TR"/>
        </w:rPr>
        <w:t>r</w:t>
      </w:r>
      <w:r w:rsidRPr="003C793F">
        <w:rPr>
          <w:rFonts w:ascii="Consolas" w:eastAsia="Times New Roman" w:hAnsi="Consolas" w:cs="Times New Roman"/>
          <w:color w:val="D16969"/>
          <w:sz w:val="21"/>
          <w:szCs w:val="21"/>
          <w:lang w:val="tr-TR" w:eastAsia="tr-TR"/>
        </w:rPr>
        <w:t>"C:</w:t>
      </w:r>
      <w:r w:rsidRPr="003C793F">
        <w:rPr>
          <w:rFonts w:ascii="Consolas" w:eastAsia="Times New Roman" w:hAnsi="Consolas" w:cs="Times New Roman"/>
          <w:color w:val="D7BA7D"/>
          <w:sz w:val="21"/>
          <w:szCs w:val="21"/>
          <w:lang w:val="tr-TR" w:eastAsia="tr-TR"/>
        </w:rPr>
        <w:t>\U</w:t>
      </w:r>
      <w:r w:rsidRPr="003C793F">
        <w:rPr>
          <w:rFonts w:ascii="Consolas" w:eastAsia="Times New Roman" w:hAnsi="Consolas" w:cs="Times New Roman"/>
          <w:color w:val="D16969"/>
          <w:sz w:val="21"/>
          <w:szCs w:val="21"/>
          <w:lang w:val="tr-TR" w:eastAsia="tr-TR"/>
        </w:rPr>
        <w:t>sers</w:t>
      </w:r>
      <w:r w:rsidRPr="003C793F">
        <w:rPr>
          <w:rFonts w:ascii="Consolas" w:eastAsia="Times New Roman" w:hAnsi="Consolas" w:cs="Times New Roman"/>
          <w:color w:val="D7BA7D"/>
          <w:sz w:val="21"/>
          <w:szCs w:val="21"/>
          <w:lang w:val="tr-TR" w:eastAsia="tr-TR"/>
        </w:rPr>
        <w:t>\H</w:t>
      </w:r>
      <w:r w:rsidRPr="003C793F">
        <w:rPr>
          <w:rFonts w:ascii="Consolas" w:eastAsia="Times New Roman" w:hAnsi="Consolas" w:cs="Times New Roman"/>
          <w:color w:val="D16969"/>
          <w:sz w:val="21"/>
          <w:szCs w:val="21"/>
          <w:lang w:val="tr-TR" w:eastAsia="tr-TR"/>
        </w:rPr>
        <w:t>ARUN TUTAR\Desktop</w:t>
      </w:r>
      <w:r w:rsidRPr="003C793F">
        <w:rPr>
          <w:rFonts w:ascii="Consolas" w:eastAsia="Times New Roman" w:hAnsi="Consolas" w:cs="Times New Roman"/>
          <w:color w:val="D7BA7D"/>
          <w:sz w:val="21"/>
          <w:szCs w:val="21"/>
          <w:lang w:val="tr-TR" w:eastAsia="tr-TR"/>
        </w:rPr>
        <w:t>\P</w:t>
      </w:r>
      <w:r w:rsidRPr="003C793F">
        <w:rPr>
          <w:rFonts w:ascii="Consolas" w:eastAsia="Times New Roman" w:hAnsi="Consolas" w:cs="Times New Roman"/>
          <w:color w:val="D16969"/>
          <w:sz w:val="21"/>
          <w:szCs w:val="21"/>
          <w:lang w:val="tr-TR" w:eastAsia="tr-TR"/>
        </w:rPr>
        <w:t>rojeler\Altın\Altın.xlsx"</w:t>
      </w:r>
    </w:p>
    <w:p w14:paraId="4802E19F"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9CDCFE"/>
          <w:sz w:val="21"/>
          <w:szCs w:val="21"/>
          <w:lang w:val="tr-TR" w:eastAsia="tr-TR"/>
        </w:rPr>
        <w:t>df</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pd</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read_excel</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file_path</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parse_dates</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CE9178"/>
          <w:sz w:val="21"/>
          <w:szCs w:val="21"/>
          <w:lang w:val="tr-TR" w:eastAsia="tr-TR"/>
        </w:rPr>
        <w:t>"Date"</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set_index</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CE9178"/>
          <w:sz w:val="21"/>
          <w:szCs w:val="21"/>
          <w:lang w:val="tr-TR" w:eastAsia="tr-TR"/>
        </w:rPr>
        <w:t>"Date"</w:t>
      </w:r>
      <w:r w:rsidRPr="003C793F">
        <w:rPr>
          <w:rFonts w:ascii="Consolas" w:eastAsia="Times New Roman" w:hAnsi="Consolas" w:cs="Times New Roman"/>
          <w:color w:val="CCCCCC"/>
          <w:sz w:val="21"/>
          <w:szCs w:val="21"/>
          <w:lang w:val="tr-TR" w:eastAsia="tr-TR"/>
        </w:rPr>
        <w:t>)</w:t>
      </w:r>
    </w:p>
    <w:p w14:paraId="7233EB3C" w14:textId="0E0A3119"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4CD45CD9"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9CDCFE"/>
          <w:sz w:val="21"/>
          <w:szCs w:val="21"/>
          <w:lang w:val="tr-TR" w:eastAsia="tr-TR"/>
        </w:rPr>
        <w:t>country</w:t>
      </w:r>
      <w:proofErr w:type="gramEnd"/>
      <w:r w:rsidRPr="003C793F">
        <w:rPr>
          <w:rFonts w:ascii="Consolas" w:eastAsia="Times New Roman" w:hAnsi="Consolas" w:cs="Times New Roman"/>
          <w:color w:val="9CDCFE"/>
          <w:sz w:val="21"/>
          <w:szCs w:val="21"/>
          <w:lang w:val="tr-TR" w:eastAsia="tr-TR"/>
        </w:rPr>
        <w:t>_cols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p>
    <w:p w14:paraId="09FADB02"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"Turkey"</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CE9178"/>
          <w:sz w:val="21"/>
          <w:szCs w:val="21"/>
          <w:lang w:val="tr-TR" w:eastAsia="tr-TR"/>
        </w:rPr>
        <w:t>"Turkey(TRY)"</w:t>
      </w:r>
      <w:r w:rsidRPr="003C793F">
        <w:rPr>
          <w:rFonts w:ascii="Consolas" w:eastAsia="Times New Roman" w:hAnsi="Consolas" w:cs="Times New Roman"/>
          <w:color w:val="CCCCCC"/>
          <w:sz w:val="21"/>
          <w:szCs w:val="21"/>
          <w:lang w:val="tr-TR" w:eastAsia="tr-TR"/>
        </w:rPr>
        <w:t>,</w:t>
      </w:r>
    </w:p>
    <w:p w14:paraId="77B09DF6"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"Switzerland"</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"Switzerland(CHF)"</w:t>
      </w:r>
      <w:r w:rsidRPr="003C793F">
        <w:rPr>
          <w:rFonts w:ascii="Consolas" w:eastAsia="Times New Roman" w:hAnsi="Consolas" w:cs="Times New Roman"/>
          <w:color w:val="CCCCCC"/>
          <w:sz w:val="21"/>
          <w:szCs w:val="21"/>
          <w:lang w:val="tr-TR" w:eastAsia="tr-TR"/>
        </w:rPr>
        <w:t xml:space="preserve">    </w:t>
      </w:r>
    </w:p>
    <w:p w14:paraId="4DA8D616"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w:t>
      </w:r>
    </w:p>
    <w:p w14:paraId="3AD59AAA" w14:textId="601B2ED9" w:rsidR="003C793F" w:rsidRPr="00871041" w:rsidRDefault="00871041" w:rsidP="00871041">
      <w:pPr>
        <w:pStyle w:val="Balk3"/>
        <w:rPr>
          <w:rFonts w:eastAsia="Times New Roman" w:cs="Times New Roman"/>
          <w:i/>
          <w:iCs/>
          <w:lang w:val="tr-TR" w:eastAsia="tr-TR"/>
        </w:rPr>
      </w:pPr>
      <w:r>
        <w:rPr>
          <w:rFonts w:eastAsia="Times New Roman" w:cs="Times New Roman"/>
          <w:i/>
          <w:iCs/>
          <w:lang w:val="tr-TR" w:eastAsia="tr-TR"/>
        </w:rPr>
        <w:t xml:space="preserve">7.3 </w:t>
      </w:r>
      <w:r w:rsidR="003C793F" w:rsidRPr="00871041">
        <w:rPr>
          <w:rFonts w:eastAsia="Times New Roman" w:cs="Times New Roman"/>
          <w:i/>
          <w:iCs/>
          <w:lang w:val="tr-TR" w:eastAsia="tr-TR"/>
        </w:rPr>
        <w:t>Parametreler</w:t>
      </w:r>
    </w:p>
    <w:p w14:paraId="5DEC19A0"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9CDCFE"/>
          <w:sz w:val="21"/>
          <w:szCs w:val="21"/>
          <w:lang w:val="tr-TR" w:eastAsia="tr-TR"/>
        </w:rPr>
        <w:t>h</w:t>
      </w:r>
      <w:proofErr w:type="gramEnd"/>
      <w:r w:rsidRPr="003C793F">
        <w:rPr>
          <w:rFonts w:ascii="Consolas" w:eastAsia="Times New Roman" w:hAnsi="Consolas" w:cs="Times New Roman"/>
          <w:color w:val="9CDCFE"/>
          <w:sz w:val="21"/>
          <w:szCs w:val="21"/>
          <w:lang w:val="tr-TR" w:eastAsia="tr-TR"/>
        </w:rPr>
        <w:t>_test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B5CEA8"/>
          <w:sz w:val="21"/>
          <w:szCs w:val="21"/>
          <w:lang w:val="tr-TR" w:eastAsia="tr-TR"/>
        </w:rPr>
        <w:t>60</w:t>
      </w:r>
      <w:r w:rsidRPr="003C793F">
        <w:rPr>
          <w:rFonts w:ascii="Consolas" w:eastAsia="Times New Roman" w:hAnsi="Consolas" w:cs="Times New Roman"/>
          <w:color w:val="CCCCCC"/>
          <w:sz w:val="21"/>
          <w:szCs w:val="21"/>
          <w:lang w:val="tr-TR" w:eastAsia="tr-TR"/>
        </w:rPr>
        <w:t xml:space="preserve">      </w:t>
      </w:r>
    </w:p>
    <w:p w14:paraId="45A00271"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9CDCFE"/>
          <w:sz w:val="21"/>
          <w:szCs w:val="21"/>
          <w:lang w:val="tr-TR" w:eastAsia="tr-TR"/>
        </w:rPr>
        <w:t>h</w:t>
      </w:r>
      <w:proofErr w:type="gramEnd"/>
      <w:r w:rsidRPr="003C793F">
        <w:rPr>
          <w:rFonts w:ascii="Consolas" w:eastAsia="Times New Roman" w:hAnsi="Consolas" w:cs="Times New Roman"/>
          <w:color w:val="9CDCFE"/>
          <w:sz w:val="21"/>
          <w:szCs w:val="21"/>
          <w:lang w:val="tr-TR" w:eastAsia="tr-TR"/>
        </w:rPr>
        <w:t>_future</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B5CEA8"/>
          <w:sz w:val="21"/>
          <w:szCs w:val="21"/>
          <w:lang w:val="tr-TR" w:eastAsia="tr-TR"/>
        </w:rPr>
        <w:t>43</w:t>
      </w:r>
      <w:r w:rsidRPr="003C793F">
        <w:rPr>
          <w:rFonts w:ascii="Consolas" w:eastAsia="Times New Roman" w:hAnsi="Consolas" w:cs="Times New Roman"/>
          <w:color w:val="CCCCCC"/>
          <w:sz w:val="21"/>
          <w:szCs w:val="21"/>
          <w:lang w:val="tr-TR" w:eastAsia="tr-TR"/>
        </w:rPr>
        <w:t xml:space="preserve">      </w:t>
      </w:r>
    </w:p>
    <w:p w14:paraId="268A716F"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282E74A2"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9CDCFE"/>
          <w:sz w:val="21"/>
          <w:szCs w:val="21"/>
          <w:lang w:val="tr-TR" w:eastAsia="tr-TR"/>
        </w:rPr>
        <w:t>perf</w:t>
      </w:r>
      <w:proofErr w:type="gramEnd"/>
      <w:r w:rsidRPr="003C793F">
        <w:rPr>
          <w:rFonts w:ascii="Consolas" w:eastAsia="Times New Roman" w:hAnsi="Consolas" w:cs="Times New Roman"/>
          <w:color w:val="9CDCFE"/>
          <w:sz w:val="21"/>
          <w:szCs w:val="21"/>
          <w:lang w:val="tr-TR" w:eastAsia="tr-TR"/>
        </w:rPr>
        <w:t>_list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   </w:t>
      </w:r>
    </w:p>
    <w:p w14:paraId="193D455E"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9CDCFE"/>
          <w:sz w:val="21"/>
          <w:szCs w:val="21"/>
          <w:lang w:val="tr-TR" w:eastAsia="tr-TR"/>
        </w:rPr>
        <w:t>forecast</w:t>
      </w:r>
      <w:proofErr w:type="gramEnd"/>
      <w:r w:rsidRPr="003C793F">
        <w:rPr>
          <w:rFonts w:ascii="Consolas" w:eastAsia="Times New Roman" w:hAnsi="Consolas" w:cs="Times New Roman"/>
          <w:color w:val="9CDCFE"/>
          <w:sz w:val="21"/>
          <w:szCs w:val="21"/>
          <w:lang w:val="tr-TR" w:eastAsia="tr-TR"/>
        </w:rPr>
        <w:t>_all</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  </w:t>
      </w:r>
    </w:p>
    <w:p w14:paraId="5E9AEACF" w14:textId="77777777" w:rsidR="003C793F" w:rsidRPr="003C793F" w:rsidRDefault="003C793F" w:rsidP="004C4D50">
      <w:pPr>
        <w:shd w:val="clear" w:color="auto" w:fill="1F1F1F"/>
        <w:spacing w:after="0" w:line="285" w:lineRule="atLeast"/>
        <w:rPr>
          <w:rFonts w:ascii="Consolas" w:eastAsia="Times New Roman" w:hAnsi="Consolas" w:cs="Times New Roman"/>
          <w:color w:val="CCCCCC"/>
          <w:sz w:val="21"/>
          <w:szCs w:val="21"/>
          <w:lang w:val="tr-TR" w:eastAsia="tr-TR"/>
        </w:rPr>
      </w:pPr>
    </w:p>
    <w:p w14:paraId="1613D7E7" w14:textId="47FE53B6" w:rsidR="003C793F" w:rsidRPr="00871041" w:rsidRDefault="00250977" w:rsidP="00871041">
      <w:pPr>
        <w:pStyle w:val="Balk3"/>
        <w:rPr>
          <w:rFonts w:eastAsia="Times New Roman" w:cs="Times New Roman"/>
          <w:i/>
          <w:iCs/>
          <w:lang w:val="tr-TR" w:eastAsia="tr-TR"/>
        </w:rPr>
      </w:pPr>
      <w:r>
        <w:rPr>
          <w:rFonts w:eastAsia="Times New Roman" w:cs="Times New Roman"/>
          <w:i/>
          <w:iCs/>
          <w:lang w:val="tr-TR" w:eastAsia="tr-TR"/>
        </w:rPr>
        <w:t xml:space="preserve">7.4 </w:t>
      </w:r>
      <w:r w:rsidR="003C793F" w:rsidRPr="00871041">
        <w:rPr>
          <w:rFonts w:eastAsia="Times New Roman" w:cs="Times New Roman"/>
          <w:i/>
          <w:iCs/>
          <w:lang w:val="tr-TR" w:eastAsia="tr-TR"/>
        </w:rPr>
        <w:t>Ülke Bazlı Modelleme ve Tahmin Döngüsü</w:t>
      </w:r>
    </w:p>
    <w:p w14:paraId="2FBAB71F"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3C793F">
        <w:rPr>
          <w:rFonts w:ascii="Consolas" w:eastAsia="Times New Roman" w:hAnsi="Consolas" w:cs="Times New Roman"/>
          <w:color w:val="C586C0"/>
          <w:sz w:val="21"/>
          <w:szCs w:val="21"/>
          <w:lang w:val="tr-TR" w:eastAsia="tr-TR"/>
        </w:rPr>
        <w:t>for</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country</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col</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in</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country_cols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items</w:t>
      </w:r>
      <w:r w:rsidRPr="003C793F">
        <w:rPr>
          <w:rFonts w:ascii="Consolas" w:eastAsia="Times New Roman" w:hAnsi="Consolas" w:cs="Times New Roman"/>
          <w:color w:val="CCCCCC"/>
          <w:sz w:val="21"/>
          <w:szCs w:val="21"/>
          <w:lang w:val="tr-TR" w:eastAsia="tr-TR"/>
        </w:rPr>
        <w:t>():</w:t>
      </w:r>
    </w:p>
    <w:p w14:paraId="290FDD68"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s</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df</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col</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resample</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CE9178"/>
          <w:sz w:val="21"/>
          <w:szCs w:val="21"/>
          <w:lang w:val="tr-TR" w:eastAsia="tr-TR"/>
        </w:rPr>
        <w:t>"M"</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mean</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dropna</w:t>
      </w:r>
      <w:r w:rsidRPr="003C793F">
        <w:rPr>
          <w:rFonts w:ascii="Consolas" w:eastAsia="Times New Roman" w:hAnsi="Consolas" w:cs="Times New Roman"/>
          <w:color w:val="CCCCCC"/>
          <w:sz w:val="21"/>
          <w:szCs w:val="21"/>
          <w:lang w:val="tr-TR" w:eastAsia="tr-TR"/>
        </w:rPr>
        <w:t>()</w:t>
      </w:r>
    </w:p>
    <w:p w14:paraId="60AD9AA6"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p>
    <w:p w14:paraId="7F12B129"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
    <w:p w14:paraId="0B237074"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DCDCAA"/>
          <w:sz w:val="21"/>
          <w:szCs w:val="21"/>
          <w:lang w:val="tr-TR" w:eastAsia="tr-TR"/>
        </w:rPr>
        <w:t>seasonal</w:t>
      </w:r>
      <w:proofErr w:type="gramEnd"/>
      <w:r w:rsidRPr="003C793F">
        <w:rPr>
          <w:rFonts w:ascii="Consolas" w:eastAsia="Times New Roman" w:hAnsi="Consolas" w:cs="Times New Roman"/>
          <w:color w:val="DCDCAA"/>
          <w:sz w:val="21"/>
          <w:szCs w:val="21"/>
          <w:lang w:val="tr-TR" w:eastAsia="tr-TR"/>
        </w:rPr>
        <w:t>_decompose</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model</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E9178"/>
          <w:sz w:val="21"/>
          <w:szCs w:val="21"/>
          <w:lang w:val="tr-TR" w:eastAsia="tr-TR"/>
        </w:rPr>
        <w:t>"additive"</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period</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B5CEA8"/>
          <w:sz w:val="21"/>
          <w:szCs w:val="21"/>
          <w:lang w:val="tr-TR" w:eastAsia="tr-TR"/>
        </w:rPr>
        <w:t>12</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plot</w:t>
      </w:r>
      <w:r w:rsidRPr="003C793F">
        <w:rPr>
          <w:rFonts w:ascii="Consolas" w:eastAsia="Times New Roman" w:hAnsi="Consolas" w:cs="Times New Roman"/>
          <w:color w:val="CCCCCC"/>
          <w:sz w:val="21"/>
          <w:szCs w:val="21"/>
          <w:lang w:val="tr-TR" w:eastAsia="tr-TR"/>
        </w:rPr>
        <w:t>()</w:t>
      </w:r>
    </w:p>
    <w:p w14:paraId="699DBDAC"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plt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suptitle</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569CD6"/>
          <w:sz w:val="21"/>
          <w:szCs w:val="21"/>
          <w:lang w:val="tr-TR" w:eastAsia="tr-TR"/>
        </w:rPr>
        <w:t>f</w:t>
      </w:r>
      <w:r w:rsidRPr="003C793F">
        <w:rPr>
          <w:rFonts w:ascii="Consolas" w:eastAsia="Times New Roman" w:hAnsi="Consolas" w:cs="Times New Roman"/>
          <w:color w:val="CE9178"/>
          <w:sz w:val="21"/>
          <w:szCs w:val="21"/>
          <w:lang w:val="tr-TR" w:eastAsia="tr-TR"/>
        </w:rPr>
        <w:t>"</w:t>
      </w:r>
      <w:r w:rsidRPr="003C793F">
        <w:rPr>
          <w:rFonts w:ascii="Consolas" w:eastAsia="Times New Roman" w:hAnsi="Consolas" w:cs="Times New Roman"/>
          <w:color w:val="569CD6"/>
          <w:sz w:val="21"/>
          <w:szCs w:val="21"/>
          <w:lang w:val="tr-TR" w:eastAsia="tr-TR"/>
        </w:rPr>
        <w:t>{</w:t>
      </w:r>
      <w:r w:rsidRPr="003C793F">
        <w:rPr>
          <w:rFonts w:ascii="Consolas" w:eastAsia="Times New Roman" w:hAnsi="Consolas" w:cs="Times New Roman"/>
          <w:color w:val="9CDCFE"/>
          <w:sz w:val="21"/>
          <w:szCs w:val="21"/>
          <w:lang w:val="tr-TR" w:eastAsia="tr-TR"/>
        </w:rPr>
        <w:t>country</w:t>
      </w:r>
      <w:r w:rsidRPr="003C793F">
        <w:rPr>
          <w:rFonts w:ascii="Consolas" w:eastAsia="Times New Roman" w:hAnsi="Consolas" w:cs="Times New Roman"/>
          <w:color w:val="569CD6"/>
          <w:sz w:val="21"/>
          <w:szCs w:val="21"/>
          <w:lang w:val="tr-TR" w:eastAsia="tr-TR"/>
        </w:rPr>
        <w:t>}</w:t>
      </w:r>
      <w:r w:rsidRPr="003C793F">
        <w:rPr>
          <w:rFonts w:ascii="Consolas" w:eastAsia="Times New Roman" w:hAnsi="Consolas" w:cs="Times New Roman"/>
          <w:color w:val="CE9178"/>
          <w:sz w:val="21"/>
          <w:szCs w:val="21"/>
          <w:lang w:val="tr-TR" w:eastAsia="tr-TR"/>
        </w:rPr>
        <w:t xml:space="preserve"> – Additive Decompose"</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fontsize</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B5CEA8"/>
          <w:sz w:val="21"/>
          <w:szCs w:val="21"/>
          <w:lang w:val="tr-TR" w:eastAsia="tr-TR"/>
        </w:rPr>
        <w:t>12</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plt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tight_layout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plt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show</w:t>
      </w:r>
      <w:r w:rsidRPr="003C793F">
        <w:rPr>
          <w:rFonts w:ascii="Consolas" w:eastAsia="Times New Roman" w:hAnsi="Consolas" w:cs="Times New Roman"/>
          <w:color w:val="CCCCCC"/>
          <w:sz w:val="21"/>
          <w:szCs w:val="21"/>
          <w:lang w:val="tr-TR" w:eastAsia="tr-TR"/>
        </w:rPr>
        <w:t>()</w:t>
      </w:r>
    </w:p>
    <w:p w14:paraId="63825DC7"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p>
    <w:p w14:paraId="1B548385"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w:t>
      </w:r>
    </w:p>
    <w:p w14:paraId="14465232"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lastRenderedPageBreak/>
        <w:t xml:space="preserve">    </w:t>
      </w:r>
      <w:proofErr w:type="gramStart"/>
      <w:r w:rsidRPr="003C793F">
        <w:rPr>
          <w:rFonts w:ascii="Consolas" w:eastAsia="Times New Roman" w:hAnsi="Consolas" w:cs="Times New Roman"/>
          <w:color w:val="9CDCFE"/>
          <w:sz w:val="21"/>
          <w:szCs w:val="21"/>
          <w:lang w:val="tr-TR" w:eastAsia="tr-TR"/>
        </w:rPr>
        <w:t>train</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test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iloc</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9CDCFE"/>
          <w:sz w:val="21"/>
          <w:szCs w:val="21"/>
          <w:lang w:val="tr-TR" w:eastAsia="tr-TR"/>
        </w:rPr>
        <w:t>h_test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iloc</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9CDCFE"/>
          <w:sz w:val="21"/>
          <w:szCs w:val="21"/>
          <w:lang w:val="tr-TR" w:eastAsia="tr-TR"/>
        </w:rPr>
        <w:t>h_test</w:t>
      </w:r>
      <w:r w:rsidRPr="003C793F">
        <w:rPr>
          <w:rFonts w:ascii="Consolas" w:eastAsia="Times New Roman" w:hAnsi="Consolas" w:cs="Times New Roman"/>
          <w:color w:val="CCCCCC"/>
          <w:sz w:val="21"/>
          <w:szCs w:val="21"/>
          <w:lang w:val="tr-TR" w:eastAsia="tr-TR"/>
        </w:rPr>
        <w:t>:]</w:t>
      </w:r>
    </w:p>
    <w:p w14:paraId="68CC0993"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p>
    <w:p w14:paraId="76983C31"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w:t>
      </w:r>
    </w:p>
    <w:p w14:paraId="494A244D"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569CD6"/>
          <w:sz w:val="21"/>
          <w:szCs w:val="21"/>
          <w:lang w:val="tr-TR" w:eastAsia="tr-TR"/>
        </w:rPr>
        <w:t>def</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drift_fc</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data</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h</w:t>
      </w:r>
      <w:r w:rsidRPr="003C793F">
        <w:rPr>
          <w:rFonts w:ascii="Consolas" w:eastAsia="Times New Roman" w:hAnsi="Consolas" w:cs="Times New Roman"/>
          <w:color w:val="CCCCCC"/>
          <w:sz w:val="21"/>
          <w:szCs w:val="21"/>
          <w:lang w:val="tr-TR" w:eastAsia="tr-TR"/>
        </w:rPr>
        <w:t>):</w:t>
      </w:r>
    </w:p>
    <w:p w14:paraId="3C5F8B98"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rate</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data</w:t>
      </w:r>
      <w:r w:rsidRPr="003C793F">
        <w:rPr>
          <w:rFonts w:ascii="Consolas" w:eastAsia="Times New Roman" w:hAnsi="Consolas" w:cs="Times New Roman"/>
          <w:color w:val="CCCCCC"/>
          <w:sz w:val="21"/>
          <w:szCs w:val="21"/>
          <w:lang w:val="tr-TR" w:eastAsia="tr-TR"/>
        </w:rPr>
        <w:t>.iloc[</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data</w:t>
      </w:r>
      <w:r w:rsidRPr="003C793F">
        <w:rPr>
          <w:rFonts w:ascii="Consolas" w:eastAsia="Times New Roman" w:hAnsi="Consolas" w:cs="Times New Roman"/>
          <w:color w:val="CCCCCC"/>
          <w:sz w:val="21"/>
          <w:szCs w:val="21"/>
          <w:lang w:val="tr-TR" w:eastAsia="tr-TR"/>
        </w:rPr>
        <w:t>.iloc[</w:t>
      </w:r>
      <w:r w:rsidRPr="003C793F">
        <w:rPr>
          <w:rFonts w:ascii="Consolas" w:eastAsia="Times New Roman" w:hAnsi="Consolas" w:cs="Times New Roman"/>
          <w:color w:val="B5CEA8"/>
          <w:sz w:val="21"/>
          <w:szCs w:val="21"/>
          <w:lang w:val="tr-TR" w:eastAsia="tr-TR"/>
        </w:rPr>
        <w:t>0</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CDCAA"/>
          <w:sz w:val="21"/>
          <w:szCs w:val="21"/>
          <w:lang w:val="tr-TR" w:eastAsia="tr-TR"/>
        </w:rPr>
        <w:t>len</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data</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p>
    <w:p w14:paraId="387B1618"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C586C0"/>
          <w:sz w:val="21"/>
          <w:szCs w:val="21"/>
          <w:lang w:val="tr-TR" w:eastAsia="tr-TR"/>
        </w:rPr>
        <w:t>return</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data</w:t>
      </w:r>
      <w:r w:rsidRPr="003C793F">
        <w:rPr>
          <w:rFonts w:ascii="Consolas" w:eastAsia="Times New Roman" w:hAnsi="Consolas" w:cs="Times New Roman"/>
          <w:color w:val="CCCCCC"/>
          <w:sz w:val="21"/>
          <w:szCs w:val="21"/>
          <w:lang w:val="tr-TR" w:eastAsia="tr-TR"/>
        </w:rPr>
        <w:t>.iloc[</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rate</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np</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arange</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h</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p>
    <w:p w14:paraId="650B6252"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p>
    <w:p w14:paraId="00C7C832"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569CD6"/>
          <w:sz w:val="21"/>
          <w:szCs w:val="21"/>
          <w:lang w:val="tr-TR" w:eastAsia="tr-TR"/>
        </w:rPr>
        <w:t>def</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CDCAA"/>
          <w:sz w:val="21"/>
          <w:szCs w:val="21"/>
          <w:lang w:val="tr-TR" w:eastAsia="tr-TR"/>
        </w:rPr>
        <w:t>prophet_fit_forecast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data</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h</w:t>
      </w:r>
      <w:r w:rsidRPr="003C793F">
        <w:rPr>
          <w:rFonts w:ascii="Consolas" w:eastAsia="Times New Roman" w:hAnsi="Consolas" w:cs="Times New Roman"/>
          <w:color w:val="CCCCCC"/>
          <w:sz w:val="21"/>
          <w:szCs w:val="21"/>
          <w:lang w:val="tr-TR" w:eastAsia="tr-TR"/>
        </w:rPr>
        <w:t>):</w:t>
      </w:r>
    </w:p>
    <w:p w14:paraId="0B57E8EE"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df</w:t>
      </w:r>
      <w:proofErr w:type="gramEnd"/>
      <w:r w:rsidRPr="003C793F">
        <w:rPr>
          <w:rFonts w:ascii="Consolas" w:eastAsia="Times New Roman" w:hAnsi="Consolas" w:cs="Times New Roman"/>
          <w:color w:val="9CDCFE"/>
          <w:sz w:val="21"/>
          <w:szCs w:val="21"/>
          <w:lang w:val="tr-TR" w:eastAsia="tr-TR"/>
        </w:rPr>
        <w:t>_p</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data</w:t>
      </w:r>
      <w:r w:rsidRPr="003C793F">
        <w:rPr>
          <w:rFonts w:ascii="Consolas" w:eastAsia="Times New Roman" w:hAnsi="Consolas" w:cs="Times New Roman"/>
          <w:color w:val="CCCCCC"/>
          <w:sz w:val="21"/>
          <w:szCs w:val="21"/>
          <w:lang w:val="tr-TR" w:eastAsia="tr-TR"/>
        </w:rPr>
        <w:t>.reset_index().rename(</w:t>
      </w:r>
      <w:r w:rsidRPr="003C793F">
        <w:rPr>
          <w:rFonts w:ascii="Consolas" w:eastAsia="Times New Roman" w:hAnsi="Consolas" w:cs="Times New Roman"/>
          <w:color w:val="9CDCFE"/>
          <w:sz w:val="21"/>
          <w:szCs w:val="21"/>
          <w:lang w:val="tr-TR" w:eastAsia="tr-TR"/>
        </w:rPr>
        <w:t>columns</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CE9178"/>
          <w:sz w:val="21"/>
          <w:szCs w:val="21"/>
          <w:lang w:val="tr-TR" w:eastAsia="tr-TR"/>
        </w:rPr>
        <w:t>"Date"</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"ds"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col</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"y"</w:t>
      </w:r>
      <w:r w:rsidRPr="003C793F">
        <w:rPr>
          <w:rFonts w:ascii="Consolas" w:eastAsia="Times New Roman" w:hAnsi="Consolas" w:cs="Times New Roman"/>
          <w:color w:val="CCCCCC"/>
          <w:sz w:val="21"/>
          <w:szCs w:val="21"/>
          <w:lang w:val="tr-TR" w:eastAsia="tr-TR"/>
        </w:rPr>
        <w:t>})</w:t>
      </w:r>
    </w:p>
    <w:p w14:paraId="468F9FDE"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m</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Prophet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yearly_seasonality</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569CD6"/>
          <w:sz w:val="21"/>
          <w:szCs w:val="21"/>
          <w:lang w:val="tr-TR" w:eastAsia="tr-TR"/>
        </w:rPr>
        <w:t>True</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weekly_seasonality</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569CD6"/>
          <w:sz w:val="21"/>
          <w:szCs w:val="21"/>
          <w:lang w:val="tr-TR" w:eastAsia="tr-TR"/>
        </w:rPr>
        <w:t>False</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daily_seasonality</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569CD6"/>
          <w:sz w:val="21"/>
          <w:szCs w:val="21"/>
          <w:lang w:val="tr-TR" w:eastAsia="tr-TR"/>
        </w:rPr>
        <w:t>False</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fit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df_p</w:t>
      </w:r>
      <w:r w:rsidRPr="003C793F">
        <w:rPr>
          <w:rFonts w:ascii="Consolas" w:eastAsia="Times New Roman" w:hAnsi="Consolas" w:cs="Times New Roman"/>
          <w:color w:val="CCCCCC"/>
          <w:sz w:val="21"/>
          <w:szCs w:val="21"/>
          <w:lang w:val="tr-TR" w:eastAsia="tr-TR"/>
        </w:rPr>
        <w:t>)</w:t>
      </w:r>
    </w:p>
    <w:p w14:paraId="0EF4EFD7"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fut</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m</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make_future_dataframe</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periods</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9CDCFE"/>
          <w:sz w:val="21"/>
          <w:szCs w:val="21"/>
          <w:lang w:val="tr-TR" w:eastAsia="tr-TR"/>
        </w:rPr>
        <w:t>h</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freq</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E9178"/>
          <w:sz w:val="21"/>
          <w:szCs w:val="21"/>
          <w:lang w:val="tr-TR" w:eastAsia="tr-TR"/>
        </w:rPr>
        <w:t>"M"</w:t>
      </w:r>
      <w:r w:rsidRPr="003C793F">
        <w:rPr>
          <w:rFonts w:ascii="Consolas" w:eastAsia="Times New Roman" w:hAnsi="Consolas" w:cs="Times New Roman"/>
          <w:color w:val="CCCCCC"/>
          <w:sz w:val="21"/>
          <w:szCs w:val="21"/>
          <w:lang w:val="tr-TR" w:eastAsia="tr-TR"/>
        </w:rPr>
        <w:t>)</w:t>
      </w:r>
    </w:p>
    <w:p w14:paraId="65A1C15A"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C586C0"/>
          <w:sz w:val="21"/>
          <w:szCs w:val="21"/>
          <w:lang w:val="tr-TR" w:eastAsia="tr-TR"/>
        </w:rPr>
        <w:t>return</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m</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predict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fut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set_index</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CE9178"/>
          <w:sz w:val="21"/>
          <w:szCs w:val="21"/>
          <w:lang w:val="tr-TR" w:eastAsia="tr-TR"/>
        </w:rPr>
        <w:t>"ds"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CE9178"/>
          <w:sz w:val="21"/>
          <w:szCs w:val="21"/>
          <w:lang w:val="tr-TR" w:eastAsia="tr-TR"/>
        </w:rPr>
        <w:t>"yhat"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9CDCFE"/>
          <w:sz w:val="21"/>
          <w:szCs w:val="21"/>
          <w:lang w:val="tr-TR" w:eastAsia="tr-TR"/>
        </w:rPr>
        <w:t>h</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values</w:t>
      </w:r>
    </w:p>
    <w:p w14:paraId="09838705"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p>
    <w:p w14:paraId="15DF7ED2"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
    <w:p w14:paraId="3A10F403"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models</w:t>
      </w:r>
      <w:proofErr w:type="gramEnd"/>
      <w:r w:rsidRPr="003C793F">
        <w:rPr>
          <w:rFonts w:ascii="Consolas" w:eastAsia="Times New Roman" w:hAnsi="Consolas" w:cs="Times New Roman"/>
          <w:color w:val="9CDCFE"/>
          <w:sz w:val="21"/>
          <w:szCs w:val="21"/>
          <w:lang w:val="tr-TR" w:eastAsia="tr-TR"/>
        </w:rPr>
        <w:t>_test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p>
    <w:p w14:paraId="376DF9FF"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"Naive Drift"</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9CDCFE"/>
          <w:sz w:val="21"/>
          <w:szCs w:val="21"/>
          <w:lang w:val="tr-TR" w:eastAsia="tr-TR"/>
        </w:rPr>
        <w:t>drift_fc</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train</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h_test</w:t>
      </w:r>
      <w:r w:rsidRPr="003C793F">
        <w:rPr>
          <w:rFonts w:ascii="Consolas" w:eastAsia="Times New Roman" w:hAnsi="Consolas" w:cs="Times New Roman"/>
          <w:color w:val="CCCCCC"/>
          <w:sz w:val="21"/>
          <w:szCs w:val="21"/>
          <w:lang w:val="tr-TR" w:eastAsia="tr-TR"/>
        </w:rPr>
        <w:t>),</w:t>
      </w:r>
    </w:p>
    <w:p w14:paraId="111C7C7D"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"SES"</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4EC9B0"/>
          <w:sz w:val="21"/>
          <w:szCs w:val="21"/>
          <w:lang w:val="tr-TR" w:eastAsia="tr-TR"/>
        </w:rPr>
        <w:t>SimpleExpSmoothing</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train</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fit</w:t>
      </w:r>
      <w:r w:rsidRPr="003C793F">
        <w:rPr>
          <w:rFonts w:ascii="Consolas" w:eastAsia="Times New Roman" w:hAnsi="Consolas" w:cs="Times New Roman"/>
          <w:color w:val="CCCCCC"/>
          <w:sz w:val="21"/>
          <w:szCs w:val="21"/>
          <w:lang w:val="tr-TR" w:eastAsia="tr-TR"/>
        </w:rPr>
        <w:t>().forecast(</w:t>
      </w:r>
      <w:r w:rsidRPr="003C793F">
        <w:rPr>
          <w:rFonts w:ascii="Consolas" w:eastAsia="Times New Roman" w:hAnsi="Consolas" w:cs="Times New Roman"/>
          <w:color w:val="9CDCFE"/>
          <w:sz w:val="21"/>
          <w:szCs w:val="21"/>
          <w:lang w:val="tr-TR" w:eastAsia="tr-TR"/>
        </w:rPr>
        <w:t>h_test</w:t>
      </w:r>
      <w:r w:rsidRPr="003C793F">
        <w:rPr>
          <w:rFonts w:ascii="Consolas" w:eastAsia="Times New Roman" w:hAnsi="Consolas" w:cs="Times New Roman"/>
          <w:color w:val="CCCCCC"/>
          <w:sz w:val="21"/>
          <w:szCs w:val="21"/>
          <w:lang w:val="tr-TR" w:eastAsia="tr-TR"/>
        </w:rPr>
        <w:t>),</w:t>
      </w:r>
    </w:p>
    <w:p w14:paraId="0CE07A84"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"Holt-Winters"</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4EC9B0"/>
          <w:sz w:val="21"/>
          <w:szCs w:val="21"/>
          <w:lang w:val="tr-TR" w:eastAsia="tr-TR"/>
        </w:rPr>
        <w:t>ExponentialSmoothing</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train</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trend</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E9178"/>
          <w:sz w:val="21"/>
          <w:szCs w:val="21"/>
          <w:lang w:val="tr-TR" w:eastAsia="tr-TR"/>
        </w:rPr>
        <w:t>"add"</w:t>
      </w:r>
      <w:r w:rsidRPr="003C793F">
        <w:rPr>
          <w:rFonts w:ascii="Consolas" w:eastAsia="Times New Roman" w:hAnsi="Consolas" w:cs="Times New Roman"/>
          <w:color w:val="CCCCCC"/>
          <w:sz w:val="21"/>
          <w:szCs w:val="21"/>
          <w:lang w:val="tr-TR" w:eastAsia="tr-TR"/>
        </w:rPr>
        <w:t>,</w:t>
      </w:r>
    </w:p>
    <w:p w14:paraId="1AC8C8C9"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seasonal</w:t>
      </w:r>
      <w:proofErr w:type="gramEnd"/>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E9178"/>
          <w:sz w:val="21"/>
          <w:szCs w:val="21"/>
          <w:lang w:val="tr-TR" w:eastAsia="tr-TR"/>
        </w:rPr>
        <w:t>"add"</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seasonal_periods</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B5CEA8"/>
          <w:sz w:val="21"/>
          <w:szCs w:val="21"/>
          <w:lang w:val="tr-TR" w:eastAsia="tr-TR"/>
        </w:rPr>
        <w:t>12</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fit</w:t>
      </w:r>
      <w:r w:rsidRPr="003C793F">
        <w:rPr>
          <w:rFonts w:ascii="Consolas" w:eastAsia="Times New Roman" w:hAnsi="Consolas" w:cs="Times New Roman"/>
          <w:color w:val="CCCCCC"/>
          <w:sz w:val="21"/>
          <w:szCs w:val="21"/>
          <w:lang w:val="tr-TR" w:eastAsia="tr-TR"/>
        </w:rPr>
        <w:t>().forecast(</w:t>
      </w:r>
      <w:r w:rsidRPr="003C793F">
        <w:rPr>
          <w:rFonts w:ascii="Consolas" w:eastAsia="Times New Roman" w:hAnsi="Consolas" w:cs="Times New Roman"/>
          <w:color w:val="9CDCFE"/>
          <w:sz w:val="21"/>
          <w:szCs w:val="21"/>
          <w:lang w:val="tr-TR" w:eastAsia="tr-TR"/>
        </w:rPr>
        <w:t>h_test</w:t>
      </w:r>
      <w:r w:rsidRPr="003C793F">
        <w:rPr>
          <w:rFonts w:ascii="Consolas" w:eastAsia="Times New Roman" w:hAnsi="Consolas" w:cs="Times New Roman"/>
          <w:color w:val="CCCCCC"/>
          <w:sz w:val="21"/>
          <w:szCs w:val="21"/>
          <w:lang w:val="tr-TR" w:eastAsia="tr-TR"/>
        </w:rPr>
        <w:t>),</w:t>
      </w:r>
    </w:p>
    <w:p w14:paraId="23CB8EA7"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"ARIMA(1,1,1)"</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4EC9B0"/>
          <w:sz w:val="21"/>
          <w:szCs w:val="21"/>
          <w:lang w:val="tr-TR" w:eastAsia="tr-TR"/>
        </w:rPr>
        <w:t>ARIMA</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train</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order</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fit</w:t>
      </w:r>
      <w:r w:rsidRPr="003C793F">
        <w:rPr>
          <w:rFonts w:ascii="Consolas" w:eastAsia="Times New Roman" w:hAnsi="Consolas" w:cs="Times New Roman"/>
          <w:color w:val="CCCCCC"/>
          <w:sz w:val="21"/>
          <w:szCs w:val="21"/>
          <w:lang w:val="tr-TR" w:eastAsia="tr-TR"/>
        </w:rPr>
        <w:t>().forecast(</w:t>
      </w:r>
      <w:r w:rsidRPr="003C793F">
        <w:rPr>
          <w:rFonts w:ascii="Consolas" w:eastAsia="Times New Roman" w:hAnsi="Consolas" w:cs="Times New Roman"/>
          <w:color w:val="9CDCFE"/>
          <w:sz w:val="21"/>
          <w:szCs w:val="21"/>
          <w:lang w:val="tr-TR" w:eastAsia="tr-TR"/>
        </w:rPr>
        <w:t>h_test</w:t>
      </w:r>
      <w:r w:rsidRPr="003C793F">
        <w:rPr>
          <w:rFonts w:ascii="Consolas" w:eastAsia="Times New Roman" w:hAnsi="Consolas" w:cs="Times New Roman"/>
          <w:color w:val="CCCCCC"/>
          <w:sz w:val="21"/>
          <w:szCs w:val="21"/>
          <w:lang w:val="tr-TR" w:eastAsia="tr-TR"/>
        </w:rPr>
        <w:t>),</w:t>
      </w:r>
    </w:p>
    <w:p w14:paraId="532C6905"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"SARIMA(1,1,1)(1,1,1)[12]"</w:t>
      </w:r>
      <w:r w:rsidRPr="003C793F">
        <w:rPr>
          <w:rFonts w:ascii="Consolas" w:eastAsia="Times New Roman" w:hAnsi="Consolas" w:cs="Times New Roman"/>
          <w:color w:val="CCCCCC"/>
          <w:sz w:val="21"/>
          <w:szCs w:val="21"/>
          <w:lang w:val="tr-TR" w:eastAsia="tr-TR"/>
        </w:rPr>
        <w:t>:</w:t>
      </w:r>
    </w:p>
    <w:p w14:paraId="69C5C22D"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SARIMAX</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train</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order</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seasonal_order</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12</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fit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disp</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569CD6"/>
          <w:sz w:val="21"/>
          <w:szCs w:val="21"/>
          <w:lang w:val="tr-TR" w:eastAsia="tr-TR"/>
        </w:rPr>
        <w:t>False</w:t>
      </w:r>
      <w:r w:rsidRPr="003C793F">
        <w:rPr>
          <w:rFonts w:ascii="Consolas" w:eastAsia="Times New Roman" w:hAnsi="Consolas" w:cs="Times New Roman"/>
          <w:color w:val="CCCCCC"/>
          <w:sz w:val="21"/>
          <w:szCs w:val="21"/>
          <w:lang w:val="tr-TR" w:eastAsia="tr-TR"/>
        </w:rPr>
        <w:t>).forecast(</w:t>
      </w:r>
      <w:r w:rsidRPr="003C793F">
        <w:rPr>
          <w:rFonts w:ascii="Consolas" w:eastAsia="Times New Roman" w:hAnsi="Consolas" w:cs="Times New Roman"/>
          <w:color w:val="9CDCFE"/>
          <w:sz w:val="21"/>
          <w:szCs w:val="21"/>
          <w:lang w:val="tr-TR" w:eastAsia="tr-TR"/>
        </w:rPr>
        <w:t>h_test</w:t>
      </w:r>
      <w:r w:rsidRPr="003C793F">
        <w:rPr>
          <w:rFonts w:ascii="Consolas" w:eastAsia="Times New Roman" w:hAnsi="Consolas" w:cs="Times New Roman"/>
          <w:color w:val="CCCCCC"/>
          <w:sz w:val="21"/>
          <w:szCs w:val="21"/>
          <w:lang w:val="tr-TR" w:eastAsia="tr-TR"/>
        </w:rPr>
        <w:t>),</w:t>
      </w:r>
    </w:p>
    <w:p w14:paraId="62B71E9F"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"Prophet"</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DCDCAA"/>
          <w:sz w:val="21"/>
          <w:szCs w:val="21"/>
          <w:lang w:val="tr-TR" w:eastAsia="tr-TR"/>
        </w:rPr>
        <w:t>prophet_fit_forecast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train</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h_test</w:t>
      </w:r>
      <w:r w:rsidRPr="003C793F">
        <w:rPr>
          <w:rFonts w:ascii="Consolas" w:eastAsia="Times New Roman" w:hAnsi="Consolas" w:cs="Times New Roman"/>
          <w:color w:val="CCCCCC"/>
          <w:sz w:val="21"/>
          <w:szCs w:val="21"/>
          <w:lang w:val="tr-TR" w:eastAsia="tr-TR"/>
        </w:rPr>
        <w:t>)</w:t>
      </w:r>
    </w:p>
    <w:p w14:paraId="261EB7A5"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w:t>
      </w:r>
    </w:p>
    <w:p w14:paraId="0377EE6A"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p>
    <w:p w14:paraId="2B021833"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C586C0"/>
          <w:sz w:val="21"/>
          <w:szCs w:val="21"/>
          <w:lang w:val="tr-TR" w:eastAsia="tr-TR"/>
        </w:rPr>
        <w:t>for</w:t>
      </w:r>
      <w:proofErr w:type="gramEnd"/>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m_name</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fc</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586C0"/>
          <w:sz w:val="21"/>
          <w:szCs w:val="21"/>
          <w:lang w:val="tr-TR" w:eastAsia="tr-TR"/>
        </w:rPr>
        <w:t>in</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models_test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items</w:t>
      </w:r>
      <w:r w:rsidRPr="003C793F">
        <w:rPr>
          <w:rFonts w:ascii="Consolas" w:eastAsia="Times New Roman" w:hAnsi="Consolas" w:cs="Times New Roman"/>
          <w:color w:val="CCCCCC"/>
          <w:sz w:val="21"/>
          <w:szCs w:val="21"/>
          <w:lang w:val="tr-TR" w:eastAsia="tr-TR"/>
        </w:rPr>
        <w:t>():</w:t>
      </w:r>
    </w:p>
    <w:p w14:paraId="0A671F24"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perf</w:t>
      </w:r>
      <w:proofErr w:type="gramEnd"/>
      <w:r w:rsidRPr="003C793F">
        <w:rPr>
          <w:rFonts w:ascii="Consolas" w:eastAsia="Times New Roman" w:hAnsi="Consolas" w:cs="Times New Roman"/>
          <w:color w:val="9CDCFE"/>
          <w:sz w:val="21"/>
          <w:szCs w:val="21"/>
          <w:lang w:val="tr-TR" w:eastAsia="tr-TR"/>
        </w:rPr>
        <w:t>_list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append</w:t>
      </w:r>
      <w:r w:rsidRPr="003C793F">
        <w:rPr>
          <w:rFonts w:ascii="Consolas" w:eastAsia="Times New Roman" w:hAnsi="Consolas" w:cs="Times New Roman"/>
          <w:color w:val="CCCCCC"/>
          <w:sz w:val="21"/>
          <w:szCs w:val="21"/>
          <w:lang w:val="tr-TR" w:eastAsia="tr-TR"/>
        </w:rPr>
        <w:t>({</w:t>
      </w:r>
    </w:p>
    <w:p w14:paraId="31226DEA"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"Country"</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country</w:t>
      </w:r>
      <w:r w:rsidRPr="003C793F">
        <w:rPr>
          <w:rFonts w:ascii="Consolas" w:eastAsia="Times New Roman" w:hAnsi="Consolas" w:cs="Times New Roman"/>
          <w:color w:val="CCCCCC"/>
          <w:sz w:val="21"/>
          <w:szCs w:val="21"/>
          <w:lang w:val="tr-TR" w:eastAsia="tr-TR"/>
        </w:rPr>
        <w:t>,</w:t>
      </w:r>
    </w:p>
    <w:p w14:paraId="10DF6893"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"Model"</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9CDCFE"/>
          <w:sz w:val="21"/>
          <w:szCs w:val="21"/>
          <w:lang w:val="tr-TR" w:eastAsia="tr-TR"/>
        </w:rPr>
        <w:t>m_name</w:t>
      </w:r>
      <w:r w:rsidRPr="003C793F">
        <w:rPr>
          <w:rFonts w:ascii="Consolas" w:eastAsia="Times New Roman" w:hAnsi="Consolas" w:cs="Times New Roman"/>
          <w:color w:val="CCCCCC"/>
          <w:sz w:val="21"/>
          <w:szCs w:val="21"/>
          <w:lang w:val="tr-TR" w:eastAsia="tr-TR"/>
        </w:rPr>
        <w:t>,</w:t>
      </w:r>
    </w:p>
    <w:p w14:paraId="65BB9C94"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"MAE"</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DCDCAA"/>
          <w:sz w:val="21"/>
          <w:szCs w:val="21"/>
          <w:lang w:val="tr-TR" w:eastAsia="tr-TR"/>
        </w:rPr>
        <w:t>mean_absolute_error</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test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fc</w:t>
      </w:r>
      <w:r w:rsidRPr="003C793F">
        <w:rPr>
          <w:rFonts w:ascii="Consolas" w:eastAsia="Times New Roman" w:hAnsi="Consolas" w:cs="Times New Roman"/>
          <w:color w:val="CCCCCC"/>
          <w:sz w:val="21"/>
          <w:szCs w:val="21"/>
          <w:lang w:val="tr-TR" w:eastAsia="tr-TR"/>
        </w:rPr>
        <w:t>),</w:t>
      </w:r>
    </w:p>
    <w:p w14:paraId="6972B70D"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"MSE"</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DCDCAA"/>
          <w:sz w:val="21"/>
          <w:szCs w:val="21"/>
          <w:lang w:val="tr-TR" w:eastAsia="tr-TR"/>
        </w:rPr>
        <w:t>mean_squared_error</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test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fc</w:t>
      </w:r>
      <w:r w:rsidRPr="003C793F">
        <w:rPr>
          <w:rFonts w:ascii="Consolas" w:eastAsia="Times New Roman" w:hAnsi="Consolas" w:cs="Times New Roman"/>
          <w:color w:val="CCCCCC"/>
          <w:sz w:val="21"/>
          <w:szCs w:val="21"/>
          <w:lang w:val="tr-TR" w:eastAsia="tr-TR"/>
        </w:rPr>
        <w:t>)</w:t>
      </w:r>
    </w:p>
    <w:p w14:paraId="70E54D07"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w:t>
      </w:r>
    </w:p>
    <w:p w14:paraId="27C9078C"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p>
    <w:p w14:paraId="66333F07"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w:t>
      </w:r>
    </w:p>
    <w:p w14:paraId="5705E016"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future</w:t>
      </w:r>
      <w:proofErr w:type="gramEnd"/>
      <w:r w:rsidRPr="003C793F">
        <w:rPr>
          <w:rFonts w:ascii="Consolas" w:eastAsia="Times New Roman" w:hAnsi="Consolas" w:cs="Times New Roman"/>
          <w:color w:val="9CDCFE"/>
          <w:sz w:val="21"/>
          <w:szCs w:val="21"/>
          <w:lang w:val="tr-TR" w:eastAsia="tr-TR"/>
        </w:rPr>
        <w:t>_idx</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pd</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date_range</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start</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9CDCFE"/>
          <w:sz w:val="21"/>
          <w:szCs w:val="21"/>
          <w:lang w:val="tr-TR" w:eastAsia="tr-TR"/>
        </w:rPr>
        <w:t>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index</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CDCAA"/>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pd</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offsets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MonthBegin</w:t>
      </w:r>
      <w:r w:rsidRPr="003C793F">
        <w:rPr>
          <w:rFonts w:ascii="Consolas" w:eastAsia="Times New Roman" w:hAnsi="Consolas" w:cs="Times New Roman"/>
          <w:color w:val="CCCCCC"/>
          <w:sz w:val="21"/>
          <w:szCs w:val="21"/>
          <w:lang w:val="tr-TR" w:eastAsia="tr-TR"/>
        </w:rPr>
        <w:t>(),</w:t>
      </w:r>
    </w:p>
    <w:p w14:paraId="17727F17"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w:t>
      </w:r>
      <w:proofErr w:type="gramStart"/>
      <w:r w:rsidRPr="003C793F">
        <w:rPr>
          <w:rFonts w:ascii="Consolas" w:eastAsia="Times New Roman" w:hAnsi="Consolas" w:cs="Times New Roman"/>
          <w:color w:val="9CDCFE"/>
          <w:sz w:val="21"/>
          <w:szCs w:val="21"/>
          <w:lang w:val="tr-TR" w:eastAsia="tr-TR"/>
        </w:rPr>
        <w:t>periods</w:t>
      </w:r>
      <w:proofErr w:type="gramEnd"/>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9CDCFE"/>
          <w:sz w:val="21"/>
          <w:szCs w:val="21"/>
          <w:lang w:val="tr-TR" w:eastAsia="tr-TR"/>
        </w:rPr>
        <w:t>h_future</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freq</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E9178"/>
          <w:sz w:val="21"/>
          <w:szCs w:val="21"/>
          <w:lang w:val="tr-TR" w:eastAsia="tr-TR"/>
        </w:rPr>
        <w:t>"M"</w:t>
      </w:r>
      <w:r w:rsidRPr="003C793F">
        <w:rPr>
          <w:rFonts w:ascii="Consolas" w:eastAsia="Times New Roman" w:hAnsi="Consolas" w:cs="Times New Roman"/>
          <w:color w:val="CCCCCC"/>
          <w:sz w:val="21"/>
          <w:szCs w:val="21"/>
          <w:lang w:val="tr-TR" w:eastAsia="tr-TR"/>
        </w:rPr>
        <w:t>)</w:t>
      </w:r>
    </w:p>
    <w:p w14:paraId="1E8259B1"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p>
    <w:p w14:paraId="09B7A7F5"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forecast</w:t>
      </w:r>
      <w:proofErr w:type="gramEnd"/>
      <w:r w:rsidRPr="003C793F">
        <w:rPr>
          <w:rFonts w:ascii="Consolas" w:eastAsia="Times New Roman" w:hAnsi="Consolas" w:cs="Times New Roman"/>
          <w:color w:val="9CDCFE"/>
          <w:sz w:val="21"/>
          <w:szCs w:val="21"/>
          <w:lang w:val="tr-TR" w:eastAsia="tr-TR"/>
        </w:rPr>
        <w:t>_all</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country</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4EC9B0"/>
          <w:sz w:val="21"/>
          <w:szCs w:val="21"/>
          <w:lang w:val="tr-TR" w:eastAsia="tr-TR"/>
        </w:rPr>
        <w:t>pd</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4EC9B0"/>
          <w:sz w:val="21"/>
          <w:szCs w:val="21"/>
          <w:lang w:val="tr-TR" w:eastAsia="tr-TR"/>
        </w:rPr>
        <w:t>DataFrame</w:t>
      </w:r>
      <w:r w:rsidRPr="003C793F">
        <w:rPr>
          <w:rFonts w:ascii="Consolas" w:eastAsia="Times New Roman" w:hAnsi="Consolas" w:cs="Times New Roman"/>
          <w:color w:val="CCCCCC"/>
          <w:sz w:val="21"/>
          <w:szCs w:val="21"/>
          <w:lang w:val="tr-TR" w:eastAsia="tr-TR"/>
        </w:rPr>
        <w:t>({</w:t>
      </w:r>
    </w:p>
    <w:p w14:paraId="65B30E82"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"Naive Drift"</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9CDCFE"/>
          <w:sz w:val="21"/>
          <w:szCs w:val="21"/>
          <w:lang w:val="tr-TR" w:eastAsia="tr-TR"/>
        </w:rPr>
        <w:t>drift_fc</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h_future</w:t>
      </w:r>
      <w:r w:rsidRPr="003C793F">
        <w:rPr>
          <w:rFonts w:ascii="Consolas" w:eastAsia="Times New Roman" w:hAnsi="Consolas" w:cs="Times New Roman"/>
          <w:color w:val="CCCCCC"/>
          <w:sz w:val="21"/>
          <w:szCs w:val="21"/>
          <w:lang w:val="tr-TR" w:eastAsia="tr-TR"/>
        </w:rPr>
        <w:t>),</w:t>
      </w:r>
    </w:p>
    <w:p w14:paraId="21408D63"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lastRenderedPageBreak/>
        <w:t xml:space="preserve">        </w:t>
      </w:r>
      <w:r w:rsidRPr="003C793F">
        <w:rPr>
          <w:rFonts w:ascii="Consolas" w:eastAsia="Times New Roman" w:hAnsi="Consolas" w:cs="Times New Roman"/>
          <w:color w:val="CE9178"/>
          <w:sz w:val="21"/>
          <w:szCs w:val="21"/>
          <w:lang w:val="tr-TR" w:eastAsia="tr-TR"/>
        </w:rPr>
        <w:t>"SES"</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4EC9B0"/>
          <w:sz w:val="21"/>
          <w:szCs w:val="21"/>
          <w:lang w:val="tr-TR" w:eastAsia="tr-TR"/>
        </w:rPr>
        <w:t>SimpleExpSmoothing</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s</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fit</w:t>
      </w:r>
      <w:r w:rsidRPr="003C793F">
        <w:rPr>
          <w:rFonts w:ascii="Consolas" w:eastAsia="Times New Roman" w:hAnsi="Consolas" w:cs="Times New Roman"/>
          <w:color w:val="CCCCCC"/>
          <w:sz w:val="21"/>
          <w:szCs w:val="21"/>
          <w:lang w:val="tr-TR" w:eastAsia="tr-TR"/>
        </w:rPr>
        <w:t>().forecast(</w:t>
      </w:r>
      <w:r w:rsidRPr="003C793F">
        <w:rPr>
          <w:rFonts w:ascii="Consolas" w:eastAsia="Times New Roman" w:hAnsi="Consolas" w:cs="Times New Roman"/>
          <w:color w:val="9CDCFE"/>
          <w:sz w:val="21"/>
          <w:szCs w:val="21"/>
          <w:lang w:val="tr-TR" w:eastAsia="tr-TR"/>
        </w:rPr>
        <w:t>h_future</w:t>
      </w:r>
      <w:r w:rsidRPr="003C793F">
        <w:rPr>
          <w:rFonts w:ascii="Consolas" w:eastAsia="Times New Roman" w:hAnsi="Consolas" w:cs="Times New Roman"/>
          <w:color w:val="CCCCCC"/>
          <w:sz w:val="21"/>
          <w:szCs w:val="21"/>
          <w:lang w:val="tr-TR" w:eastAsia="tr-TR"/>
        </w:rPr>
        <w:t>),</w:t>
      </w:r>
    </w:p>
    <w:p w14:paraId="447CC19E"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"Holt-Winters"</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4EC9B0"/>
          <w:sz w:val="21"/>
          <w:szCs w:val="21"/>
          <w:lang w:val="tr-TR" w:eastAsia="tr-TR"/>
        </w:rPr>
        <w:t>ExponentialSmoothing</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trend</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E9178"/>
          <w:sz w:val="21"/>
          <w:szCs w:val="21"/>
          <w:lang w:val="tr-TR" w:eastAsia="tr-TR"/>
        </w:rPr>
        <w:t>"add"</w:t>
      </w:r>
      <w:r w:rsidRPr="003C793F">
        <w:rPr>
          <w:rFonts w:ascii="Consolas" w:eastAsia="Times New Roman" w:hAnsi="Consolas" w:cs="Times New Roman"/>
          <w:color w:val="CCCCCC"/>
          <w:sz w:val="21"/>
          <w:szCs w:val="21"/>
          <w:lang w:val="tr-TR" w:eastAsia="tr-TR"/>
        </w:rPr>
        <w:t>,</w:t>
      </w:r>
    </w:p>
    <w:p w14:paraId="011C9C26"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proofErr w:type="gramStart"/>
      <w:r w:rsidRPr="003C793F">
        <w:rPr>
          <w:rFonts w:ascii="Consolas" w:eastAsia="Times New Roman" w:hAnsi="Consolas" w:cs="Times New Roman"/>
          <w:color w:val="9CDCFE"/>
          <w:sz w:val="21"/>
          <w:szCs w:val="21"/>
          <w:lang w:val="tr-TR" w:eastAsia="tr-TR"/>
        </w:rPr>
        <w:t>seasonal</w:t>
      </w:r>
      <w:proofErr w:type="gramEnd"/>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E9178"/>
          <w:sz w:val="21"/>
          <w:szCs w:val="21"/>
          <w:lang w:val="tr-TR" w:eastAsia="tr-TR"/>
        </w:rPr>
        <w:t>"add"</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seasonal_periods</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B5CEA8"/>
          <w:sz w:val="21"/>
          <w:szCs w:val="21"/>
          <w:lang w:val="tr-TR" w:eastAsia="tr-TR"/>
        </w:rPr>
        <w:t>12</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fit</w:t>
      </w:r>
      <w:r w:rsidRPr="003C793F">
        <w:rPr>
          <w:rFonts w:ascii="Consolas" w:eastAsia="Times New Roman" w:hAnsi="Consolas" w:cs="Times New Roman"/>
          <w:color w:val="CCCCCC"/>
          <w:sz w:val="21"/>
          <w:szCs w:val="21"/>
          <w:lang w:val="tr-TR" w:eastAsia="tr-TR"/>
        </w:rPr>
        <w:t>().forecast(</w:t>
      </w:r>
      <w:r w:rsidRPr="003C793F">
        <w:rPr>
          <w:rFonts w:ascii="Consolas" w:eastAsia="Times New Roman" w:hAnsi="Consolas" w:cs="Times New Roman"/>
          <w:color w:val="9CDCFE"/>
          <w:sz w:val="21"/>
          <w:szCs w:val="21"/>
          <w:lang w:val="tr-TR" w:eastAsia="tr-TR"/>
        </w:rPr>
        <w:t>h_future</w:t>
      </w:r>
      <w:r w:rsidRPr="003C793F">
        <w:rPr>
          <w:rFonts w:ascii="Consolas" w:eastAsia="Times New Roman" w:hAnsi="Consolas" w:cs="Times New Roman"/>
          <w:color w:val="CCCCCC"/>
          <w:sz w:val="21"/>
          <w:szCs w:val="21"/>
          <w:lang w:val="tr-TR" w:eastAsia="tr-TR"/>
        </w:rPr>
        <w:t>),</w:t>
      </w:r>
    </w:p>
    <w:p w14:paraId="419F17CD"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"ARIMA(1,1,1)"</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4EC9B0"/>
          <w:sz w:val="21"/>
          <w:szCs w:val="21"/>
          <w:lang w:val="tr-TR" w:eastAsia="tr-TR"/>
        </w:rPr>
        <w:t>ARIMA</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order</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DCDCAA"/>
          <w:sz w:val="21"/>
          <w:szCs w:val="21"/>
          <w:lang w:val="tr-TR" w:eastAsia="tr-TR"/>
        </w:rPr>
        <w:t>fit</w:t>
      </w:r>
      <w:r w:rsidRPr="003C793F">
        <w:rPr>
          <w:rFonts w:ascii="Consolas" w:eastAsia="Times New Roman" w:hAnsi="Consolas" w:cs="Times New Roman"/>
          <w:color w:val="CCCCCC"/>
          <w:sz w:val="21"/>
          <w:szCs w:val="21"/>
          <w:lang w:val="tr-TR" w:eastAsia="tr-TR"/>
        </w:rPr>
        <w:t>().forecast(</w:t>
      </w:r>
      <w:r w:rsidRPr="003C793F">
        <w:rPr>
          <w:rFonts w:ascii="Consolas" w:eastAsia="Times New Roman" w:hAnsi="Consolas" w:cs="Times New Roman"/>
          <w:color w:val="9CDCFE"/>
          <w:sz w:val="21"/>
          <w:szCs w:val="21"/>
          <w:lang w:val="tr-TR" w:eastAsia="tr-TR"/>
        </w:rPr>
        <w:t>h_future</w:t>
      </w:r>
      <w:r w:rsidRPr="003C793F">
        <w:rPr>
          <w:rFonts w:ascii="Consolas" w:eastAsia="Times New Roman" w:hAnsi="Consolas" w:cs="Times New Roman"/>
          <w:color w:val="CCCCCC"/>
          <w:sz w:val="21"/>
          <w:szCs w:val="21"/>
          <w:lang w:val="tr-TR" w:eastAsia="tr-TR"/>
        </w:rPr>
        <w:t>),</w:t>
      </w:r>
    </w:p>
    <w:p w14:paraId="0F60DD95"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"SARIMA"</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4EC9B0"/>
          <w:sz w:val="21"/>
          <w:szCs w:val="21"/>
          <w:lang w:val="tr-TR" w:eastAsia="tr-TR"/>
        </w:rPr>
        <w:t>SARIMAX</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order</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seasonal_order</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B5CEA8"/>
          <w:sz w:val="21"/>
          <w:szCs w:val="21"/>
          <w:lang w:val="tr-TR" w:eastAsia="tr-TR"/>
        </w:rPr>
        <w:t>12</w:t>
      </w:r>
      <w:r w:rsidRPr="003C793F">
        <w:rPr>
          <w:rFonts w:ascii="Consolas" w:eastAsia="Times New Roman" w:hAnsi="Consolas" w:cs="Times New Roman"/>
          <w:color w:val="CCCCCC"/>
          <w:sz w:val="21"/>
          <w:szCs w:val="21"/>
          <w:lang w:val="tr-TR" w:eastAsia="tr-TR"/>
        </w:rPr>
        <w:t>))</w:t>
      </w:r>
    </w:p>
    <w:p w14:paraId="12214E5C"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w:t>
      </w:r>
      <w:r w:rsidRPr="003C793F">
        <w:rPr>
          <w:rFonts w:ascii="Consolas" w:eastAsia="Times New Roman" w:hAnsi="Consolas" w:cs="Times New Roman"/>
          <w:color w:val="DCDCAA"/>
          <w:sz w:val="21"/>
          <w:szCs w:val="21"/>
          <w:lang w:val="tr-TR" w:eastAsia="tr-TR"/>
        </w:rPr>
        <w:t>fit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disp</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569CD6"/>
          <w:sz w:val="21"/>
          <w:szCs w:val="21"/>
          <w:lang w:val="tr-TR" w:eastAsia="tr-TR"/>
        </w:rPr>
        <w:t>False</w:t>
      </w:r>
      <w:r w:rsidRPr="003C793F">
        <w:rPr>
          <w:rFonts w:ascii="Consolas" w:eastAsia="Times New Roman" w:hAnsi="Consolas" w:cs="Times New Roman"/>
          <w:color w:val="CCCCCC"/>
          <w:sz w:val="21"/>
          <w:szCs w:val="21"/>
          <w:lang w:val="tr-TR" w:eastAsia="tr-TR"/>
        </w:rPr>
        <w:t>).forecast(</w:t>
      </w:r>
      <w:r w:rsidRPr="003C793F">
        <w:rPr>
          <w:rFonts w:ascii="Consolas" w:eastAsia="Times New Roman" w:hAnsi="Consolas" w:cs="Times New Roman"/>
          <w:color w:val="9CDCFE"/>
          <w:sz w:val="21"/>
          <w:szCs w:val="21"/>
          <w:lang w:val="tr-TR" w:eastAsia="tr-TR"/>
        </w:rPr>
        <w:t>h_future</w:t>
      </w:r>
      <w:r w:rsidRPr="003C793F">
        <w:rPr>
          <w:rFonts w:ascii="Consolas" w:eastAsia="Times New Roman" w:hAnsi="Consolas" w:cs="Times New Roman"/>
          <w:color w:val="CCCCCC"/>
          <w:sz w:val="21"/>
          <w:szCs w:val="21"/>
          <w:lang w:val="tr-TR" w:eastAsia="tr-TR"/>
        </w:rPr>
        <w:t>),</w:t>
      </w:r>
    </w:p>
    <w:p w14:paraId="22C7DFDD" w14:textId="77777777" w:rsidR="003C793F" w:rsidRPr="003C793F" w:rsidRDefault="003C793F" w:rsidP="003C793F">
      <w:pPr>
        <w:shd w:val="clear" w:color="auto" w:fill="1F1F1F"/>
        <w:spacing w:after="0" w:line="285" w:lineRule="atLeast"/>
        <w:rPr>
          <w:rFonts w:ascii="Consolas" w:eastAsia="Times New Roman" w:hAnsi="Consolas" w:cs="Times New Roman"/>
          <w:color w:val="CCCCCC"/>
          <w:sz w:val="21"/>
          <w:szCs w:val="21"/>
          <w:lang w:val="tr-TR" w:eastAsia="tr-TR"/>
        </w:rPr>
      </w:pP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CE9178"/>
          <w:sz w:val="21"/>
          <w:szCs w:val="21"/>
          <w:lang w:val="tr-TR" w:eastAsia="tr-TR"/>
        </w:rPr>
        <w:t>"Prophet"</w:t>
      </w: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DCDCAA"/>
          <w:sz w:val="21"/>
          <w:szCs w:val="21"/>
          <w:lang w:val="tr-TR" w:eastAsia="tr-TR"/>
        </w:rPr>
        <w:t>prophet_fit_forecast</w:t>
      </w:r>
      <w:r w:rsidRPr="003C793F">
        <w:rPr>
          <w:rFonts w:ascii="Consolas" w:eastAsia="Times New Roman" w:hAnsi="Consolas" w:cs="Times New Roman"/>
          <w:color w:val="CCCCCC"/>
          <w:sz w:val="21"/>
          <w:szCs w:val="21"/>
          <w:lang w:val="tr-TR" w:eastAsia="tr-TR"/>
        </w:rPr>
        <w:t>(</w:t>
      </w:r>
      <w:r w:rsidRPr="003C793F">
        <w:rPr>
          <w:rFonts w:ascii="Consolas" w:eastAsia="Times New Roman" w:hAnsi="Consolas" w:cs="Times New Roman"/>
          <w:color w:val="9CDCFE"/>
          <w:sz w:val="21"/>
          <w:szCs w:val="21"/>
          <w:lang w:val="tr-TR" w:eastAsia="tr-TR"/>
        </w:rPr>
        <w:t>s</w:t>
      </w:r>
      <w:r w:rsidRPr="003C793F">
        <w:rPr>
          <w:rFonts w:ascii="Consolas" w:eastAsia="Times New Roman" w:hAnsi="Consolas" w:cs="Times New Roman"/>
          <w:color w:val="CCCCCC"/>
          <w:sz w:val="21"/>
          <w:szCs w:val="21"/>
          <w:lang w:val="tr-TR" w:eastAsia="tr-TR"/>
        </w:rPr>
        <w:t xml:space="preserve">, </w:t>
      </w:r>
      <w:r w:rsidRPr="003C793F">
        <w:rPr>
          <w:rFonts w:ascii="Consolas" w:eastAsia="Times New Roman" w:hAnsi="Consolas" w:cs="Times New Roman"/>
          <w:color w:val="9CDCFE"/>
          <w:sz w:val="21"/>
          <w:szCs w:val="21"/>
          <w:lang w:val="tr-TR" w:eastAsia="tr-TR"/>
        </w:rPr>
        <w:t>h_future</w:t>
      </w:r>
      <w:r w:rsidRPr="003C793F">
        <w:rPr>
          <w:rFonts w:ascii="Consolas" w:eastAsia="Times New Roman" w:hAnsi="Consolas" w:cs="Times New Roman"/>
          <w:color w:val="CCCCCC"/>
          <w:sz w:val="21"/>
          <w:szCs w:val="21"/>
          <w:lang w:val="tr-TR" w:eastAsia="tr-TR"/>
        </w:rPr>
        <w:t>)</w:t>
      </w:r>
    </w:p>
    <w:p w14:paraId="089C808C" w14:textId="0027EF3F" w:rsidR="003C793F" w:rsidRDefault="003C793F" w:rsidP="003C793F">
      <w:pPr>
        <w:shd w:val="clear" w:color="auto" w:fill="1F1F1F"/>
        <w:spacing w:after="0" w:line="285" w:lineRule="atLeast"/>
        <w:rPr>
          <w:rFonts w:ascii="Consolas" w:eastAsia="Times New Roman" w:hAnsi="Consolas" w:cs="Times New Roman"/>
          <w:color w:val="9CDCFE"/>
          <w:sz w:val="21"/>
          <w:szCs w:val="21"/>
          <w:lang w:val="tr-TR" w:eastAsia="tr-TR"/>
        </w:rPr>
      </w:pPr>
      <w:r w:rsidRPr="003C793F">
        <w:rPr>
          <w:rFonts w:ascii="Consolas" w:eastAsia="Times New Roman" w:hAnsi="Consolas" w:cs="Times New Roman"/>
          <w:color w:val="CCCCCC"/>
          <w:sz w:val="21"/>
          <w:szCs w:val="21"/>
          <w:lang w:val="tr-TR" w:eastAsia="tr-TR"/>
        </w:rPr>
        <w:t xml:space="preserve">    }, </w:t>
      </w:r>
      <w:r w:rsidRPr="003C793F">
        <w:rPr>
          <w:rFonts w:ascii="Consolas" w:eastAsia="Times New Roman" w:hAnsi="Consolas" w:cs="Times New Roman"/>
          <w:color w:val="9CDCFE"/>
          <w:sz w:val="21"/>
          <w:szCs w:val="21"/>
          <w:lang w:val="tr-TR" w:eastAsia="tr-TR"/>
        </w:rPr>
        <w:t>index</w:t>
      </w:r>
      <w:r w:rsidRPr="003C793F">
        <w:rPr>
          <w:rFonts w:ascii="Consolas" w:eastAsia="Times New Roman" w:hAnsi="Consolas" w:cs="Times New Roman"/>
          <w:color w:val="D4D4D4"/>
          <w:sz w:val="21"/>
          <w:szCs w:val="21"/>
          <w:lang w:val="tr-TR" w:eastAsia="tr-TR"/>
        </w:rPr>
        <w:t>=</w:t>
      </w:r>
      <w:r w:rsidRPr="003C793F">
        <w:rPr>
          <w:rFonts w:ascii="Consolas" w:eastAsia="Times New Roman" w:hAnsi="Consolas" w:cs="Times New Roman"/>
          <w:color w:val="9CDCFE"/>
          <w:sz w:val="21"/>
          <w:szCs w:val="21"/>
          <w:lang w:val="tr-TR" w:eastAsia="tr-TR"/>
        </w:rPr>
        <w:t>future_idx</w:t>
      </w:r>
      <w:r w:rsidRPr="003C793F">
        <w:rPr>
          <w:rFonts w:ascii="Consolas" w:eastAsia="Times New Roman" w:hAnsi="Consolas" w:cs="Times New Roman"/>
          <w:color w:val="CCCCCC"/>
          <w:sz w:val="21"/>
          <w:szCs w:val="21"/>
          <w:lang w:val="tr-TR" w:eastAsia="tr-TR"/>
        </w:rPr>
        <w:t>)</w:t>
      </w:r>
    </w:p>
    <w:p w14:paraId="7BFDE3E7" w14:textId="77777777" w:rsidR="00250977" w:rsidRDefault="00250977" w:rsidP="00250977">
      <w:pPr>
        <w:tabs>
          <w:tab w:val="left" w:pos="1152"/>
        </w:tabs>
        <w:rPr>
          <w:rFonts w:ascii="Consolas" w:eastAsia="Times New Roman" w:hAnsi="Consolas" w:cs="Times New Roman"/>
          <w:sz w:val="21"/>
          <w:szCs w:val="21"/>
          <w:lang w:val="tr-TR" w:eastAsia="tr-TR"/>
        </w:rPr>
      </w:pPr>
      <w:r>
        <w:rPr>
          <w:rFonts w:ascii="Consolas" w:eastAsia="Times New Roman" w:hAnsi="Consolas" w:cs="Times New Roman"/>
          <w:sz w:val="21"/>
          <w:szCs w:val="21"/>
          <w:lang w:val="tr-TR" w:eastAsia="tr-TR"/>
        </w:rPr>
        <w:tab/>
      </w:r>
    </w:p>
    <w:p w14:paraId="722FA6F6" w14:textId="0329F738" w:rsidR="00250977" w:rsidRDefault="00250977" w:rsidP="00250977">
      <w:pPr>
        <w:tabs>
          <w:tab w:val="left" w:pos="1152"/>
        </w:tabs>
        <w:rPr>
          <w:rFonts w:asciiTheme="majorHAnsi" w:hAnsiTheme="majorHAnsi" w:cstheme="majorHAnsi"/>
          <w:noProof/>
        </w:rPr>
      </w:pPr>
      <w:r>
        <w:rPr>
          <w:rFonts w:asciiTheme="majorHAnsi" w:hAnsiTheme="majorHAnsi" w:cstheme="majorHAnsi"/>
          <w:noProof/>
        </w:rPr>
        <w:drawing>
          <wp:inline distT="0" distB="0" distL="0" distR="0" wp14:anchorId="7E1880BF" wp14:editId="01CF2779">
            <wp:extent cx="5396088" cy="4047067"/>
            <wp:effectExtent l="0" t="0" r="0" b="0"/>
            <wp:docPr id="1545395283"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95283" name="Resim 1" descr="metin, ekran görüntüsü, çizgi, öykü gelişim çizgisi; kumpas; grafiğini çıkarma içeren bir resim&#10;&#10;Yapay zeka tarafından oluşturulmuş içerik yanlış olabili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6088" cy="4047067"/>
                    </a:xfrm>
                    <a:prstGeom prst="rect">
                      <a:avLst/>
                    </a:prstGeom>
                    <a:noFill/>
                    <a:ln>
                      <a:noFill/>
                    </a:ln>
                  </pic:spPr>
                </pic:pic>
              </a:graphicData>
            </a:graphic>
          </wp:inline>
        </w:drawing>
      </w:r>
    </w:p>
    <w:p w14:paraId="3AAD7D9E" w14:textId="77777777" w:rsidR="00AF23FE" w:rsidRPr="00FD2D34" w:rsidRDefault="00AF23FE" w:rsidP="00AF23FE">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FD2D34">
        <w:rPr>
          <w:rFonts w:asciiTheme="majorHAnsi" w:eastAsia="Times New Roman" w:hAnsiTheme="majorHAnsi" w:cstheme="majorHAnsi"/>
          <w:lang w:val="tr-TR" w:eastAsia="tr-TR"/>
        </w:rPr>
        <w:t>Güçlü, ivmelenen trend = non-lineer trend yaklaşımları (log-trend, polinom, Prophet’in growth parametresi vb.) faydalı olabilir.</w:t>
      </w:r>
    </w:p>
    <w:p w14:paraId="2CB8DF74" w14:textId="77777777" w:rsidR="00AF23FE" w:rsidRPr="00FD2D34" w:rsidRDefault="00AF23FE" w:rsidP="00AF23FE">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FD2D34">
        <w:rPr>
          <w:rFonts w:asciiTheme="majorHAnsi" w:eastAsia="Times New Roman" w:hAnsiTheme="majorHAnsi" w:cstheme="majorHAnsi"/>
          <w:lang w:val="tr-TR" w:eastAsia="tr-TR"/>
        </w:rPr>
        <w:t>Artan varyans için log veya Box-Cox dönüşümü + mevsimsel fark alma önerilir.</w:t>
      </w:r>
    </w:p>
    <w:p w14:paraId="4B6142CD" w14:textId="77777777" w:rsidR="00AF23FE" w:rsidRPr="00250977" w:rsidRDefault="00AF23FE" w:rsidP="00AF23FE">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FD2D34">
        <w:rPr>
          <w:rFonts w:asciiTheme="majorHAnsi" w:eastAsia="Times New Roman" w:hAnsiTheme="majorHAnsi" w:cstheme="majorHAnsi"/>
          <w:lang w:val="tr-TR" w:eastAsia="tr-TR"/>
        </w:rPr>
        <w:t>Yüksek hata varyansı nedeniyle GARCH türü volatilite modelleri veya robuste edilmiş hatalar düşünülebilir.</w:t>
      </w:r>
    </w:p>
    <w:p w14:paraId="3AEFD0F0" w14:textId="77777777" w:rsidR="00AF23FE" w:rsidRPr="00AF23FE" w:rsidRDefault="00AF23FE" w:rsidP="00AF23FE">
      <w:pPr>
        <w:rPr>
          <w:rFonts w:ascii="Consolas" w:eastAsia="Times New Roman" w:hAnsi="Consolas" w:cs="Times New Roman"/>
          <w:sz w:val="21"/>
          <w:szCs w:val="21"/>
          <w:lang w:val="tr-TR" w:eastAsia="tr-TR"/>
        </w:rPr>
      </w:pPr>
    </w:p>
    <w:p w14:paraId="16827177" w14:textId="6CEA4B69" w:rsidR="00FD2D34" w:rsidRPr="00AF23FE" w:rsidRDefault="00FD2D34" w:rsidP="00AF23FE">
      <w:pPr>
        <w:pStyle w:val="NormalWeb"/>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180D2399" wp14:editId="339AB732">
            <wp:extent cx="5486400" cy="4114800"/>
            <wp:effectExtent l="0" t="0" r="0" b="0"/>
            <wp:docPr id="188971133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25479628" w14:textId="77777777" w:rsidR="00FD2D34" w:rsidRPr="00FD2D34" w:rsidRDefault="00FD2D34"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FD2D34">
        <w:rPr>
          <w:rFonts w:asciiTheme="majorHAnsi" w:eastAsia="Times New Roman" w:hAnsiTheme="majorHAnsi" w:cstheme="majorHAnsi"/>
          <w:lang w:val="tr-TR" w:eastAsia="tr-TR"/>
        </w:rPr>
        <w:t xml:space="preserve">Daha stabil trend, 12-aylık düzgün mevsimsellik </w:t>
      </w:r>
      <w:r w:rsidRPr="00250977">
        <w:rPr>
          <w:rFonts w:ascii="Cambria Math" w:eastAsia="Times New Roman" w:hAnsi="Cambria Math" w:cs="Cambria Math"/>
          <w:lang w:val="tr-TR" w:eastAsia="tr-TR"/>
        </w:rPr>
        <w:t>⇒</w:t>
      </w:r>
      <w:r w:rsidRPr="00FD2D34">
        <w:rPr>
          <w:rFonts w:asciiTheme="majorHAnsi" w:eastAsia="Times New Roman" w:hAnsiTheme="majorHAnsi" w:cstheme="majorHAnsi"/>
          <w:lang w:val="tr-TR" w:eastAsia="tr-TR"/>
        </w:rPr>
        <w:t xml:space="preserve"> Holt-Winters, SARIMA gibi klasik modeller genellikle yeterli.</w:t>
      </w:r>
    </w:p>
    <w:p w14:paraId="465851A6" w14:textId="77777777" w:rsidR="00FD2D34" w:rsidRPr="00FD2D34" w:rsidRDefault="00FD2D34"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FD2D34">
        <w:rPr>
          <w:rFonts w:asciiTheme="majorHAnsi" w:eastAsia="Times New Roman" w:hAnsiTheme="majorHAnsi" w:cstheme="majorHAnsi"/>
          <w:lang w:val="tr-TR" w:eastAsia="tr-TR"/>
        </w:rPr>
        <w:t>Artıklar neredeyse sabit varyanslı; ek volatilite modeli gerekmez.</w:t>
      </w:r>
    </w:p>
    <w:p w14:paraId="45413455" w14:textId="77777777" w:rsidR="00FD2D34" w:rsidRPr="00FD2D34" w:rsidRDefault="00FD2D34"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FD2D34">
        <w:rPr>
          <w:rFonts w:asciiTheme="majorHAnsi" w:eastAsia="Times New Roman" w:hAnsiTheme="majorHAnsi" w:cstheme="majorHAnsi"/>
          <w:lang w:val="tr-TR" w:eastAsia="tr-TR"/>
        </w:rPr>
        <w:t>Prophet veya TBATS gibi esnek mevsimsel modeller de düşük ayar maliyetiyle iyi performans verebilir.</w:t>
      </w:r>
    </w:p>
    <w:p w14:paraId="71817159" w14:textId="77777777" w:rsidR="00FD2D34" w:rsidRDefault="00FD2D34" w:rsidP="00FD2D34">
      <w:pPr>
        <w:spacing w:before="100" w:beforeAutospacing="1" w:after="100" w:afterAutospacing="1" w:line="240" w:lineRule="auto"/>
        <w:rPr>
          <w:rFonts w:asciiTheme="majorHAnsi" w:eastAsia="Times New Roman" w:hAnsiTheme="majorHAnsi" w:cstheme="majorHAnsi"/>
          <w:lang w:val="tr-TR" w:eastAsia="tr-TR"/>
        </w:rPr>
      </w:pPr>
      <w:r w:rsidRPr="00FD2D34">
        <w:rPr>
          <w:rFonts w:asciiTheme="majorHAnsi" w:eastAsia="Times New Roman" w:hAnsiTheme="majorHAnsi" w:cstheme="majorHAnsi"/>
          <w:lang w:val="tr-TR" w:eastAsia="tr-TR"/>
        </w:rPr>
        <w:t>Bu farklılıklar, aynı model ailesinin iki ülkede nasıl farklı ayar veya dönüşüm gerektirdiğini net biçimde ortaya koyuyor ve “yüksek‐volatilite” (Türkiye) ile “düşük‐volatilite” (İsviçre) senaryolarını karşılaştırmalı test etmeye imkân tanıyor.</w:t>
      </w:r>
    </w:p>
    <w:p w14:paraId="73900118" w14:textId="77777777" w:rsidR="00250977" w:rsidRDefault="00250977" w:rsidP="00FD2D34">
      <w:pPr>
        <w:spacing w:before="100" w:beforeAutospacing="1" w:after="100" w:afterAutospacing="1" w:line="240" w:lineRule="auto"/>
        <w:rPr>
          <w:rFonts w:asciiTheme="majorHAnsi" w:eastAsia="Times New Roman" w:hAnsiTheme="majorHAnsi" w:cstheme="majorHAnsi"/>
          <w:lang w:val="tr-TR" w:eastAsia="tr-TR"/>
        </w:rPr>
      </w:pPr>
    </w:p>
    <w:p w14:paraId="599672D0" w14:textId="13E29B41" w:rsidR="00862FB9" w:rsidRPr="00250977" w:rsidRDefault="00250977" w:rsidP="00250977">
      <w:pPr>
        <w:pStyle w:val="Balk3"/>
        <w:rPr>
          <w:rFonts w:eastAsia="Times New Roman" w:cs="Times New Roman"/>
          <w:i/>
          <w:iCs/>
          <w:lang w:val="tr-TR" w:eastAsia="tr-TR"/>
        </w:rPr>
      </w:pPr>
      <w:r>
        <w:rPr>
          <w:rFonts w:eastAsia="Times New Roman" w:cs="Times New Roman"/>
          <w:i/>
          <w:iCs/>
          <w:lang w:val="tr-TR" w:eastAsia="tr-TR"/>
        </w:rPr>
        <w:t xml:space="preserve">7.5 </w:t>
      </w:r>
      <w:r w:rsidR="00862FB9" w:rsidRPr="00871041">
        <w:rPr>
          <w:rFonts w:eastAsia="Times New Roman" w:cs="Times New Roman"/>
          <w:i/>
          <w:iCs/>
          <w:lang w:val="tr-TR" w:eastAsia="tr-TR"/>
        </w:rPr>
        <w:t>Performans tablosu</w:t>
      </w:r>
    </w:p>
    <w:p w14:paraId="492CABF4" w14:textId="627D83BE"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p>
    <w:p w14:paraId="51CD78B2"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FD2D34">
        <w:rPr>
          <w:rFonts w:ascii="Consolas" w:eastAsia="Times New Roman" w:hAnsi="Consolas" w:cs="Times New Roman"/>
          <w:color w:val="9CDCFE"/>
          <w:sz w:val="21"/>
          <w:szCs w:val="21"/>
          <w:lang w:val="tr-TR" w:eastAsia="tr-TR"/>
        </w:rPr>
        <w:t>perf</w:t>
      </w:r>
      <w:proofErr w:type="gramEnd"/>
      <w:r w:rsidRPr="00FD2D34">
        <w:rPr>
          <w:rFonts w:ascii="Consolas" w:eastAsia="Times New Roman" w:hAnsi="Consolas" w:cs="Times New Roman"/>
          <w:color w:val="9CDCFE"/>
          <w:sz w:val="21"/>
          <w:szCs w:val="21"/>
          <w:lang w:val="tr-TR" w:eastAsia="tr-TR"/>
        </w:rPr>
        <w:t>_df</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D4D4D4"/>
          <w:sz w:val="21"/>
          <w:szCs w:val="21"/>
          <w:lang w:val="tr-TR" w:eastAsia="tr-TR"/>
        </w:rPr>
        <w:t>=</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4EC9B0"/>
          <w:sz w:val="21"/>
          <w:szCs w:val="21"/>
          <w:lang w:val="tr-TR" w:eastAsia="tr-TR"/>
        </w:rPr>
        <w:t>pd</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4EC9B0"/>
          <w:sz w:val="21"/>
          <w:szCs w:val="21"/>
          <w:lang w:val="tr-TR" w:eastAsia="tr-TR"/>
        </w:rPr>
        <w:t>DataFrame</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9CDCFE"/>
          <w:sz w:val="21"/>
          <w:szCs w:val="21"/>
          <w:lang w:val="tr-TR" w:eastAsia="tr-TR"/>
        </w:rPr>
        <w:t>perf_list</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DCDCAA"/>
          <w:sz w:val="21"/>
          <w:szCs w:val="21"/>
          <w:lang w:val="tr-TR" w:eastAsia="tr-TR"/>
        </w:rPr>
        <w:t>set_index</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CE9178"/>
          <w:sz w:val="21"/>
          <w:szCs w:val="21"/>
          <w:lang w:val="tr-TR" w:eastAsia="tr-TR"/>
        </w:rPr>
        <w:t>"Country"</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CE9178"/>
          <w:sz w:val="21"/>
          <w:szCs w:val="21"/>
          <w:lang w:val="tr-TR" w:eastAsia="tr-TR"/>
        </w:rPr>
        <w:t>"Model"</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DCDCAA"/>
          <w:sz w:val="21"/>
          <w:szCs w:val="21"/>
          <w:lang w:val="tr-TR" w:eastAsia="tr-TR"/>
        </w:rPr>
        <w:t>round</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2</w:t>
      </w:r>
      <w:r w:rsidRPr="00FD2D34">
        <w:rPr>
          <w:rFonts w:ascii="Consolas" w:eastAsia="Times New Roman" w:hAnsi="Consolas" w:cs="Times New Roman"/>
          <w:color w:val="CCCCCC"/>
          <w:sz w:val="21"/>
          <w:szCs w:val="21"/>
          <w:lang w:val="tr-TR" w:eastAsia="tr-TR"/>
        </w:rPr>
        <w:t>)</w:t>
      </w:r>
    </w:p>
    <w:p w14:paraId="529C2253"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DCDCAA"/>
          <w:sz w:val="21"/>
          <w:szCs w:val="21"/>
          <w:lang w:val="tr-TR" w:eastAsia="tr-TR"/>
        </w:rPr>
        <w:t>print</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CE9178"/>
          <w:sz w:val="21"/>
          <w:szCs w:val="21"/>
          <w:lang w:val="tr-TR" w:eastAsia="tr-TR"/>
        </w:rPr>
        <w:t>"</w:t>
      </w:r>
      <w:r w:rsidRPr="00FD2D34">
        <w:rPr>
          <w:rFonts w:ascii="Consolas" w:eastAsia="Times New Roman" w:hAnsi="Consolas" w:cs="Times New Roman"/>
          <w:color w:val="D7BA7D"/>
          <w:sz w:val="21"/>
          <w:szCs w:val="21"/>
          <w:lang w:val="tr-TR" w:eastAsia="tr-TR"/>
        </w:rPr>
        <w:t>\n</w:t>
      </w:r>
      <w:r w:rsidRPr="00FD2D34">
        <w:rPr>
          <w:rFonts w:ascii="Consolas" w:eastAsia="Times New Roman" w:hAnsi="Consolas" w:cs="Times New Roman"/>
          <w:color w:val="CE9178"/>
          <w:sz w:val="21"/>
          <w:szCs w:val="21"/>
          <w:lang w:val="tr-TR" w:eastAsia="tr-TR"/>
        </w:rPr>
        <w:t>MAE &amp; MSE – Test (Son 60 Ay)</w:t>
      </w:r>
      <w:r w:rsidRPr="00FD2D34">
        <w:rPr>
          <w:rFonts w:ascii="Consolas" w:eastAsia="Times New Roman" w:hAnsi="Consolas" w:cs="Times New Roman"/>
          <w:color w:val="D7BA7D"/>
          <w:sz w:val="21"/>
          <w:szCs w:val="21"/>
          <w:lang w:val="tr-TR" w:eastAsia="tr-TR"/>
        </w:rPr>
        <w:t>\n</w:t>
      </w:r>
      <w:r w:rsidRPr="00FD2D34">
        <w:rPr>
          <w:rFonts w:ascii="Consolas" w:eastAsia="Times New Roman" w:hAnsi="Consolas" w:cs="Times New Roman"/>
          <w:color w:val="CE9178"/>
          <w:sz w:val="21"/>
          <w:szCs w:val="21"/>
          <w:lang w:val="tr-TR" w:eastAsia="tr-TR"/>
        </w:rPr>
        <w:t>"</w:t>
      </w:r>
      <w:r w:rsidRPr="00FD2D34">
        <w:rPr>
          <w:rFonts w:ascii="Consolas" w:eastAsia="Times New Roman" w:hAnsi="Consolas" w:cs="Times New Roman"/>
          <w:color w:val="CCCCCC"/>
          <w:sz w:val="21"/>
          <w:szCs w:val="21"/>
          <w:lang w:val="tr-TR" w:eastAsia="tr-TR"/>
        </w:rPr>
        <w:t>)</w:t>
      </w:r>
    </w:p>
    <w:p w14:paraId="4ADDA5F0"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FD2D34">
        <w:rPr>
          <w:rFonts w:ascii="Consolas" w:eastAsia="Times New Roman" w:hAnsi="Consolas" w:cs="Times New Roman"/>
          <w:color w:val="DCDCAA"/>
          <w:sz w:val="21"/>
          <w:szCs w:val="21"/>
          <w:lang w:val="tr-TR" w:eastAsia="tr-TR"/>
        </w:rPr>
        <w:t>print</w:t>
      </w:r>
      <w:proofErr w:type="gramEnd"/>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9CDCFE"/>
          <w:sz w:val="21"/>
          <w:szCs w:val="21"/>
          <w:lang w:val="tr-TR" w:eastAsia="tr-TR"/>
        </w:rPr>
        <w:t>perf_df</w:t>
      </w:r>
      <w:r w:rsidRPr="00FD2D34">
        <w:rPr>
          <w:rFonts w:ascii="Consolas" w:eastAsia="Times New Roman" w:hAnsi="Consolas" w:cs="Times New Roman"/>
          <w:color w:val="CCCCCC"/>
          <w:sz w:val="21"/>
          <w:szCs w:val="21"/>
          <w:lang w:val="tr-TR" w:eastAsia="tr-TR"/>
        </w:rPr>
        <w:t>)</w:t>
      </w:r>
    </w:p>
    <w:p w14:paraId="7A10B032" w14:textId="77777777" w:rsidR="00A9027C" w:rsidRDefault="00A9027C" w:rsidP="00777AAF">
      <w:pPr>
        <w:pStyle w:val="NormalWeb"/>
        <w:rPr>
          <w:rFonts w:asciiTheme="majorHAnsi" w:hAnsiTheme="majorHAnsi" w:cstheme="majorHAnsi"/>
          <w:sz w:val="22"/>
          <w:szCs w:val="22"/>
        </w:rPr>
      </w:pPr>
    </w:p>
    <w:p w14:paraId="293C88E0" w14:textId="77777777" w:rsidR="00AF23FE" w:rsidRDefault="00AF23FE" w:rsidP="00777AAF">
      <w:pPr>
        <w:pStyle w:val="NormalWeb"/>
        <w:rPr>
          <w:rFonts w:asciiTheme="majorHAnsi" w:hAnsiTheme="majorHAnsi" w:cstheme="majorHAnsi"/>
          <w:sz w:val="22"/>
          <w:szCs w:val="22"/>
        </w:rPr>
      </w:pPr>
    </w:p>
    <w:p w14:paraId="4CDFEF99"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lastRenderedPageBreak/>
        <w:t xml:space="preserve">Turkey      Naive Drift               </w:t>
      </w:r>
      <w:r w:rsidRPr="00FD2D34">
        <w:rPr>
          <w:rFonts w:ascii="Consolas" w:eastAsia="Times New Roman" w:hAnsi="Consolas" w:cs="Times New Roman"/>
          <w:color w:val="B5CEA8"/>
          <w:sz w:val="21"/>
          <w:szCs w:val="21"/>
          <w:lang w:val="tr-TR" w:eastAsia="tr-TR"/>
        </w:rPr>
        <w:t>3925.12</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28544022.94</w:t>
      </w:r>
    </w:p>
    <w:p w14:paraId="45F79B3F"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 xml:space="preserve">            SES                       </w:t>
      </w:r>
      <w:r w:rsidRPr="00FD2D34">
        <w:rPr>
          <w:rFonts w:ascii="Consolas" w:eastAsia="Times New Roman" w:hAnsi="Consolas" w:cs="Times New Roman"/>
          <w:color w:val="B5CEA8"/>
          <w:sz w:val="21"/>
          <w:szCs w:val="21"/>
          <w:lang w:val="tr-TR" w:eastAsia="tr-TR"/>
        </w:rPr>
        <w:t>4306.06</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33263228.91</w:t>
      </w:r>
    </w:p>
    <w:p w14:paraId="470B917C"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            Holt</w:t>
      </w:r>
      <w:r w:rsidRPr="00FD2D34">
        <w:rPr>
          <w:rFonts w:ascii="Consolas" w:eastAsia="Times New Roman" w:hAnsi="Consolas" w:cs="Times New Roman"/>
          <w:color w:val="D4D4D4"/>
          <w:sz w:val="21"/>
          <w:szCs w:val="21"/>
          <w:lang w:val="tr-TR" w:eastAsia="tr-TR"/>
        </w:rPr>
        <w:t>-</w:t>
      </w:r>
      <w:r w:rsidRPr="00FD2D34">
        <w:rPr>
          <w:rFonts w:ascii="Consolas" w:eastAsia="Times New Roman" w:hAnsi="Consolas" w:cs="Times New Roman"/>
          <w:color w:val="CCCCCC"/>
          <w:sz w:val="21"/>
          <w:szCs w:val="21"/>
          <w:lang w:val="tr-TR" w:eastAsia="tr-TR"/>
        </w:rPr>
        <w:t>Winters              </w:t>
      </w:r>
      <w:r w:rsidRPr="00FD2D34">
        <w:rPr>
          <w:rFonts w:ascii="Consolas" w:eastAsia="Times New Roman" w:hAnsi="Consolas" w:cs="Times New Roman"/>
          <w:color w:val="B5CEA8"/>
          <w:sz w:val="21"/>
          <w:szCs w:val="21"/>
          <w:lang w:val="tr-TR" w:eastAsia="tr-TR"/>
        </w:rPr>
        <w:t>3141.16</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20005253.78</w:t>
      </w:r>
    </w:p>
    <w:p w14:paraId="21D91478"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            ARIMA(</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              </w:t>
      </w:r>
      <w:r w:rsidRPr="00FD2D34">
        <w:rPr>
          <w:rFonts w:ascii="Consolas" w:eastAsia="Times New Roman" w:hAnsi="Consolas" w:cs="Times New Roman"/>
          <w:color w:val="B5CEA8"/>
          <w:sz w:val="21"/>
          <w:szCs w:val="21"/>
          <w:lang w:val="tr-TR" w:eastAsia="tr-TR"/>
        </w:rPr>
        <w:t>4304.01</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33243594.43</w:t>
      </w:r>
    </w:p>
    <w:p w14:paraId="1FF311F1"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            SARIMA(</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12</w:t>
      </w:r>
      <w:r w:rsidRPr="00FD2D34">
        <w:rPr>
          <w:rFonts w:ascii="Consolas" w:eastAsia="Times New Roman" w:hAnsi="Consolas" w:cs="Times New Roman"/>
          <w:color w:val="CCCCCC"/>
          <w:sz w:val="21"/>
          <w:szCs w:val="21"/>
          <w:lang w:val="tr-TR" w:eastAsia="tr-TR"/>
        </w:rPr>
        <w:t>]  </w:t>
      </w:r>
      <w:r w:rsidRPr="00FD2D34">
        <w:rPr>
          <w:rFonts w:ascii="Consolas" w:eastAsia="Times New Roman" w:hAnsi="Consolas" w:cs="Times New Roman"/>
          <w:color w:val="B5CEA8"/>
          <w:sz w:val="21"/>
          <w:szCs w:val="21"/>
          <w:lang w:val="tr-TR" w:eastAsia="tr-TR"/>
        </w:rPr>
        <w:t>3426.32</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22890706.66</w:t>
      </w:r>
    </w:p>
    <w:p w14:paraId="4B0415EE"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 xml:space="preserve">            Prophet                   </w:t>
      </w:r>
      <w:r w:rsidRPr="00FD2D34">
        <w:rPr>
          <w:rFonts w:ascii="Consolas" w:eastAsia="Times New Roman" w:hAnsi="Consolas" w:cs="Times New Roman"/>
          <w:color w:val="B5CEA8"/>
          <w:sz w:val="21"/>
          <w:szCs w:val="21"/>
          <w:lang w:val="tr-TR" w:eastAsia="tr-TR"/>
        </w:rPr>
        <w:t>4152.32</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29547515.88</w:t>
      </w:r>
    </w:p>
    <w:p w14:paraId="76CA1AF5"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Switzerland Naive Drift                </w:t>
      </w:r>
      <w:r w:rsidRPr="00FD2D34">
        <w:rPr>
          <w:rFonts w:ascii="Consolas" w:eastAsia="Times New Roman" w:hAnsi="Consolas" w:cs="Times New Roman"/>
          <w:color w:val="B5CEA8"/>
          <w:sz w:val="21"/>
          <w:szCs w:val="21"/>
          <w:lang w:val="tr-TR" w:eastAsia="tr-TR"/>
        </w:rPr>
        <w:t>135.46</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26510.62</w:t>
      </w:r>
    </w:p>
    <w:p w14:paraId="42791E7E"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            SES                        </w:t>
      </w:r>
      <w:r w:rsidRPr="00FD2D34">
        <w:rPr>
          <w:rFonts w:ascii="Consolas" w:eastAsia="Times New Roman" w:hAnsi="Consolas" w:cs="Times New Roman"/>
          <w:color w:val="B5CEA8"/>
          <w:sz w:val="21"/>
          <w:szCs w:val="21"/>
          <w:lang w:val="tr-TR" w:eastAsia="tr-TR"/>
        </w:rPr>
        <w:t>159.93</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47434.64</w:t>
      </w:r>
    </w:p>
    <w:p w14:paraId="3B939A6C"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            Holt</w:t>
      </w:r>
      <w:r w:rsidRPr="00FD2D34">
        <w:rPr>
          <w:rFonts w:ascii="Consolas" w:eastAsia="Times New Roman" w:hAnsi="Consolas" w:cs="Times New Roman"/>
          <w:color w:val="D4D4D4"/>
          <w:sz w:val="21"/>
          <w:szCs w:val="21"/>
          <w:lang w:val="tr-TR" w:eastAsia="tr-TR"/>
        </w:rPr>
        <w:t>-</w:t>
      </w:r>
      <w:r w:rsidRPr="00FD2D34">
        <w:rPr>
          <w:rFonts w:ascii="Consolas" w:eastAsia="Times New Roman" w:hAnsi="Consolas" w:cs="Times New Roman"/>
          <w:color w:val="CCCCCC"/>
          <w:sz w:val="21"/>
          <w:szCs w:val="21"/>
          <w:lang w:val="tr-TR" w:eastAsia="tr-TR"/>
        </w:rPr>
        <w:t xml:space="preserve">Winters               </w:t>
      </w:r>
      <w:r w:rsidRPr="00FD2D34">
        <w:rPr>
          <w:rFonts w:ascii="Consolas" w:eastAsia="Times New Roman" w:hAnsi="Consolas" w:cs="Times New Roman"/>
          <w:color w:val="B5CEA8"/>
          <w:sz w:val="21"/>
          <w:szCs w:val="21"/>
          <w:lang w:val="tr-TR" w:eastAsia="tr-TR"/>
        </w:rPr>
        <w:t>127.25</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21078.77</w:t>
      </w:r>
    </w:p>
    <w:p w14:paraId="2897E220"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            ARIMA(</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159.95</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47541.14</w:t>
      </w:r>
    </w:p>
    <w:p w14:paraId="65CAA4A3"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            SARIMA(</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w:t>
      </w:r>
      <w:r w:rsidRPr="00FD2D34">
        <w:rPr>
          <w:rFonts w:ascii="Consolas" w:eastAsia="Times New Roman" w:hAnsi="Consolas" w:cs="Times New Roman"/>
          <w:color w:val="CCCCCC"/>
          <w:sz w:val="21"/>
          <w:szCs w:val="21"/>
          <w:lang w:val="tr-TR" w:eastAsia="tr-TR"/>
        </w:rPr>
        <w:t>)[</w:t>
      </w:r>
      <w:r w:rsidRPr="00FD2D34">
        <w:rPr>
          <w:rFonts w:ascii="Consolas" w:eastAsia="Times New Roman" w:hAnsi="Consolas" w:cs="Times New Roman"/>
          <w:color w:val="B5CEA8"/>
          <w:sz w:val="21"/>
          <w:szCs w:val="21"/>
          <w:lang w:val="tr-TR" w:eastAsia="tr-TR"/>
        </w:rPr>
        <w:t>12</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129.76</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21845.74</w:t>
      </w:r>
    </w:p>
    <w:p w14:paraId="2A1AF834" w14:textId="77777777" w:rsidR="00FD2D34" w:rsidRPr="00FD2D34" w:rsidRDefault="00FD2D34" w:rsidP="00FD2D34">
      <w:pPr>
        <w:shd w:val="clear" w:color="auto" w:fill="1F1F1F"/>
        <w:spacing w:after="0" w:line="285" w:lineRule="atLeast"/>
        <w:rPr>
          <w:rFonts w:ascii="Consolas" w:eastAsia="Times New Roman" w:hAnsi="Consolas" w:cs="Times New Roman"/>
          <w:color w:val="CCCCCC"/>
          <w:sz w:val="21"/>
          <w:szCs w:val="21"/>
          <w:lang w:val="tr-TR" w:eastAsia="tr-TR"/>
        </w:rPr>
      </w:pPr>
      <w:r w:rsidRPr="00FD2D34">
        <w:rPr>
          <w:rFonts w:ascii="Consolas" w:eastAsia="Times New Roman" w:hAnsi="Consolas" w:cs="Times New Roman"/>
          <w:color w:val="CCCCCC"/>
          <w:sz w:val="21"/>
          <w:szCs w:val="21"/>
          <w:lang w:val="tr-TR" w:eastAsia="tr-TR"/>
        </w:rPr>
        <w:t>            Prophet                    </w:t>
      </w:r>
      <w:r w:rsidRPr="00FD2D34">
        <w:rPr>
          <w:rFonts w:ascii="Consolas" w:eastAsia="Times New Roman" w:hAnsi="Consolas" w:cs="Times New Roman"/>
          <w:color w:val="B5CEA8"/>
          <w:sz w:val="21"/>
          <w:szCs w:val="21"/>
          <w:lang w:val="tr-TR" w:eastAsia="tr-TR"/>
        </w:rPr>
        <w:t>328.01</w:t>
      </w:r>
      <w:r w:rsidRPr="00FD2D34">
        <w:rPr>
          <w:rFonts w:ascii="Consolas" w:eastAsia="Times New Roman" w:hAnsi="Consolas" w:cs="Times New Roman"/>
          <w:color w:val="CCCCCC"/>
          <w:sz w:val="21"/>
          <w:szCs w:val="21"/>
          <w:lang w:val="tr-TR" w:eastAsia="tr-TR"/>
        </w:rPr>
        <w:t xml:space="preserve">    </w:t>
      </w:r>
      <w:r w:rsidRPr="00FD2D34">
        <w:rPr>
          <w:rFonts w:ascii="Consolas" w:eastAsia="Times New Roman" w:hAnsi="Consolas" w:cs="Times New Roman"/>
          <w:color w:val="B5CEA8"/>
          <w:sz w:val="21"/>
          <w:szCs w:val="21"/>
          <w:lang w:val="tr-TR" w:eastAsia="tr-TR"/>
        </w:rPr>
        <w:t>163803.72</w:t>
      </w:r>
    </w:p>
    <w:p w14:paraId="6507F20B" w14:textId="77777777" w:rsidR="00AC0C82" w:rsidRDefault="00AC0C82" w:rsidP="00250977">
      <w:pPr>
        <w:spacing w:before="100" w:beforeAutospacing="1" w:after="100" w:afterAutospacing="1" w:line="240" w:lineRule="auto"/>
        <w:rPr>
          <w:rFonts w:asciiTheme="majorHAnsi" w:eastAsia="Times New Roman" w:hAnsiTheme="majorHAnsi" w:cstheme="majorHAnsi"/>
          <w:lang w:val="tr-TR" w:eastAsia="tr-TR"/>
        </w:rPr>
      </w:pPr>
    </w:p>
    <w:p w14:paraId="131C39F6" w14:textId="7A2127FC" w:rsidR="00862FB9" w:rsidRPr="00862FB9" w:rsidRDefault="00862FB9"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862FB9">
        <w:rPr>
          <w:rFonts w:asciiTheme="majorHAnsi" w:eastAsia="Times New Roman" w:hAnsiTheme="majorHAnsi" w:cstheme="majorHAnsi"/>
          <w:lang w:val="tr-TR" w:eastAsia="tr-TR"/>
        </w:rPr>
        <w:t>Holt-Winters her iki seride de en düşük MAE ve MSE’yi verdi; trend + mevsim bileşenini esnek yakaladığı için birincil model olarak öne çıkıyor.</w:t>
      </w:r>
    </w:p>
    <w:p w14:paraId="38A6604B" w14:textId="3E38B254" w:rsidR="00862FB9" w:rsidRPr="00862FB9" w:rsidRDefault="00862FB9"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862FB9">
        <w:rPr>
          <w:rFonts w:asciiTheme="majorHAnsi" w:eastAsia="Times New Roman" w:hAnsiTheme="majorHAnsi" w:cstheme="majorHAnsi"/>
          <w:lang w:val="tr-TR" w:eastAsia="tr-TR"/>
        </w:rPr>
        <w:t>SARIMA İsviçre’de Holt-Winters’tan yalnızca küçük farkla geride; Türkiye’de yüksek volatilite yüzünden hata payı biraz artıyor ama yine de ikinci en iyi seçenek.</w:t>
      </w:r>
    </w:p>
    <w:p w14:paraId="7406EC52" w14:textId="201E1629" w:rsidR="00862FB9" w:rsidRPr="00862FB9" w:rsidRDefault="00862FB9"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862FB9">
        <w:rPr>
          <w:rFonts w:asciiTheme="majorHAnsi" w:eastAsia="Times New Roman" w:hAnsiTheme="majorHAnsi" w:cstheme="majorHAnsi"/>
          <w:lang w:val="tr-TR" w:eastAsia="tr-TR"/>
        </w:rPr>
        <w:t>Naive Drift basit olmasına rağmen güçlü trendli Türkiye verisinde beklentinin üzerinde performans gösterdi; sağlam bir karşılaştırma (benchmark) kalıyor.</w:t>
      </w:r>
    </w:p>
    <w:p w14:paraId="03335355" w14:textId="77777777" w:rsidR="00862FB9" w:rsidRDefault="00862FB9"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862FB9">
        <w:rPr>
          <w:rFonts w:asciiTheme="majorHAnsi" w:eastAsia="Times New Roman" w:hAnsiTheme="majorHAnsi" w:cstheme="majorHAnsi"/>
          <w:lang w:val="tr-TR" w:eastAsia="tr-TR"/>
        </w:rPr>
        <w:t>Prophet her iki ülkede de en yüksek hatayı üretti; varsayılan ayarları bu serilerde aşırı uyuma veya yetersiz yaklaşıma yol açmış olabilir—ileride hiperparametre ayarı yapılmalı.</w:t>
      </w:r>
    </w:p>
    <w:p w14:paraId="21C1AFF5" w14:textId="77777777" w:rsidR="00250977" w:rsidRDefault="00250977" w:rsidP="00250977">
      <w:pPr>
        <w:spacing w:before="100" w:beforeAutospacing="1" w:after="100" w:afterAutospacing="1" w:line="240" w:lineRule="auto"/>
        <w:rPr>
          <w:rFonts w:asciiTheme="majorHAnsi" w:eastAsia="Times New Roman" w:hAnsiTheme="majorHAnsi" w:cstheme="majorHAnsi"/>
          <w:lang w:val="tr-TR" w:eastAsia="tr-TR"/>
        </w:rPr>
      </w:pPr>
    </w:p>
    <w:p w14:paraId="5F84EBC6" w14:textId="44F65907" w:rsidR="00862FB9" w:rsidRPr="00250977" w:rsidRDefault="00250977" w:rsidP="00250977">
      <w:pPr>
        <w:pStyle w:val="Balk3"/>
        <w:rPr>
          <w:rFonts w:eastAsia="Times New Roman" w:cs="Times New Roman"/>
          <w:i/>
          <w:iCs/>
          <w:lang w:val="tr-TR" w:eastAsia="tr-TR"/>
        </w:rPr>
      </w:pPr>
      <w:r>
        <w:rPr>
          <w:rFonts w:eastAsia="Times New Roman" w:cs="Times New Roman"/>
          <w:i/>
          <w:iCs/>
          <w:lang w:val="tr-TR" w:eastAsia="tr-TR"/>
        </w:rPr>
        <w:t xml:space="preserve">7.6 </w:t>
      </w:r>
      <w:r w:rsidR="00862FB9" w:rsidRPr="00871041">
        <w:rPr>
          <w:rFonts w:eastAsia="Times New Roman" w:cs="Times New Roman"/>
          <w:i/>
          <w:iCs/>
          <w:lang w:val="tr-TR" w:eastAsia="tr-TR"/>
        </w:rPr>
        <w:t>Tahmin grafikleri</w:t>
      </w:r>
    </w:p>
    <w:p w14:paraId="6FA4109B" w14:textId="77777777" w:rsidR="00862FB9" w:rsidRPr="00862FB9" w:rsidRDefault="00862FB9" w:rsidP="00862FB9">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862FB9">
        <w:rPr>
          <w:rFonts w:ascii="Consolas" w:eastAsia="Times New Roman" w:hAnsi="Consolas" w:cs="Times New Roman"/>
          <w:color w:val="C586C0"/>
          <w:sz w:val="21"/>
          <w:szCs w:val="21"/>
          <w:lang w:val="tr-TR" w:eastAsia="tr-TR"/>
        </w:rPr>
        <w:t>for</w:t>
      </w:r>
      <w:proofErr w:type="gramEnd"/>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9CDCFE"/>
          <w:sz w:val="21"/>
          <w:szCs w:val="21"/>
          <w:lang w:val="tr-TR" w:eastAsia="tr-TR"/>
        </w:rPr>
        <w:t>country</w:t>
      </w: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9CDCFE"/>
          <w:sz w:val="21"/>
          <w:szCs w:val="21"/>
          <w:lang w:val="tr-TR" w:eastAsia="tr-TR"/>
        </w:rPr>
        <w:t>fc_df</w:t>
      </w: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C586C0"/>
          <w:sz w:val="21"/>
          <w:szCs w:val="21"/>
          <w:lang w:val="tr-TR" w:eastAsia="tr-TR"/>
        </w:rPr>
        <w:t>in</w:t>
      </w: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9CDCFE"/>
          <w:sz w:val="21"/>
          <w:szCs w:val="21"/>
          <w:lang w:val="tr-TR" w:eastAsia="tr-TR"/>
        </w:rPr>
        <w:t>forecast_all</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DCDCAA"/>
          <w:sz w:val="21"/>
          <w:szCs w:val="21"/>
          <w:lang w:val="tr-TR" w:eastAsia="tr-TR"/>
        </w:rPr>
        <w:t>items</w:t>
      </w:r>
      <w:r w:rsidRPr="00862FB9">
        <w:rPr>
          <w:rFonts w:ascii="Consolas" w:eastAsia="Times New Roman" w:hAnsi="Consolas" w:cs="Times New Roman"/>
          <w:color w:val="CCCCCC"/>
          <w:sz w:val="21"/>
          <w:szCs w:val="21"/>
          <w:lang w:val="tr-TR" w:eastAsia="tr-TR"/>
        </w:rPr>
        <w:t>():</w:t>
      </w:r>
    </w:p>
    <w:p w14:paraId="041DF3A9" w14:textId="77777777" w:rsidR="00862FB9" w:rsidRPr="00862FB9" w:rsidRDefault="00862FB9" w:rsidP="00862FB9">
      <w:pPr>
        <w:shd w:val="clear" w:color="auto" w:fill="1F1F1F"/>
        <w:spacing w:after="0" w:line="285" w:lineRule="atLeast"/>
        <w:rPr>
          <w:rFonts w:ascii="Consolas" w:eastAsia="Times New Roman" w:hAnsi="Consolas" w:cs="Times New Roman"/>
          <w:color w:val="CCCCCC"/>
          <w:sz w:val="21"/>
          <w:szCs w:val="21"/>
          <w:lang w:val="tr-TR" w:eastAsia="tr-TR"/>
        </w:rPr>
      </w:pP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4EC9B0"/>
          <w:sz w:val="21"/>
          <w:szCs w:val="21"/>
          <w:lang w:val="tr-TR" w:eastAsia="tr-TR"/>
        </w:rPr>
        <w:t>plt</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DCDCAA"/>
          <w:sz w:val="21"/>
          <w:szCs w:val="21"/>
          <w:lang w:val="tr-TR" w:eastAsia="tr-TR"/>
        </w:rPr>
        <w:t>figure</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9CDCFE"/>
          <w:sz w:val="21"/>
          <w:szCs w:val="21"/>
          <w:lang w:val="tr-TR" w:eastAsia="tr-TR"/>
        </w:rPr>
        <w:t>figsize</w:t>
      </w:r>
      <w:r w:rsidRPr="00862FB9">
        <w:rPr>
          <w:rFonts w:ascii="Consolas" w:eastAsia="Times New Roman" w:hAnsi="Consolas" w:cs="Times New Roman"/>
          <w:color w:val="D4D4D4"/>
          <w:sz w:val="21"/>
          <w:szCs w:val="21"/>
          <w:lang w:val="tr-TR" w:eastAsia="tr-TR"/>
        </w:rPr>
        <w:t>=</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B5CEA8"/>
          <w:sz w:val="21"/>
          <w:szCs w:val="21"/>
          <w:lang w:val="tr-TR" w:eastAsia="tr-TR"/>
        </w:rPr>
        <w:t>12</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B5CEA8"/>
          <w:sz w:val="21"/>
          <w:szCs w:val="21"/>
          <w:lang w:val="tr-TR" w:eastAsia="tr-TR"/>
        </w:rPr>
        <w:t>5</w:t>
      </w:r>
      <w:r w:rsidRPr="00862FB9">
        <w:rPr>
          <w:rFonts w:ascii="Consolas" w:eastAsia="Times New Roman" w:hAnsi="Consolas" w:cs="Times New Roman"/>
          <w:color w:val="CCCCCC"/>
          <w:sz w:val="21"/>
          <w:szCs w:val="21"/>
          <w:lang w:val="tr-TR" w:eastAsia="tr-TR"/>
        </w:rPr>
        <w:t>))</w:t>
      </w:r>
    </w:p>
    <w:p w14:paraId="0C195CDC" w14:textId="77777777" w:rsidR="00862FB9" w:rsidRPr="00862FB9" w:rsidRDefault="00862FB9" w:rsidP="00862FB9">
      <w:pPr>
        <w:shd w:val="clear" w:color="auto" w:fill="1F1F1F"/>
        <w:spacing w:after="0" w:line="285" w:lineRule="atLeast"/>
        <w:rPr>
          <w:rFonts w:ascii="Consolas" w:eastAsia="Times New Roman" w:hAnsi="Consolas" w:cs="Times New Roman"/>
          <w:color w:val="CCCCCC"/>
          <w:sz w:val="21"/>
          <w:szCs w:val="21"/>
          <w:lang w:val="tr-TR" w:eastAsia="tr-TR"/>
        </w:rPr>
      </w:pPr>
      <w:r w:rsidRPr="00862FB9">
        <w:rPr>
          <w:rFonts w:ascii="Consolas" w:eastAsia="Times New Roman" w:hAnsi="Consolas" w:cs="Times New Roman"/>
          <w:color w:val="CCCCCC"/>
          <w:sz w:val="21"/>
          <w:szCs w:val="21"/>
          <w:lang w:val="tr-TR" w:eastAsia="tr-TR"/>
        </w:rPr>
        <w:t xml:space="preserve">    </w:t>
      </w:r>
      <w:proofErr w:type="gramStart"/>
      <w:r w:rsidRPr="00862FB9">
        <w:rPr>
          <w:rFonts w:ascii="Consolas" w:eastAsia="Times New Roman" w:hAnsi="Consolas" w:cs="Times New Roman"/>
          <w:color w:val="C586C0"/>
          <w:sz w:val="21"/>
          <w:szCs w:val="21"/>
          <w:lang w:val="tr-TR" w:eastAsia="tr-TR"/>
        </w:rPr>
        <w:t>for</w:t>
      </w:r>
      <w:proofErr w:type="gramEnd"/>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9CDCFE"/>
          <w:sz w:val="21"/>
          <w:szCs w:val="21"/>
          <w:lang w:val="tr-TR" w:eastAsia="tr-TR"/>
        </w:rPr>
        <w:t>col</w:t>
      </w: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C586C0"/>
          <w:sz w:val="21"/>
          <w:szCs w:val="21"/>
          <w:lang w:val="tr-TR" w:eastAsia="tr-TR"/>
        </w:rPr>
        <w:t>in</w:t>
      </w: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9CDCFE"/>
          <w:sz w:val="21"/>
          <w:szCs w:val="21"/>
          <w:lang w:val="tr-TR" w:eastAsia="tr-TR"/>
        </w:rPr>
        <w:t>fc_df</w:t>
      </w:r>
      <w:r w:rsidRPr="00862FB9">
        <w:rPr>
          <w:rFonts w:ascii="Consolas" w:eastAsia="Times New Roman" w:hAnsi="Consolas" w:cs="Times New Roman"/>
          <w:color w:val="CCCCCC"/>
          <w:sz w:val="21"/>
          <w:szCs w:val="21"/>
          <w:lang w:val="tr-TR" w:eastAsia="tr-TR"/>
        </w:rPr>
        <w:t>:</w:t>
      </w:r>
    </w:p>
    <w:p w14:paraId="440C1BD2" w14:textId="77777777" w:rsidR="00862FB9" w:rsidRPr="00862FB9" w:rsidRDefault="00862FB9" w:rsidP="00862FB9">
      <w:pPr>
        <w:shd w:val="clear" w:color="auto" w:fill="1F1F1F"/>
        <w:spacing w:after="0" w:line="285" w:lineRule="atLeast"/>
        <w:rPr>
          <w:rFonts w:ascii="Consolas" w:eastAsia="Times New Roman" w:hAnsi="Consolas" w:cs="Times New Roman"/>
          <w:color w:val="CCCCCC"/>
          <w:sz w:val="21"/>
          <w:szCs w:val="21"/>
          <w:lang w:val="tr-TR" w:eastAsia="tr-TR"/>
        </w:rPr>
      </w:pP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4EC9B0"/>
          <w:sz w:val="21"/>
          <w:szCs w:val="21"/>
          <w:lang w:val="tr-TR" w:eastAsia="tr-TR"/>
        </w:rPr>
        <w:t>plt</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DCDCAA"/>
          <w:sz w:val="21"/>
          <w:szCs w:val="21"/>
          <w:lang w:val="tr-TR" w:eastAsia="tr-TR"/>
        </w:rPr>
        <w:t>plot</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9CDCFE"/>
          <w:sz w:val="21"/>
          <w:szCs w:val="21"/>
          <w:lang w:val="tr-TR" w:eastAsia="tr-TR"/>
        </w:rPr>
        <w:t>fc_df</w:t>
      </w:r>
      <w:r w:rsidRPr="00862FB9">
        <w:rPr>
          <w:rFonts w:ascii="Consolas" w:eastAsia="Times New Roman" w:hAnsi="Consolas" w:cs="Times New Roman"/>
          <w:color w:val="CCCCCC"/>
          <w:sz w:val="21"/>
          <w:szCs w:val="21"/>
          <w:lang w:val="tr-TR" w:eastAsia="tr-TR"/>
        </w:rPr>
        <w:t xml:space="preserve">.index, </w:t>
      </w:r>
      <w:r w:rsidRPr="00862FB9">
        <w:rPr>
          <w:rFonts w:ascii="Consolas" w:eastAsia="Times New Roman" w:hAnsi="Consolas" w:cs="Times New Roman"/>
          <w:color w:val="9CDCFE"/>
          <w:sz w:val="21"/>
          <w:szCs w:val="21"/>
          <w:lang w:val="tr-TR" w:eastAsia="tr-TR"/>
        </w:rPr>
        <w:t>fc_df</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9CDCFE"/>
          <w:sz w:val="21"/>
          <w:szCs w:val="21"/>
          <w:lang w:val="tr-TR" w:eastAsia="tr-TR"/>
        </w:rPr>
        <w:t>col</w:t>
      </w: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9CDCFE"/>
          <w:sz w:val="21"/>
          <w:szCs w:val="21"/>
          <w:lang w:val="tr-TR" w:eastAsia="tr-TR"/>
        </w:rPr>
        <w:t>label</w:t>
      </w:r>
      <w:r w:rsidRPr="00862FB9">
        <w:rPr>
          <w:rFonts w:ascii="Consolas" w:eastAsia="Times New Roman" w:hAnsi="Consolas" w:cs="Times New Roman"/>
          <w:color w:val="D4D4D4"/>
          <w:sz w:val="21"/>
          <w:szCs w:val="21"/>
          <w:lang w:val="tr-TR" w:eastAsia="tr-TR"/>
        </w:rPr>
        <w:t>=</w:t>
      </w:r>
      <w:r w:rsidRPr="00862FB9">
        <w:rPr>
          <w:rFonts w:ascii="Consolas" w:eastAsia="Times New Roman" w:hAnsi="Consolas" w:cs="Times New Roman"/>
          <w:color w:val="9CDCFE"/>
          <w:sz w:val="21"/>
          <w:szCs w:val="21"/>
          <w:lang w:val="tr-TR" w:eastAsia="tr-TR"/>
        </w:rPr>
        <w:t>col</w:t>
      </w:r>
      <w:r w:rsidRPr="00862FB9">
        <w:rPr>
          <w:rFonts w:ascii="Consolas" w:eastAsia="Times New Roman" w:hAnsi="Consolas" w:cs="Times New Roman"/>
          <w:color w:val="CCCCCC"/>
          <w:sz w:val="21"/>
          <w:szCs w:val="21"/>
          <w:lang w:val="tr-TR" w:eastAsia="tr-TR"/>
        </w:rPr>
        <w:t>)</w:t>
      </w:r>
    </w:p>
    <w:p w14:paraId="1F940E19" w14:textId="77777777" w:rsidR="00862FB9" w:rsidRPr="00862FB9" w:rsidRDefault="00862FB9" w:rsidP="00862FB9">
      <w:pPr>
        <w:shd w:val="clear" w:color="auto" w:fill="1F1F1F"/>
        <w:spacing w:after="0" w:line="285" w:lineRule="atLeast"/>
        <w:rPr>
          <w:rFonts w:ascii="Consolas" w:eastAsia="Times New Roman" w:hAnsi="Consolas" w:cs="Times New Roman"/>
          <w:color w:val="CCCCCC"/>
          <w:sz w:val="21"/>
          <w:szCs w:val="21"/>
          <w:lang w:val="tr-TR" w:eastAsia="tr-TR"/>
        </w:rPr>
      </w:pP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4EC9B0"/>
          <w:sz w:val="21"/>
          <w:szCs w:val="21"/>
          <w:lang w:val="tr-TR" w:eastAsia="tr-TR"/>
        </w:rPr>
        <w:t>plt</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DCDCAA"/>
          <w:sz w:val="21"/>
          <w:szCs w:val="21"/>
          <w:lang w:val="tr-TR" w:eastAsia="tr-TR"/>
        </w:rPr>
        <w:t>title</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569CD6"/>
          <w:sz w:val="21"/>
          <w:szCs w:val="21"/>
          <w:lang w:val="tr-TR" w:eastAsia="tr-TR"/>
        </w:rPr>
        <w:t>f</w:t>
      </w:r>
      <w:r w:rsidRPr="00862FB9">
        <w:rPr>
          <w:rFonts w:ascii="Consolas" w:eastAsia="Times New Roman" w:hAnsi="Consolas" w:cs="Times New Roman"/>
          <w:color w:val="CE9178"/>
          <w:sz w:val="21"/>
          <w:szCs w:val="21"/>
          <w:lang w:val="tr-TR" w:eastAsia="tr-TR"/>
        </w:rPr>
        <w:t>"</w:t>
      </w:r>
      <w:r w:rsidRPr="00862FB9">
        <w:rPr>
          <w:rFonts w:ascii="Consolas" w:eastAsia="Times New Roman" w:hAnsi="Consolas" w:cs="Times New Roman"/>
          <w:color w:val="569CD6"/>
          <w:sz w:val="21"/>
          <w:szCs w:val="21"/>
          <w:lang w:val="tr-TR" w:eastAsia="tr-TR"/>
        </w:rPr>
        <w:t>{</w:t>
      </w:r>
      <w:r w:rsidRPr="00862FB9">
        <w:rPr>
          <w:rFonts w:ascii="Consolas" w:eastAsia="Times New Roman" w:hAnsi="Consolas" w:cs="Times New Roman"/>
          <w:color w:val="9CDCFE"/>
          <w:sz w:val="21"/>
          <w:szCs w:val="21"/>
          <w:lang w:val="tr-TR" w:eastAsia="tr-TR"/>
        </w:rPr>
        <w:t>country</w:t>
      </w:r>
      <w:r w:rsidRPr="00862FB9">
        <w:rPr>
          <w:rFonts w:ascii="Consolas" w:eastAsia="Times New Roman" w:hAnsi="Consolas" w:cs="Times New Roman"/>
          <w:color w:val="569CD6"/>
          <w:sz w:val="21"/>
          <w:szCs w:val="21"/>
          <w:lang w:val="tr-TR" w:eastAsia="tr-TR"/>
        </w:rPr>
        <w:t>}</w:t>
      </w:r>
      <w:r w:rsidRPr="00862FB9">
        <w:rPr>
          <w:rFonts w:ascii="Consolas" w:eastAsia="Times New Roman" w:hAnsi="Consolas" w:cs="Times New Roman"/>
          <w:color w:val="CE9178"/>
          <w:sz w:val="21"/>
          <w:szCs w:val="21"/>
          <w:lang w:val="tr-TR" w:eastAsia="tr-TR"/>
        </w:rPr>
        <w:t xml:space="preserve"> Altın Fiyatı Tahminleri (2022-01 – 2025-07)"</w:t>
      </w:r>
      <w:r w:rsidRPr="00862FB9">
        <w:rPr>
          <w:rFonts w:ascii="Consolas" w:eastAsia="Times New Roman" w:hAnsi="Consolas" w:cs="Times New Roman"/>
          <w:color w:val="CCCCCC"/>
          <w:sz w:val="21"/>
          <w:szCs w:val="21"/>
          <w:lang w:val="tr-TR" w:eastAsia="tr-TR"/>
        </w:rPr>
        <w:t>)</w:t>
      </w:r>
    </w:p>
    <w:p w14:paraId="0DEDA183" w14:textId="77777777" w:rsidR="00862FB9" w:rsidRPr="00862FB9" w:rsidRDefault="00862FB9" w:rsidP="00862FB9">
      <w:pPr>
        <w:shd w:val="clear" w:color="auto" w:fill="1F1F1F"/>
        <w:spacing w:after="0" w:line="285" w:lineRule="atLeast"/>
        <w:rPr>
          <w:rFonts w:ascii="Consolas" w:eastAsia="Times New Roman" w:hAnsi="Consolas" w:cs="Times New Roman"/>
          <w:color w:val="CCCCCC"/>
          <w:sz w:val="21"/>
          <w:szCs w:val="21"/>
          <w:lang w:val="tr-TR" w:eastAsia="tr-TR"/>
        </w:rPr>
      </w:pP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4EC9B0"/>
          <w:sz w:val="21"/>
          <w:szCs w:val="21"/>
          <w:lang w:val="tr-TR" w:eastAsia="tr-TR"/>
        </w:rPr>
        <w:t>plt</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DCDCAA"/>
          <w:sz w:val="21"/>
          <w:szCs w:val="21"/>
          <w:lang w:val="tr-TR" w:eastAsia="tr-TR"/>
        </w:rPr>
        <w:t>xlabel</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CE9178"/>
          <w:sz w:val="21"/>
          <w:szCs w:val="21"/>
          <w:lang w:val="tr-TR" w:eastAsia="tr-TR"/>
        </w:rPr>
        <w:t>"Tarih"</w:t>
      </w: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4EC9B0"/>
          <w:sz w:val="21"/>
          <w:szCs w:val="21"/>
          <w:lang w:val="tr-TR" w:eastAsia="tr-TR"/>
        </w:rPr>
        <w:t>plt</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DCDCAA"/>
          <w:sz w:val="21"/>
          <w:szCs w:val="21"/>
          <w:lang w:val="tr-TR" w:eastAsia="tr-TR"/>
        </w:rPr>
        <w:t>ylabel</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CE9178"/>
          <w:sz w:val="21"/>
          <w:szCs w:val="21"/>
          <w:lang w:val="tr-TR" w:eastAsia="tr-TR"/>
        </w:rPr>
        <w:t>"Fiyat"</w:t>
      </w: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4EC9B0"/>
          <w:sz w:val="21"/>
          <w:szCs w:val="21"/>
          <w:lang w:val="tr-TR" w:eastAsia="tr-TR"/>
        </w:rPr>
        <w:t>plt</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DCDCAA"/>
          <w:sz w:val="21"/>
          <w:szCs w:val="21"/>
          <w:lang w:val="tr-TR" w:eastAsia="tr-TR"/>
        </w:rPr>
        <w:t>legend</w:t>
      </w: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4EC9B0"/>
          <w:sz w:val="21"/>
          <w:szCs w:val="21"/>
          <w:lang w:val="tr-TR" w:eastAsia="tr-TR"/>
        </w:rPr>
        <w:t>plt</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DCDCAA"/>
          <w:sz w:val="21"/>
          <w:szCs w:val="21"/>
          <w:lang w:val="tr-TR" w:eastAsia="tr-TR"/>
        </w:rPr>
        <w:t>tight_layout</w:t>
      </w:r>
      <w:r w:rsidRPr="00862FB9">
        <w:rPr>
          <w:rFonts w:ascii="Consolas" w:eastAsia="Times New Roman" w:hAnsi="Consolas" w:cs="Times New Roman"/>
          <w:color w:val="CCCCCC"/>
          <w:sz w:val="21"/>
          <w:szCs w:val="21"/>
          <w:lang w:val="tr-TR" w:eastAsia="tr-TR"/>
        </w:rPr>
        <w:t xml:space="preserve">(); </w:t>
      </w:r>
      <w:r w:rsidRPr="00862FB9">
        <w:rPr>
          <w:rFonts w:ascii="Consolas" w:eastAsia="Times New Roman" w:hAnsi="Consolas" w:cs="Times New Roman"/>
          <w:color w:val="4EC9B0"/>
          <w:sz w:val="21"/>
          <w:szCs w:val="21"/>
          <w:lang w:val="tr-TR" w:eastAsia="tr-TR"/>
        </w:rPr>
        <w:t>plt</w:t>
      </w:r>
      <w:r w:rsidRPr="00862FB9">
        <w:rPr>
          <w:rFonts w:ascii="Consolas" w:eastAsia="Times New Roman" w:hAnsi="Consolas" w:cs="Times New Roman"/>
          <w:color w:val="CCCCCC"/>
          <w:sz w:val="21"/>
          <w:szCs w:val="21"/>
          <w:lang w:val="tr-TR" w:eastAsia="tr-TR"/>
        </w:rPr>
        <w:t>.</w:t>
      </w:r>
      <w:r w:rsidRPr="00862FB9">
        <w:rPr>
          <w:rFonts w:ascii="Consolas" w:eastAsia="Times New Roman" w:hAnsi="Consolas" w:cs="Times New Roman"/>
          <w:color w:val="DCDCAA"/>
          <w:sz w:val="21"/>
          <w:szCs w:val="21"/>
          <w:lang w:val="tr-TR" w:eastAsia="tr-TR"/>
        </w:rPr>
        <w:t>show</w:t>
      </w:r>
      <w:r w:rsidRPr="00862FB9">
        <w:rPr>
          <w:rFonts w:ascii="Consolas" w:eastAsia="Times New Roman" w:hAnsi="Consolas" w:cs="Times New Roman"/>
          <w:color w:val="CCCCCC"/>
          <w:sz w:val="21"/>
          <w:szCs w:val="21"/>
          <w:lang w:val="tr-TR" w:eastAsia="tr-TR"/>
        </w:rPr>
        <w:t>()</w:t>
      </w:r>
    </w:p>
    <w:p w14:paraId="23238762" w14:textId="77777777" w:rsidR="00862FB9" w:rsidRDefault="00862FB9" w:rsidP="00777AAF">
      <w:pPr>
        <w:pStyle w:val="NormalWeb"/>
        <w:rPr>
          <w:rFonts w:asciiTheme="majorHAnsi" w:hAnsiTheme="majorHAnsi" w:cstheme="majorHAnsi"/>
          <w:sz w:val="22"/>
          <w:szCs w:val="22"/>
        </w:rPr>
      </w:pPr>
    </w:p>
    <w:p w14:paraId="55C8FD05" w14:textId="0F9779D1" w:rsidR="00A9027C" w:rsidRDefault="00862FB9" w:rsidP="00777AAF">
      <w:pPr>
        <w:pStyle w:val="NormalWeb"/>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1831CF8B" wp14:editId="7DF3DDF8">
            <wp:extent cx="5478145" cy="2692400"/>
            <wp:effectExtent l="0" t="0" r="8255" b="0"/>
            <wp:docPr id="208566165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8145" cy="2692400"/>
                    </a:xfrm>
                    <a:prstGeom prst="rect">
                      <a:avLst/>
                    </a:prstGeom>
                    <a:noFill/>
                    <a:ln>
                      <a:noFill/>
                    </a:ln>
                  </pic:spPr>
                </pic:pic>
              </a:graphicData>
            </a:graphic>
          </wp:inline>
        </w:drawing>
      </w:r>
    </w:p>
    <w:p w14:paraId="779D3395" w14:textId="611B2C46" w:rsidR="00A9027C" w:rsidRDefault="00862FB9" w:rsidP="00777AAF">
      <w:pPr>
        <w:pStyle w:val="NormalWeb"/>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3C6299D1" wp14:editId="35B7A3FF">
            <wp:extent cx="5486400" cy="2286000"/>
            <wp:effectExtent l="0" t="0" r="0" b="0"/>
            <wp:docPr id="36966541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47D04CAF" w14:textId="77777777" w:rsidR="00A9027C" w:rsidRDefault="00A9027C" w:rsidP="00777AAF">
      <w:pPr>
        <w:pStyle w:val="NormalWeb"/>
        <w:rPr>
          <w:rFonts w:asciiTheme="majorHAnsi" w:hAnsiTheme="majorHAnsi" w:cstheme="majorHAnsi"/>
          <w:sz w:val="22"/>
          <w:szCs w:val="22"/>
        </w:rPr>
      </w:pPr>
    </w:p>
    <w:p w14:paraId="259AFF81" w14:textId="77777777" w:rsidR="00250977" w:rsidRDefault="00250977" w:rsidP="00777AAF">
      <w:pPr>
        <w:pStyle w:val="NormalWeb"/>
        <w:rPr>
          <w:rFonts w:asciiTheme="majorHAnsi" w:hAnsiTheme="majorHAnsi" w:cstheme="majorHAnsi"/>
          <w:sz w:val="22"/>
          <w:szCs w:val="22"/>
        </w:rPr>
      </w:pPr>
    </w:p>
    <w:p w14:paraId="28BEB4E6" w14:textId="76B3A3A5" w:rsidR="00862FB9" w:rsidRPr="00862FB9" w:rsidRDefault="00862FB9"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AC0C82">
        <w:rPr>
          <w:rFonts w:asciiTheme="majorHAnsi" w:eastAsia="Times New Roman" w:hAnsiTheme="majorHAnsi" w:cstheme="majorHAnsi"/>
          <w:lang w:val="tr-TR" w:eastAsia="tr-TR"/>
        </w:rPr>
        <w:t>-</w:t>
      </w:r>
      <w:r w:rsidRPr="00862FB9">
        <w:rPr>
          <w:rFonts w:asciiTheme="majorHAnsi" w:eastAsia="Times New Roman" w:hAnsiTheme="majorHAnsi" w:cstheme="majorHAnsi"/>
          <w:lang w:val="tr-TR" w:eastAsia="tr-TR"/>
        </w:rPr>
        <w:t xml:space="preserve"> Türkiye serisi çok daha dik bir büyüme projekte ediyor; modeller arasındaki ayrışma geniş (≈ 10 000 TRY fark).</w:t>
      </w:r>
    </w:p>
    <w:p w14:paraId="372E9C98" w14:textId="016BA2B1" w:rsidR="00862FB9" w:rsidRPr="00862FB9" w:rsidRDefault="00862FB9"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AC0C82">
        <w:rPr>
          <w:rFonts w:asciiTheme="majorHAnsi" w:eastAsia="Times New Roman" w:hAnsiTheme="majorHAnsi" w:cstheme="majorHAnsi"/>
          <w:lang w:val="tr-TR" w:eastAsia="tr-TR"/>
        </w:rPr>
        <w:t>-</w:t>
      </w:r>
      <w:r w:rsidRPr="00862FB9">
        <w:rPr>
          <w:rFonts w:asciiTheme="majorHAnsi" w:eastAsia="Times New Roman" w:hAnsiTheme="majorHAnsi" w:cstheme="majorHAnsi"/>
          <w:lang w:val="tr-TR" w:eastAsia="tr-TR"/>
        </w:rPr>
        <w:t xml:space="preserve">  İsviçre’de farklar dar (≈ 250 CHF); tüm modeller görece benzer bantta.</w:t>
      </w:r>
    </w:p>
    <w:p w14:paraId="123A402C" w14:textId="3CA36EFA" w:rsidR="00862FB9" w:rsidRPr="00862FB9" w:rsidRDefault="00862FB9"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AC0C82">
        <w:rPr>
          <w:rFonts w:asciiTheme="majorHAnsi" w:eastAsia="Times New Roman" w:hAnsiTheme="majorHAnsi" w:cstheme="majorHAnsi"/>
          <w:lang w:val="tr-TR" w:eastAsia="tr-TR"/>
        </w:rPr>
        <w:t>-</w:t>
      </w:r>
      <w:r w:rsidRPr="00862FB9">
        <w:rPr>
          <w:rFonts w:asciiTheme="majorHAnsi" w:eastAsia="Times New Roman" w:hAnsiTheme="majorHAnsi" w:cstheme="majorHAnsi"/>
          <w:lang w:val="tr-TR" w:eastAsia="tr-TR"/>
        </w:rPr>
        <w:t xml:space="preserve">  Her iki ülkede de Holt-Winters en yüksek seviyeyi öngörüyor ve test döneminde de en düşük hata veren modeldi → operasyonel tahmin için hâlâ en güçlü aday.</w:t>
      </w:r>
    </w:p>
    <w:p w14:paraId="5FBCA05D" w14:textId="48A29C50" w:rsidR="00862FB9" w:rsidRPr="00862FB9" w:rsidRDefault="00862FB9"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AC0C82">
        <w:rPr>
          <w:rFonts w:asciiTheme="majorHAnsi" w:eastAsia="Times New Roman" w:hAnsiTheme="majorHAnsi" w:cstheme="majorHAnsi"/>
          <w:lang w:val="tr-TR" w:eastAsia="tr-TR"/>
        </w:rPr>
        <w:t>-</w:t>
      </w:r>
      <w:r w:rsidRPr="00862FB9">
        <w:rPr>
          <w:rFonts w:asciiTheme="majorHAnsi" w:eastAsia="Times New Roman" w:hAnsiTheme="majorHAnsi" w:cstheme="majorHAnsi"/>
          <w:lang w:val="tr-TR" w:eastAsia="tr-TR"/>
        </w:rPr>
        <w:t xml:space="preserve">  Naive Drift her iki ülkede de orta-senaryo niteliğinde basit ama makul bir çizgi sunuyor.</w:t>
      </w:r>
    </w:p>
    <w:p w14:paraId="6260FB75" w14:textId="1B3C3051" w:rsidR="00862FB9" w:rsidRPr="00862FB9" w:rsidRDefault="00862FB9"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AC0C82">
        <w:rPr>
          <w:rFonts w:asciiTheme="majorHAnsi" w:eastAsia="Times New Roman" w:hAnsiTheme="majorHAnsi" w:cstheme="majorHAnsi"/>
          <w:lang w:val="tr-TR" w:eastAsia="tr-TR"/>
        </w:rPr>
        <w:t>-</w:t>
      </w:r>
      <w:r w:rsidRPr="00862FB9">
        <w:rPr>
          <w:rFonts w:asciiTheme="majorHAnsi" w:eastAsia="Times New Roman" w:hAnsiTheme="majorHAnsi" w:cstheme="majorHAnsi"/>
          <w:lang w:val="tr-TR" w:eastAsia="tr-TR"/>
        </w:rPr>
        <w:t xml:space="preserve">  SES/ARIMA düz tahminleri, özellikle Türkiye’de trendi kaçırdığı için gerçekçi görünmüyor.</w:t>
      </w:r>
    </w:p>
    <w:p w14:paraId="3D9B9205" w14:textId="47F7F791" w:rsidR="00862FB9" w:rsidRPr="00862FB9" w:rsidRDefault="00862FB9" w:rsidP="00250977">
      <w:pPr>
        <w:numPr>
          <w:ilvl w:val="0"/>
          <w:numId w:val="28"/>
        </w:numPr>
        <w:tabs>
          <w:tab w:val="clear" w:pos="720"/>
          <w:tab w:val="num" w:pos="426"/>
        </w:tabs>
        <w:spacing w:before="100" w:beforeAutospacing="1" w:after="100" w:afterAutospacing="1" w:line="240" w:lineRule="auto"/>
        <w:ind w:left="426" w:hanging="426"/>
        <w:rPr>
          <w:rFonts w:asciiTheme="majorHAnsi" w:eastAsia="Times New Roman" w:hAnsiTheme="majorHAnsi" w:cstheme="majorHAnsi"/>
          <w:lang w:val="tr-TR" w:eastAsia="tr-TR"/>
        </w:rPr>
      </w:pPr>
      <w:r w:rsidRPr="00AC0C82">
        <w:rPr>
          <w:rFonts w:asciiTheme="majorHAnsi" w:eastAsia="Times New Roman" w:hAnsiTheme="majorHAnsi" w:cstheme="majorHAnsi"/>
          <w:lang w:val="tr-TR" w:eastAsia="tr-TR"/>
        </w:rPr>
        <w:t>-</w:t>
      </w:r>
      <w:r w:rsidRPr="00862FB9">
        <w:rPr>
          <w:rFonts w:asciiTheme="majorHAnsi" w:eastAsia="Times New Roman" w:hAnsiTheme="majorHAnsi" w:cstheme="majorHAnsi"/>
          <w:lang w:val="tr-TR" w:eastAsia="tr-TR"/>
        </w:rPr>
        <w:t xml:space="preserve">  Prophet Türkiye’de aşırı temkinli, İsviçre’de ise trend kırılmalarını abartmış görünüyor; hassas ayar gerekebilir.</w:t>
      </w:r>
    </w:p>
    <w:p w14:paraId="57FBD8C6" w14:textId="77777777" w:rsidR="00862FB9" w:rsidRDefault="00862FB9" w:rsidP="00777AAF">
      <w:pPr>
        <w:pStyle w:val="NormalWeb"/>
        <w:rPr>
          <w:rFonts w:asciiTheme="majorHAnsi" w:hAnsiTheme="majorHAnsi" w:cstheme="majorHAnsi"/>
          <w:sz w:val="22"/>
          <w:szCs w:val="22"/>
        </w:rPr>
      </w:pPr>
    </w:p>
    <w:p w14:paraId="20FC21EE" w14:textId="1A7DC66E" w:rsidR="00C139FA" w:rsidRPr="00C139FA" w:rsidRDefault="00C139FA" w:rsidP="00C139FA">
      <w:pPr>
        <w:pStyle w:val="Balk3"/>
        <w:rPr>
          <w:rFonts w:eastAsia="Times New Roman" w:cs="Times New Roman"/>
          <w:i/>
          <w:iCs/>
          <w:lang w:val="tr-TR" w:eastAsia="tr-TR"/>
        </w:rPr>
      </w:pPr>
      <w:r>
        <w:rPr>
          <w:rFonts w:eastAsia="Times New Roman" w:cs="Times New Roman"/>
          <w:i/>
          <w:iCs/>
          <w:lang w:val="tr-TR" w:eastAsia="tr-TR"/>
        </w:rPr>
        <w:lastRenderedPageBreak/>
        <w:t xml:space="preserve">7.7 </w:t>
      </w:r>
      <w:r w:rsidRPr="00C139FA">
        <w:rPr>
          <w:rFonts w:eastAsia="Times New Roman" w:cs="Times New Roman"/>
          <w:i/>
          <w:iCs/>
          <w:lang w:val="tr-TR" w:eastAsia="tr-TR"/>
        </w:rPr>
        <w:t>Katkı ve Değer Özetleri</w:t>
      </w:r>
    </w:p>
    <w:p w14:paraId="03AE6EA6" w14:textId="77777777" w:rsidR="00C139FA" w:rsidRPr="00C139FA" w:rsidRDefault="00C139FA" w:rsidP="00C139FA">
      <w:pPr>
        <w:pStyle w:val="NormalWeb"/>
        <w:numPr>
          <w:ilvl w:val="0"/>
          <w:numId w:val="32"/>
        </w:numPr>
        <w:rPr>
          <w:rFonts w:asciiTheme="majorHAnsi" w:hAnsiTheme="majorHAnsi" w:cstheme="majorHAnsi"/>
        </w:rPr>
      </w:pPr>
      <w:r w:rsidRPr="00C139FA">
        <w:rPr>
          <w:rFonts w:asciiTheme="majorHAnsi" w:hAnsiTheme="majorHAnsi" w:cstheme="majorHAnsi"/>
        </w:rPr>
        <w:t>Farklı analizleri interaktif ve dinamik biçimde sunarak, kullanıcı deneyimini ve rapor okunurluğunu artırır.</w:t>
      </w:r>
    </w:p>
    <w:p w14:paraId="55D778D8" w14:textId="77777777" w:rsidR="00C139FA" w:rsidRPr="00C139FA" w:rsidRDefault="00C139FA" w:rsidP="00C139FA">
      <w:pPr>
        <w:pStyle w:val="NormalWeb"/>
        <w:numPr>
          <w:ilvl w:val="0"/>
          <w:numId w:val="32"/>
        </w:numPr>
        <w:rPr>
          <w:rFonts w:asciiTheme="majorHAnsi" w:hAnsiTheme="majorHAnsi" w:cstheme="majorHAnsi"/>
        </w:rPr>
      </w:pPr>
      <w:r w:rsidRPr="00C139FA">
        <w:rPr>
          <w:rFonts w:asciiTheme="majorHAnsi" w:hAnsiTheme="majorHAnsi" w:cstheme="majorHAnsi"/>
        </w:rPr>
        <w:t>Hem görsel hem sayısal çıktılarla, bulguların daha hızlı anlaşılmasını ve karar süreçlerine entegrasyonunu sağlar.</w:t>
      </w:r>
    </w:p>
    <w:p w14:paraId="4643EC8E" w14:textId="77777777" w:rsidR="00C139FA" w:rsidRPr="00C139FA" w:rsidRDefault="00C139FA" w:rsidP="00C139FA">
      <w:pPr>
        <w:pStyle w:val="NormalWeb"/>
        <w:numPr>
          <w:ilvl w:val="0"/>
          <w:numId w:val="32"/>
        </w:numPr>
        <w:rPr>
          <w:rFonts w:asciiTheme="majorHAnsi" w:hAnsiTheme="majorHAnsi" w:cstheme="majorHAnsi"/>
        </w:rPr>
      </w:pPr>
      <w:r w:rsidRPr="00C139FA">
        <w:rPr>
          <w:rFonts w:asciiTheme="majorHAnsi" w:hAnsiTheme="majorHAnsi" w:cstheme="majorHAnsi"/>
        </w:rPr>
        <w:t>Power BI’ın filtreleme ve dilimleme özellikleri sayesinde, özelleştirilebilir analiz imkânı doğar.</w:t>
      </w:r>
    </w:p>
    <w:p w14:paraId="27252BBE" w14:textId="77777777" w:rsidR="00C139FA" w:rsidRPr="00C139FA" w:rsidRDefault="00C139FA" w:rsidP="00777AAF">
      <w:pPr>
        <w:pStyle w:val="NormalWeb"/>
        <w:rPr>
          <w:rFonts w:asciiTheme="majorHAnsi" w:hAnsiTheme="majorHAnsi" w:cstheme="majorHAnsi"/>
          <w:sz w:val="22"/>
          <w:szCs w:val="22"/>
        </w:rPr>
      </w:pPr>
    </w:p>
    <w:p w14:paraId="6E69ED86" w14:textId="77777777" w:rsidR="00DF19E2" w:rsidRDefault="00DF19E2" w:rsidP="00DF19E2">
      <w:pPr>
        <w:tabs>
          <w:tab w:val="left" w:pos="960"/>
        </w:tabs>
        <w:rPr>
          <w:rFonts w:eastAsia="Times New Roman" w:cs="Times New Roman"/>
          <w:b/>
          <w:bCs/>
          <w:sz w:val="24"/>
          <w:szCs w:val="24"/>
          <w:lang w:val="tr-TR" w:eastAsia="tr-TR"/>
        </w:rPr>
      </w:pPr>
    </w:p>
    <w:p w14:paraId="1397CDA4" w14:textId="77777777" w:rsidR="002064EC" w:rsidRDefault="002064EC" w:rsidP="00DF19E2">
      <w:pPr>
        <w:tabs>
          <w:tab w:val="left" w:pos="960"/>
        </w:tabs>
        <w:rPr>
          <w:rFonts w:eastAsia="Times New Roman" w:cs="Times New Roman"/>
          <w:b/>
          <w:bCs/>
          <w:sz w:val="24"/>
          <w:szCs w:val="24"/>
          <w:lang w:val="tr-TR" w:eastAsia="tr-TR"/>
        </w:rPr>
      </w:pPr>
    </w:p>
    <w:p w14:paraId="69BD92F6" w14:textId="77777777" w:rsidR="002064EC" w:rsidRDefault="002064EC" w:rsidP="00DF19E2">
      <w:pPr>
        <w:tabs>
          <w:tab w:val="left" w:pos="960"/>
        </w:tabs>
        <w:rPr>
          <w:rFonts w:eastAsia="Times New Roman" w:cs="Times New Roman"/>
          <w:b/>
          <w:bCs/>
          <w:sz w:val="24"/>
          <w:szCs w:val="24"/>
          <w:lang w:val="tr-TR" w:eastAsia="tr-TR"/>
        </w:rPr>
      </w:pPr>
    </w:p>
    <w:p w14:paraId="4737912F" w14:textId="77777777" w:rsidR="002064EC" w:rsidRDefault="002064EC" w:rsidP="00DF19E2">
      <w:pPr>
        <w:tabs>
          <w:tab w:val="left" w:pos="960"/>
        </w:tabs>
        <w:rPr>
          <w:rFonts w:eastAsia="Times New Roman" w:cs="Times New Roman"/>
          <w:b/>
          <w:bCs/>
          <w:sz w:val="24"/>
          <w:szCs w:val="24"/>
          <w:lang w:val="tr-TR" w:eastAsia="tr-TR"/>
        </w:rPr>
      </w:pPr>
    </w:p>
    <w:p w14:paraId="037420C1" w14:textId="77777777" w:rsidR="002064EC" w:rsidRDefault="002064EC" w:rsidP="00DF19E2">
      <w:pPr>
        <w:tabs>
          <w:tab w:val="left" w:pos="960"/>
        </w:tabs>
        <w:rPr>
          <w:rFonts w:eastAsia="Times New Roman" w:cs="Times New Roman"/>
          <w:b/>
          <w:bCs/>
          <w:sz w:val="24"/>
          <w:szCs w:val="24"/>
          <w:lang w:val="tr-TR" w:eastAsia="tr-TR"/>
        </w:rPr>
      </w:pPr>
    </w:p>
    <w:p w14:paraId="79A08A67" w14:textId="77777777" w:rsidR="002064EC" w:rsidRDefault="002064EC" w:rsidP="00DF19E2">
      <w:pPr>
        <w:tabs>
          <w:tab w:val="left" w:pos="960"/>
        </w:tabs>
        <w:rPr>
          <w:rFonts w:eastAsia="Times New Roman" w:cs="Times New Roman"/>
          <w:b/>
          <w:bCs/>
          <w:sz w:val="24"/>
          <w:szCs w:val="24"/>
          <w:lang w:val="tr-TR" w:eastAsia="tr-TR"/>
        </w:rPr>
      </w:pPr>
    </w:p>
    <w:p w14:paraId="26716310" w14:textId="77777777" w:rsidR="002064EC" w:rsidRDefault="002064EC" w:rsidP="00DF19E2">
      <w:pPr>
        <w:tabs>
          <w:tab w:val="left" w:pos="960"/>
        </w:tabs>
        <w:rPr>
          <w:rFonts w:eastAsia="Times New Roman" w:cs="Times New Roman"/>
          <w:b/>
          <w:bCs/>
          <w:sz w:val="24"/>
          <w:szCs w:val="24"/>
          <w:lang w:val="tr-TR" w:eastAsia="tr-TR"/>
        </w:rPr>
      </w:pPr>
    </w:p>
    <w:p w14:paraId="74B19BA4" w14:textId="77777777" w:rsidR="002064EC" w:rsidRDefault="002064EC" w:rsidP="00DF19E2">
      <w:pPr>
        <w:tabs>
          <w:tab w:val="left" w:pos="960"/>
        </w:tabs>
        <w:rPr>
          <w:rFonts w:eastAsia="Times New Roman" w:cs="Times New Roman"/>
          <w:b/>
          <w:bCs/>
          <w:sz w:val="24"/>
          <w:szCs w:val="24"/>
          <w:lang w:val="tr-TR" w:eastAsia="tr-TR"/>
        </w:rPr>
      </w:pPr>
    </w:p>
    <w:p w14:paraId="6C06EC8C" w14:textId="77777777" w:rsidR="002064EC" w:rsidRDefault="002064EC" w:rsidP="00DF19E2">
      <w:pPr>
        <w:tabs>
          <w:tab w:val="left" w:pos="960"/>
        </w:tabs>
        <w:rPr>
          <w:rFonts w:eastAsia="Times New Roman" w:cs="Times New Roman"/>
          <w:b/>
          <w:bCs/>
          <w:sz w:val="24"/>
          <w:szCs w:val="24"/>
          <w:lang w:val="tr-TR" w:eastAsia="tr-TR"/>
        </w:rPr>
      </w:pPr>
    </w:p>
    <w:p w14:paraId="7FDC7A98" w14:textId="77777777" w:rsidR="002064EC" w:rsidRDefault="002064EC" w:rsidP="00DF19E2">
      <w:pPr>
        <w:tabs>
          <w:tab w:val="left" w:pos="960"/>
        </w:tabs>
        <w:rPr>
          <w:rFonts w:eastAsia="Times New Roman" w:cs="Times New Roman"/>
          <w:b/>
          <w:bCs/>
          <w:sz w:val="24"/>
          <w:szCs w:val="24"/>
          <w:lang w:val="tr-TR" w:eastAsia="tr-TR"/>
        </w:rPr>
      </w:pPr>
    </w:p>
    <w:p w14:paraId="74365430" w14:textId="77777777" w:rsidR="002064EC" w:rsidRDefault="002064EC" w:rsidP="00DF19E2">
      <w:pPr>
        <w:tabs>
          <w:tab w:val="left" w:pos="960"/>
        </w:tabs>
        <w:rPr>
          <w:rFonts w:eastAsia="Times New Roman" w:cs="Times New Roman"/>
          <w:b/>
          <w:bCs/>
          <w:sz w:val="24"/>
          <w:szCs w:val="24"/>
          <w:lang w:val="tr-TR" w:eastAsia="tr-TR"/>
        </w:rPr>
      </w:pPr>
    </w:p>
    <w:p w14:paraId="73DDEF65" w14:textId="77777777" w:rsidR="002064EC" w:rsidRDefault="002064EC" w:rsidP="00DF19E2">
      <w:pPr>
        <w:tabs>
          <w:tab w:val="left" w:pos="960"/>
        </w:tabs>
        <w:rPr>
          <w:rFonts w:eastAsia="Times New Roman" w:cs="Times New Roman"/>
          <w:b/>
          <w:bCs/>
          <w:sz w:val="24"/>
          <w:szCs w:val="24"/>
          <w:lang w:val="tr-TR" w:eastAsia="tr-TR"/>
        </w:rPr>
      </w:pPr>
    </w:p>
    <w:p w14:paraId="41BA6B75" w14:textId="77777777" w:rsidR="002064EC" w:rsidRDefault="002064EC" w:rsidP="00DF19E2">
      <w:pPr>
        <w:tabs>
          <w:tab w:val="left" w:pos="960"/>
        </w:tabs>
        <w:rPr>
          <w:rFonts w:eastAsia="Times New Roman" w:cs="Times New Roman"/>
          <w:b/>
          <w:bCs/>
          <w:sz w:val="24"/>
          <w:szCs w:val="24"/>
          <w:lang w:val="tr-TR" w:eastAsia="tr-TR"/>
        </w:rPr>
      </w:pPr>
    </w:p>
    <w:p w14:paraId="09B63704" w14:textId="77777777" w:rsidR="002064EC" w:rsidRDefault="002064EC" w:rsidP="00DF19E2">
      <w:pPr>
        <w:tabs>
          <w:tab w:val="left" w:pos="960"/>
        </w:tabs>
        <w:rPr>
          <w:rFonts w:eastAsia="Times New Roman" w:cs="Times New Roman"/>
          <w:b/>
          <w:bCs/>
          <w:sz w:val="24"/>
          <w:szCs w:val="24"/>
          <w:lang w:val="tr-TR" w:eastAsia="tr-TR"/>
        </w:rPr>
      </w:pPr>
    </w:p>
    <w:p w14:paraId="15F6BE49" w14:textId="77777777" w:rsidR="002064EC" w:rsidRDefault="002064EC" w:rsidP="00DF19E2">
      <w:pPr>
        <w:tabs>
          <w:tab w:val="left" w:pos="960"/>
        </w:tabs>
        <w:rPr>
          <w:rFonts w:eastAsia="Times New Roman" w:cs="Times New Roman"/>
          <w:b/>
          <w:bCs/>
          <w:sz w:val="24"/>
          <w:szCs w:val="24"/>
          <w:lang w:val="tr-TR" w:eastAsia="tr-TR"/>
        </w:rPr>
      </w:pPr>
    </w:p>
    <w:p w14:paraId="213B7EF5" w14:textId="77777777" w:rsidR="002064EC" w:rsidRDefault="002064EC" w:rsidP="00DF19E2">
      <w:pPr>
        <w:tabs>
          <w:tab w:val="left" w:pos="960"/>
        </w:tabs>
        <w:rPr>
          <w:rFonts w:eastAsia="Times New Roman" w:cs="Times New Roman"/>
          <w:b/>
          <w:bCs/>
          <w:sz w:val="24"/>
          <w:szCs w:val="24"/>
          <w:lang w:val="tr-TR" w:eastAsia="tr-TR"/>
        </w:rPr>
      </w:pPr>
    </w:p>
    <w:p w14:paraId="57E98C16" w14:textId="77777777" w:rsidR="002064EC" w:rsidRDefault="002064EC" w:rsidP="00DF19E2">
      <w:pPr>
        <w:tabs>
          <w:tab w:val="left" w:pos="960"/>
        </w:tabs>
        <w:rPr>
          <w:rFonts w:eastAsia="Times New Roman" w:cs="Times New Roman"/>
          <w:b/>
          <w:bCs/>
          <w:sz w:val="24"/>
          <w:szCs w:val="24"/>
          <w:lang w:val="tr-TR" w:eastAsia="tr-TR"/>
        </w:rPr>
      </w:pPr>
    </w:p>
    <w:p w14:paraId="3ECFB3B2" w14:textId="77777777" w:rsidR="002064EC" w:rsidRDefault="002064EC" w:rsidP="00DF19E2">
      <w:pPr>
        <w:tabs>
          <w:tab w:val="left" w:pos="960"/>
        </w:tabs>
        <w:rPr>
          <w:rFonts w:eastAsia="Times New Roman" w:cs="Times New Roman"/>
          <w:b/>
          <w:bCs/>
          <w:sz w:val="24"/>
          <w:szCs w:val="24"/>
          <w:lang w:val="tr-TR" w:eastAsia="tr-TR"/>
        </w:rPr>
      </w:pPr>
    </w:p>
    <w:p w14:paraId="04DCF319" w14:textId="77777777" w:rsidR="00A052B3" w:rsidRDefault="00A052B3" w:rsidP="00DF19E2">
      <w:pPr>
        <w:tabs>
          <w:tab w:val="left" w:pos="960"/>
        </w:tabs>
        <w:rPr>
          <w:rFonts w:eastAsia="Times New Roman" w:cs="Times New Roman"/>
          <w:b/>
          <w:bCs/>
          <w:sz w:val="24"/>
          <w:szCs w:val="24"/>
          <w:lang w:val="tr-TR" w:eastAsia="tr-TR"/>
        </w:rPr>
      </w:pPr>
    </w:p>
    <w:p w14:paraId="1EDDF524" w14:textId="51162E0A" w:rsidR="00A052B3" w:rsidRPr="002064EC" w:rsidRDefault="002064EC" w:rsidP="002064EC">
      <w:pPr>
        <w:pStyle w:val="Balk1"/>
        <w:rPr>
          <w:rFonts w:ascii="Calibri" w:hAnsi="Calibri"/>
          <w:lang w:val="tr-TR"/>
        </w:rPr>
      </w:pPr>
      <w:r w:rsidRPr="002064EC">
        <w:rPr>
          <w:rFonts w:ascii="Calibri" w:hAnsi="Calibri"/>
          <w:lang w:val="tr-TR"/>
        </w:rPr>
        <w:lastRenderedPageBreak/>
        <w:t>8. EKLER</w:t>
      </w:r>
    </w:p>
    <w:p w14:paraId="721DEED5" w14:textId="57ACAC34" w:rsidR="002064EC" w:rsidRPr="002064EC" w:rsidRDefault="002064EC" w:rsidP="002064EC">
      <w:pPr>
        <w:pStyle w:val="Balk2"/>
        <w:rPr>
          <w:rFonts w:ascii="Calibri" w:hAnsi="Calibri"/>
          <w:lang w:val="tr-TR"/>
        </w:rPr>
      </w:pPr>
      <w:r w:rsidRPr="002064EC">
        <w:rPr>
          <w:rFonts w:ascii="Calibri" w:hAnsi="Calibri"/>
          <w:lang w:val="tr-TR"/>
        </w:rPr>
        <w:t>EK 1. Python ile Altın Fiyatları Zaman Serisi Tahmin Kodu</w:t>
      </w:r>
    </w:p>
    <w:p w14:paraId="2B713836" w14:textId="11F9B254" w:rsidR="002064EC" w:rsidRDefault="002064EC" w:rsidP="002064EC">
      <w:pPr>
        <w:ind w:firstLine="720"/>
        <w:rPr>
          <w:lang w:val="tr-TR" w:eastAsia="tr-TR"/>
        </w:rPr>
      </w:pPr>
      <w:r w:rsidRPr="002064EC">
        <w:rPr>
          <w:lang w:val="tr-TR" w:eastAsia="tr-TR"/>
        </w:rPr>
        <w:t>Projede kullanılan Python kodu aşağıda tam haliyle sunulmuştur. Kod, ülke bazlı zaman serisi modelleme, performans karşılaştırması ve ileri tahmin grafiklerini içermektedir.</w:t>
      </w:r>
    </w:p>
    <w:p w14:paraId="53D6EC61"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6A9955"/>
          <w:sz w:val="21"/>
          <w:szCs w:val="21"/>
          <w:lang w:val="tr-TR" w:eastAsia="tr-TR"/>
        </w:rPr>
        <w:t># 1. Gerekli Kütüphaneleri Yükle</w:t>
      </w:r>
    </w:p>
    <w:p w14:paraId="773715B5"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586C0"/>
          <w:sz w:val="21"/>
          <w:szCs w:val="21"/>
          <w:lang w:val="tr-TR" w:eastAsia="tr-TR"/>
        </w:rPr>
        <w:t>import</w:t>
      </w:r>
      <w:proofErr w:type="gramEnd"/>
      <w:r w:rsidRPr="005B1945">
        <w:rPr>
          <w:rFonts w:ascii="Consolas" w:eastAsia="Times New Roman" w:hAnsi="Consolas" w:cs="Times New Roman"/>
          <w:color w:val="CCCCCC"/>
          <w:sz w:val="21"/>
          <w:szCs w:val="21"/>
          <w:lang w:val="tr-TR" w:eastAsia="tr-TR"/>
        </w:rPr>
        <w:t xml:space="preserve"> pandas </w:t>
      </w:r>
      <w:r w:rsidRPr="005B1945">
        <w:rPr>
          <w:rFonts w:ascii="Consolas" w:eastAsia="Times New Roman" w:hAnsi="Consolas" w:cs="Times New Roman"/>
          <w:color w:val="C586C0"/>
          <w:sz w:val="21"/>
          <w:szCs w:val="21"/>
          <w:lang w:val="tr-TR" w:eastAsia="tr-TR"/>
        </w:rPr>
        <w:t>as</w:t>
      </w:r>
      <w:r w:rsidRPr="005B1945">
        <w:rPr>
          <w:rFonts w:ascii="Consolas" w:eastAsia="Times New Roman" w:hAnsi="Consolas" w:cs="Times New Roman"/>
          <w:color w:val="CCCCCC"/>
          <w:sz w:val="21"/>
          <w:szCs w:val="21"/>
          <w:lang w:val="tr-TR" w:eastAsia="tr-TR"/>
        </w:rPr>
        <w:t xml:space="preserve"> pd</w:t>
      </w:r>
    </w:p>
    <w:p w14:paraId="1748C41B"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586C0"/>
          <w:sz w:val="21"/>
          <w:szCs w:val="21"/>
          <w:lang w:val="tr-TR" w:eastAsia="tr-TR"/>
        </w:rPr>
        <w:t>import</w:t>
      </w:r>
      <w:proofErr w:type="gramEnd"/>
      <w:r w:rsidRPr="005B1945">
        <w:rPr>
          <w:rFonts w:ascii="Consolas" w:eastAsia="Times New Roman" w:hAnsi="Consolas" w:cs="Times New Roman"/>
          <w:color w:val="CCCCCC"/>
          <w:sz w:val="21"/>
          <w:szCs w:val="21"/>
          <w:lang w:val="tr-TR" w:eastAsia="tr-TR"/>
        </w:rPr>
        <w:t xml:space="preserve"> numpy </w:t>
      </w:r>
      <w:r w:rsidRPr="005B1945">
        <w:rPr>
          <w:rFonts w:ascii="Consolas" w:eastAsia="Times New Roman" w:hAnsi="Consolas" w:cs="Times New Roman"/>
          <w:color w:val="C586C0"/>
          <w:sz w:val="21"/>
          <w:szCs w:val="21"/>
          <w:lang w:val="tr-TR" w:eastAsia="tr-TR"/>
        </w:rPr>
        <w:t>as</w:t>
      </w:r>
      <w:r w:rsidRPr="005B1945">
        <w:rPr>
          <w:rFonts w:ascii="Consolas" w:eastAsia="Times New Roman" w:hAnsi="Consolas" w:cs="Times New Roman"/>
          <w:color w:val="CCCCCC"/>
          <w:sz w:val="21"/>
          <w:szCs w:val="21"/>
          <w:lang w:val="tr-TR" w:eastAsia="tr-TR"/>
        </w:rPr>
        <w:t xml:space="preserve"> np</w:t>
      </w:r>
    </w:p>
    <w:p w14:paraId="5D980351"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586C0"/>
          <w:sz w:val="21"/>
          <w:szCs w:val="21"/>
          <w:lang w:val="tr-TR" w:eastAsia="tr-TR"/>
        </w:rPr>
        <w:t>import</w:t>
      </w:r>
      <w:proofErr w:type="gramEnd"/>
      <w:r w:rsidRPr="005B1945">
        <w:rPr>
          <w:rFonts w:ascii="Consolas" w:eastAsia="Times New Roman" w:hAnsi="Consolas" w:cs="Times New Roman"/>
          <w:color w:val="CCCCCC"/>
          <w:sz w:val="21"/>
          <w:szCs w:val="21"/>
          <w:lang w:val="tr-TR" w:eastAsia="tr-TR"/>
        </w:rPr>
        <w:t xml:space="preserve"> matplotlib.pyplot </w:t>
      </w:r>
      <w:r w:rsidRPr="005B1945">
        <w:rPr>
          <w:rFonts w:ascii="Consolas" w:eastAsia="Times New Roman" w:hAnsi="Consolas" w:cs="Times New Roman"/>
          <w:color w:val="C586C0"/>
          <w:sz w:val="21"/>
          <w:szCs w:val="21"/>
          <w:lang w:val="tr-TR" w:eastAsia="tr-TR"/>
        </w:rPr>
        <w:t>as</w:t>
      </w:r>
      <w:r w:rsidRPr="005B1945">
        <w:rPr>
          <w:rFonts w:ascii="Consolas" w:eastAsia="Times New Roman" w:hAnsi="Consolas" w:cs="Times New Roman"/>
          <w:color w:val="CCCCCC"/>
          <w:sz w:val="21"/>
          <w:szCs w:val="21"/>
          <w:lang w:val="tr-TR" w:eastAsia="tr-TR"/>
        </w:rPr>
        <w:t xml:space="preserve"> plt</w:t>
      </w:r>
    </w:p>
    <w:p w14:paraId="2BC42D84"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586C0"/>
          <w:sz w:val="21"/>
          <w:szCs w:val="21"/>
          <w:lang w:val="tr-TR" w:eastAsia="tr-TR"/>
        </w:rPr>
        <w:t>from</w:t>
      </w:r>
      <w:proofErr w:type="gramEnd"/>
      <w:r w:rsidRPr="005B1945">
        <w:rPr>
          <w:rFonts w:ascii="Consolas" w:eastAsia="Times New Roman" w:hAnsi="Consolas" w:cs="Times New Roman"/>
          <w:color w:val="CCCCCC"/>
          <w:sz w:val="21"/>
          <w:szCs w:val="21"/>
          <w:lang w:val="tr-TR" w:eastAsia="tr-TR"/>
        </w:rPr>
        <w:t xml:space="preserve"> statsmodels.tsa.holtwinters </w:t>
      </w:r>
      <w:r w:rsidRPr="005B1945">
        <w:rPr>
          <w:rFonts w:ascii="Consolas" w:eastAsia="Times New Roman" w:hAnsi="Consolas" w:cs="Times New Roman"/>
          <w:color w:val="C586C0"/>
          <w:sz w:val="21"/>
          <w:szCs w:val="21"/>
          <w:lang w:val="tr-TR" w:eastAsia="tr-TR"/>
        </w:rPr>
        <w:t>import</w:t>
      </w:r>
      <w:r w:rsidRPr="005B1945">
        <w:rPr>
          <w:rFonts w:ascii="Consolas" w:eastAsia="Times New Roman" w:hAnsi="Consolas" w:cs="Times New Roman"/>
          <w:color w:val="CCCCCC"/>
          <w:sz w:val="21"/>
          <w:szCs w:val="21"/>
          <w:lang w:val="tr-TR" w:eastAsia="tr-TR"/>
        </w:rPr>
        <w:t xml:space="preserve"> SimpleExpSmoothing, ExponentialSmoothing</w:t>
      </w:r>
    </w:p>
    <w:p w14:paraId="2012FACB"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586C0"/>
          <w:sz w:val="21"/>
          <w:szCs w:val="21"/>
          <w:lang w:val="tr-TR" w:eastAsia="tr-TR"/>
        </w:rPr>
        <w:t>from</w:t>
      </w:r>
      <w:proofErr w:type="gramEnd"/>
      <w:r w:rsidRPr="005B1945">
        <w:rPr>
          <w:rFonts w:ascii="Consolas" w:eastAsia="Times New Roman" w:hAnsi="Consolas" w:cs="Times New Roman"/>
          <w:color w:val="CCCCCC"/>
          <w:sz w:val="21"/>
          <w:szCs w:val="21"/>
          <w:lang w:val="tr-TR" w:eastAsia="tr-TR"/>
        </w:rPr>
        <w:t xml:space="preserve"> statsmodels.tsa.arima.model </w:t>
      </w:r>
      <w:r w:rsidRPr="005B1945">
        <w:rPr>
          <w:rFonts w:ascii="Consolas" w:eastAsia="Times New Roman" w:hAnsi="Consolas" w:cs="Times New Roman"/>
          <w:color w:val="C586C0"/>
          <w:sz w:val="21"/>
          <w:szCs w:val="21"/>
          <w:lang w:val="tr-TR" w:eastAsia="tr-TR"/>
        </w:rPr>
        <w:t>import</w:t>
      </w:r>
      <w:r w:rsidRPr="005B1945">
        <w:rPr>
          <w:rFonts w:ascii="Consolas" w:eastAsia="Times New Roman" w:hAnsi="Consolas" w:cs="Times New Roman"/>
          <w:color w:val="CCCCCC"/>
          <w:sz w:val="21"/>
          <w:szCs w:val="21"/>
          <w:lang w:val="tr-TR" w:eastAsia="tr-TR"/>
        </w:rPr>
        <w:t xml:space="preserve"> ARIMA</w:t>
      </w:r>
    </w:p>
    <w:p w14:paraId="132C0F6C"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586C0"/>
          <w:sz w:val="21"/>
          <w:szCs w:val="21"/>
          <w:lang w:val="tr-TR" w:eastAsia="tr-TR"/>
        </w:rPr>
        <w:t>from</w:t>
      </w:r>
      <w:proofErr w:type="gramEnd"/>
      <w:r w:rsidRPr="005B1945">
        <w:rPr>
          <w:rFonts w:ascii="Consolas" w:eastAsia="Times New Roman" w:hAnsi="Consolas" w:cs="Times New Roman"/>
          <w:color w:val="CCCCCC"/>
          <w:sz w:val="21"/>
          <w:szCs w:val="21"/>
          <w:lang w:val="tr-TR" w:eastAsia="tr-TR"/>
        </w:rPr>
        <w:t xml:space="preserve"> statsmodels.tsa.statespace.sarimax </w:t>
      </w:r>
      <w:r w:rsidRPr="005B1945">
        <w:rPr>
          <w:rFonts w:ascii="Consolas" w:eastAsia="Times New Roman" w:hAnsi="Consolas" w:cs="Times New Roman"/>
          <w:color w:val="C586C0"/>
          <w:sz w:val="21"/>
          <w:szCs w:val="21"/>
          <w:lang w:val="tr-TR" w:eastAsia="tr-TR"/>
        </w:rPr>
        <w:t>import</w:t>
      </w:r>
      <w:r w:rsidRPr="005B1945">
        <w:rPr>
          <w:rFonts w:ascii="Consolas" w:eastAsia="Times New Roman" w:hAnsi="Consolas" w:cs="Times New Roman"/>
          <w:color w:val="CCCCCC"/>
          <w:sz w:val="21"/>
          <w:szCs w:val="21"/>
          <w:lang w:val="tr-TR" w:eastAsia="tr-TR"/>
        </w:rPr>
        <w:t xml:space="preserve"> SARIMAX</w:t>
      </w:r>
    </w:p>
    <w:p w14:paraId="1C585543"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586C0"/>
          <w:sz w:val="21"/>
          <w:szCs w:val="21"/>
          <w:lang w:val="tr-TR" w:eastAsia="tr-TR"/>
        </w:rPr>
        <w:t>from</w:t>
      </w:r>
      <w:proofErr w:type="gramEnd"/>
      <w:r w:rsidRPr="005B1945">
        <w:rPr>
          <w:rFonts w:ascii="Consolas" w:eastAsia="Times New Roman" w:hAnsi="Consolas" w:cs="Times New Roman"/>
          <w:color w:val="CCCCCC"/>
          <w:sz w:val="21"/>
          <w:szCs w:val="21"/>
          <w:lang w:val="tr-TR" w:eastAsia="tr-TR"/>
        </w:rPr>
        <w:t xml:space="preserve"> prophet </w:t>
      </w:r>
      <w:r w:rsidRPr="005B1945">
        <w:rPr>
          <w:rFonts w:ascii="Consolas" w:eastAsia="Times New Roman" w:hAnsi="Consolas" w:cs="Times New Roman"/>
          <w:color w:val="C586C0"/>
          <w:sz w:val="21"/>
          <w:szCs w:val="21"/>
          <w:lang w:val="tr-TR" w:eastAsia="tr-TR"/>
        </w:rPr>
        <w:t>import</w:t>
      </w:r>
      <w:r w:rsidRPr="005B1945">
        <w:rPr>
          <w:rFonts w:ascii="Consolas" w:eastAsia="Times New Roman" w:hAnsi="Consolas" w:cs="Times New Roman"/>
          <w:color w:val="CCCCCC"/>
          <w:sz w:val="21"/>
          <w:szCs w:val="21"/>
          <w:lang w:val="tr-TR" w:eastAsia="tr-TR"/>
        </w:rPr>
        <w:t xml:space="preserve"> Prophet</w:t>
      </w:r>
    </w:p>
    <w:p w14:paraId="03CBB992"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586C0"/>
          <w:sz w:val="21"/>
          <w:szCs w:val="21"/>
          <w:lang w:val="tr-TR" w:eastAsia="tr-TR"/>
        </w:rPr>
        <w:t>from</w:t>
      </w:r>
      <w:proofErr w:type="gramEnd"/>
      <w:r w:rsidRPr="005B1945">
        <w:rPr>
          <w:rFonts w:ascii="Consolas" w:eastAsia="Times New Roman" w:hAnsi="Consolas" w:cs="Times New Roman"/>
          <w:color w:val="CCCCCC"/>
          <w:sz w:val="21"/>
          <w:szCs w:val="21"/>
          <w:lang w:val="tr-TR" w:eastAsia="tr-TR"/>
        </w:rPr>
        <w:t xml:space="preserve"> sklearn.metrics </w:t>
      </w:r>
      <w:r w:rsidRPr="005B1945">
        <w:rPr>
          <w:rFonts w:ascii="Consolas" w:eastAsia="Times New Roman" w:hAnsi="Consolas" w:cs="Times New Roman"/>
          <w:color w:val="C586C0"/>
          <w:sz w:val="21"/>
          <w:szCs w:val="21"/>
          <w:lang w:val="tr-TR" w:eastAsia="tr-TR"/>
        </w:rPr>
        <w:t>import</w:t>
      </w:r>
      <w:r w:rsidRPr="005B1945">
        <w:rPr>
          <w:rFonts w:ascii="Consolas" w:eastAsia="Times New Roman" w:hAnsi="Consolas" w:cs="Times New Roman"/>
          <w:color w:val="CCCCCC"/>
          <w:sz w:val="21"/>
          <w:szCs w:val="21"/>
          <w:lang w:val="tr-TR" w:eastAsia="tr-TR"/>
        </w:rPr>
        <w:t xml:space="preserve"> mean_squared_error, mean_absolute_error</w:t>
      </w:r>
    </w:p>
    <w:p w14:paraId="399ABB6E"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
    <w:p w14:paraId="001536F1"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6A9955"/>
          <w:sz w:val="21"/>
          <w:szCs w:val="21"/>
          <w:lang w:val="tr-TR" w:eastAsia="tr-TR"/>
        </w:rPr>
        <w:t># 2. Veriyi Yükle ve Hazırla</w:t>
      </w:r>
    </w:p>
    <w:p w14:paraId="48E97612"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CCCCC"/>
          <w:sz w:val="21"/>
          <w:szCs w:val="21"/>
          <w:lang w:val="tr-TR" w:eastAsia="tr-TR"/>
        </w:rPr>
        <w:t>file</w:t>
      </w:r>
      <w:proofErr w:type="gramEnd"/>
      <w:r w:rsidRPr="005B1945">
        <w:rPr>
          <w:rFonts w:ascii="Consolas" w:eastAsia="Times New Roman" w:hAnsi="Consolas" w:cs="Times New Roman"/>
          <w:color w:val="CCCCCC"/>
          <w:sz w:val="21"/>
          <w:szCs w:val="21"/>
          <w:lang w:val="tr-TR" w:eastAsia="tr-TR"/>
        </w:rPr>
        <w:t xml:space="preserve">_path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"Altın.xlsx"</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6A9955"/>
          <w:sz w:val="21"/>
          <w:szCs w:val="21"/>
          <w:lang w:val="tr-TR" w:eastAsia="tr-TR"/>
        </w:rPr>
        <w:t># Dosya yolu</w:t>
      </w:r>
    </w:p>
    <w:p w14:paraId="3F63650F"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CCCCC"/>
          <w:sz w:val="21"/>
          <w:szCs w:val="21"/>
          <w:lang w:val="tr-TR" w:eastAsia="tr-TR"/>
        </w:rPr>
        <w:t>df</w:t>
      </w:r>
      <w:proofErr w:type="gramEnd"/>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pd.read_excel(file_path, </w:t>
      </w:r>
      <w:r w:rsidRPr="005B1945">
        <w:rPr>
          <w:rFonts w:ascii="Consolas" w:eastAsia="Times New Roman" w:hAnsi="Consolas" w:cs="Times New Roman"/>
          <w:color w:val="9CDCFE"/>
          <w:sz w:val="21"/>
          <w:szCs w:val="21"/>
          <w:lang w:val="tr-TR" w:eastAsia="tr-TR"/>
        </w:rPr>
        <w:t>parse_dates</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CE9178"/>
          <w:sz w:val="21"/>
          <w:szCs w:val="21"/>
          <w:lang w:val="tr-TR" w:eastAsia="tr-TR"/>
        </w:rPr>
        <w:t>"Date"</w:t>
      </w:r>
      <w:r w:rsidRPr="005B1945">
        <w:rPr>
          <w:rFonts w:ascii="Consolas" w:eastAsia="Times New Roman" w:hAnsi="Consolas" w:cs="Times New Roman"/>
          <w:color w:val="CCCCCC"/>
          <w:sz w:val="21"/>
          <w:szCs w:val="21"/>
          <w:lang w:val="tr-TR" w:eastAsia="tr-TR"/>
        </w:rPr>
        <w:t>])</w:t>
      </w:r>
    </w:p>
    <w:p w14:paraId="6328D3BA"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df.set_index(</w:t>
      </w:r>
      <w:r w:rsidRPr="005B1945">
        <w:rPr>
          <w:rFonts w:ascii="Consolas" w:eastAsia="Times New Roman" w:hAnsi="Consolas" w:cs="Times New Roman"/>
          <w:color w:val="CE9178"/>
          <w:sz w:val="21"/>
          <w:szCs w:val="21"/>
          <w:lang w:val="tr-TR" w:eastAsia="tr-TR"/>
        </w:rPr>
        <w:t>"Date"</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inplace</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569CD6"/>
          <w:sz w:val="21"/>
          <w:szCs w:val="21"/>
          <w:lang w:val="tr-TR" w:eastAsia="tr-TR"/>
        </w:rPr>
        <w:t>True</w:t>
      </w:r>
      <w:r w:rsidRPr="005B1945">
        <w:rPr>
          <w:rFonts w:ascii="Consolas" w:eastAsia="Times New Roman" w:hAnsi="Consolas" w:cs="Times New Roman"/>
          <w:color w:val="CCCCCC"/>
          <w:sz w:val="21"/>
          <w:szCs w:val="21"/>
          <w:lang w:val="tr-TR" w:eastAsia="tr-TR"/>
        </w:rPr>
        <w:t>)</w:t>
      </w:r>
    </w:p>
    <w:p w14:paraId="304F7A43"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
    <w:p w14:paraId="74122132"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6A9955"/>
          <w:sz w:val="21"/>
          <w:szCs w:val="21"/>
          <w:lang w:val="tr-TR" w:eastAsia="tr-TR"/>
        </w:rPr>
        <w:t># Analiz yapılacak ülkeleri tanımla (örnek: Türkiye ve İsviçre)</w:t>
      </w:r>
    </w:p>
    <w:p w14:paraId="76907897"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CCCCC"/>
          <w:sz w:val="21"/>
          <w:szCs w:val="21"/>
          <w:lang w:val="tr-TR" w:eastAsia="tr-TR"/>
        </w:rPr>
        <w:t>country</w:t>
      </w:r>
      <w:proofErr w:type="gramEnd"/>
      <w:r w:rsidRPr="005B1945">
        <w:rPr>
          <w:rFonts w:ascii="Consolas" w:eastAsia="Times New Roman" w:hAnsi="Consolas" w:cs="Times New Roman"/>
          <w:color w:val="CCCCCC"/>
          <w:sz w:val="21"/>
          <w:szCs w:val="21"/>
          <w:lang w:val="tr-TR" w:eastAsia="tr-TR"/>
        </w:rPr>
        <w:t xml:space="preserve">_cols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w:t>
      </w:r>
    </w:p>
    <w:p w14:paraId="1F6F3BC2"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"Turkey"</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"Turkey(TRY)"</w:t>
      </w:r>
      <w:r w:rsidRPr="005B1945">
        <w:rPr>
          <w:rFonts w:ascii="Consolas" w:eastAsia="Times New Roman" w:hAnsi="Consolas" w:cs="Times New Roman"/>
          <w:color w:val="CCCCCC"/>
          <w:sz w:val="21"/>
          <w:szCs w:val="21"/>
          <w:lang w:val="tr-TR" w:eastAsia="tr-TR"/>
        </w:rPr>
        <w:t>,</w:t>
      </w:r>
    </w:p>
    <w:p w14:paraId="0954418B"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"Switzerland"</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"Switzerland(CHF)"</w:t>
      </w:r>
    </w:p>
    <w:p w14:paraId="00633097"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w:t>
      </w:r>
    </w:p>
    <w:p w14:paraId="784BC215"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
    <w:p w14:paraId="0D61866F"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6A9955"/>
          <w:sz w:val="21"/>
          <w:szCs w:val="21"/>
          <w:lang w:val="tr-TR" w:eastAsia="tr-TR"/>
        </w:rPr>
        <w:t># 3. Model Performansları ve Tahminler için Boş Listeler</w:t>
      </w:r>
    </w:p>
    <w:p w14:paraId="716F1A47"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CCCCC"/>
          <w:sz w:val="21"/>
          <w:szCs w:val="21"/>
          <w:lang w:val="tr-TR" w:eastAsia="tr-TR"/>
        </w:rPr>
        <w:t>perf</w:t>
      </w:r>
      <w:proofErr w:type="gramEnd"/>
      <w:r w:rsidRPr="005B1945">
        <w:rPr>
          <w:rFonts w:ascii="Consolas" w:eastAsia="Times New Roman" w:hAnsi="Consolas" w:cs="Times New Roman"/>
          <w:color w:val="CCCCCC"/>
          <w:sz w:val="21"/>
          <w:szCs w:val="21"/>
          <w:lang w:val="tr-TR" w:eastAsia="tr-TR"/>
        </w:rPr>
        <w:t xml:space="preserve">_list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w:t>
      </w:r>
    </w:p>
    <w:p w14:paraId="4E4FFA59"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CCCCC"/>
          <w:sz w:val="21"/>
          <w:szCs w:val="21"/>
          <w:lang w:val="tr-TR" w:eastAsia="tr-TR"/>
        </w:rPr>
        <w:t>forecast</w:t>
      </w:r>
      <w:proofErr w:type="gramEnd"/>
      <w:r w:rsidRPr="005B1945">
        <w:rPr>
          <w:rFonts w:ascii="Consolas" w:eastAsia="Times New Roman" w:hAnsi="Consolas" w:cs="Times New Roman"/>
          <w:color w:val="CCCCCC"/>
          <w:sz w:val="21"/>
          <w:szCs w:val="21"/>
          <w:lang w:val="tr-TR" w:eastAsia="tr-TR"/>
        </w:rPr>
        <w:t xml:space="preserve">_all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w:t>
      </w:r>
    </w:p>
    <w:p w14:paraId="6D43F92D"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
    <w:p w14:paraId="63BB332C"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6A9955"/>
          <w:sz w:val="21"/>
          <w:szCs w:val="21"/>
          <w:lang w:val="tr-TR" w:eastAsia="tr-TR"/>
        </w:rPr>
        <w:t># 4. Her ülke için ayrı ayrı analiz yap</w:t>
      </w:r>
    </w:p>
    <w:p w14:paraId="1FA71AB1"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CCCCC"/>
          <w:sz w:val="21"/>
          <w:szCs w:val="21"/>
          <w:lang w:val="tr-TR" w:eastAsia="tr-TR"/>
        </w:rPr>
        <w:t>h</w:t>
      </w:r>
      <w:proofErr w:type="gramEnd"/>
      <w:r w:rsidRPr="005B1945">
        <w:rPr>
          <w:rFonts w:ascii="Consolas" w:eastAsia="Times New Roman" w:hAnsi="Consolas" w:cs="Times New Roman"/>
          <w:color w:val="CCCCCC"/>
          <w:sz w:val="21"/>
          <w:szCs w:val="21"/>
          <w:lang w:val="tr-TR" w:eastAsia="tr-TR"/>
        </w:rPr>
        <w:t xml:space="preserve">_test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B5CEA8"/>
          <w:sz w:val="21"/>
          <w:szCs w:val="21"/>
          <w:lang w:val="tr-TR" w:eastAsia="tr-TR"/>
        </w:rPr>
        <w:t>60</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6A9955"/>
          <w:sz w:val="21"/>
          <w:szCs w:val="21"/>
          <w:lang w:val="tr-TR" w:eastAsia="tr-TR"/>
        </w:rPr>
        <w:t># Test dönemi: Son 60 ay</w:t>
      </w:r>
    </w:p>
    <w:p w14:paraId="68B7CDDE"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CCCCC"/>
          <w:sz w:val="21"/>
          <w:szCs w:val="21"/>
          <w:lang w:val="tr-TR" w:eastAsia="tr-TR"/>
        </w:rPr>
        <w:t>h</w:t>
      </w:r>
      <w:proofErr w:type="gramEnd"/>
      <w:r w:rsidRPr="005B1945">
        <w:rPr>
          <w:rFonts w:ascii="Consolas" w:eastAsia="Times New Roman" w:hAnsi="Consolas" w:cs="Times New Roman"/>
          <w:color w:val="CCCCCC"/>
          <w:sz w:val="21"/>
          <w:szCs w:val="21"/>
          <w:lang w:val="tr-TR" w:eastAsia="tr-TR"/>
        </w:rPr>
        <w:t xml:space="preserve">_future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B5CEA8"/>
          <w:sz w:val="21"/>
          <w:szCs w:val="21"/>
          <w:lang w:val="tr-TR" w:eastAsia="tr-TR"/>
        </w:rPr>
        <w:t>36</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6A9955"/>
          <w:sz w:val="21"/>
          <w:szCs w:val="21"/>
          <w:lang w:val="tr-TR" w:eastAsia="tr-TR"/>
        </w:rPr>
        <w:t># İleri tahmin: 36 ay (örnek)</w:t>
      </w:r>
    </w:p>
    <w:p w14:paraId="6E61A81E"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
    <w:p w14:paraId="337B8B5F"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586C0"/>
          <w:sz w:val="21"/>
          <w:szCs w:val="21"/>
          <w:lang w:val="tr-TR" w:eastAsia="tr-TR"/>
        </w:rPr>
        <w:t>for</w:t>
      </w:r>
      <w:proofErr w:type="gramEnd"/>
      <w:r w:rsidRPr="005B1945">
        <w:rPr>
          <w:rFonts w:ascii="Consolas" w:eastAsia="Times New Roman" w:hAnsi="Consolas" w:cs="Times New Roman"/>
          <w:color w:val="CCCCCC"/>
          <w:sz w:val="21"/>
          <w:szCs w:val="21"/>
          <w:lang w:val="tr-TR" w:eastAsia="tr-TR"/>
        </w:rPr>
        <w:t xml:space="preserve"> country, col </w:t>
      </w:r>
      <w:r w:rsidRPr="005B1945">
        <w:rPr>
          <w:rFonts w:ascii="Consolas" w:eastAsia="Times New Roman" w:hAnsi="Consolas" w:cs="Times New Roman"/>
          <w:color w:val="C586C0"/>
          <w:sz w:val="21"/>
          <w:szCs w:val="21"/>
          <w:lang w:val="tr-TR" w:eastAsia="tr-TR"/>
        </w:rPr>
        <w:t>in</w:t>
      </w:r>
      <w:r w:rsidRPr="005B1945">
        <w:rPr>
          <w:rFonts w:ascii="Consolas" w:eastAsia="Times New Roman" w:hAnsi="Consolas" w:cs="Times New Roman"/>
          <w:color w:val="CCCCCC"/>
          <w:sz w:val="21"/>
          <w:szCs w:val="21"/>
          <w:lang w:val="tr-TR" w:eastAsia="tr-TR"/>
        </w:rPr>
        <w:t xml:space="preserve"> country_cols.items():</w:t>
      </w:r>
    </w:p>
    <w:p w14:paraId="259E9ABF"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6A9955"/>
          <w:sz w:val="21"/>
          <w:szCs w:val="21"/>
          <w:lang w:val="tr-TR" w:eastAsia="tr-TR"/>
        </w:rPr>
        <w:t># Zaman serisini aylık ortalama ile al, boşları at</w:t>
      </w:r>
    </w:p>
    <w:p w14:paraId="50A3660E"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s</w:t>
      </w:r>
      <w:proofErr w:type="gramEnd"/>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df[col].resample(</w:t>
      </w:r>
      <w:r w:rsidRPr="005B1945">
        <w:rPr>
          <w:rFonts w:ascii="Consolas" w:eastAsia="Times New Roman" w:hAnsi="Consolas" w:cs="Times New Roman"/>
          <w:color w:val="CE9178"/>
          <w:sz w:val="21"/>
          <w:szCs w:val="21"/>
          <w:lang w:val="tr-TR" w:eastAsia="tr-TR"/>
        </w:rPr>
        <w:t>"M"</w:t>
      </w:r>
      <w:r w:rsidRPr="005B1945">
        <w:rPr>
          <w:rFonts w:ascii="Consolas" w:eastAsia="Times New Roman" w:hAnsi="Consolas" w:cs="Times New Roman"/>
          <w:color w:val="CCCCCC"/>
          <w:sz w:val="21"/>
          <w:szCs w:val="21"/>
          <w:lang w:val="tr-TR" w:eastAsia="tr-TR"/>
        </w:rPr>
        <w:t>).mean().dropna()</w:t>
      </w:r>
    </w:p>
    <w:p w14:paraId="278F0AAB"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
    <w:p w14:paraId="359904F5"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6A9955"/>
          <w:sz w:val="21"/>
          <w:szCs w:val="21"/>
          <w:lang w:val="tr-TR" w:eastAsia="tr-TR"/>
        </w:rPr>
        <w:t># Zaman serisi bileşenlerini görselleştir (Opsiyonel)</w:t>
      </w:r>
    </w:p>
    <w:p w14:paraId="4A6005BE"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586C0"/>
          <w:sz w:val="21"/>
          <w:szCs w:val="21"/>
          <w:lang w:val="tr-TR" w:eastAsia="tr-TR"/>
        </w:rPr>
        <w:t>from</w:t>
      </w:r>
      <w:proofErr w:type="gramEnd"/>
      <w:r w:rsidRPr="005B1945">
        <w:rPr>
          <w:rFonts w:ascii="Consolas" w:eastAsia="Times New Roman" w:hAnsi="Consolas" w:cs="Times New Roman"/>
          <w:color w:val="CCCCCC"/>
          <w:sz w:val="21"/>
          <w:szCs w:val="21"/>
          <w:lang w:val="tr-TR" w:eastAsia="tr-TR"/>
        </w:rPr>
        <w:t xml:space="preserve"> statsmodels.tsa.seasonal </w:t>
      </w:r>
      <w:r w:rsidRPr="005B1945">
        <w:rPr>
          <w:rFonts w:ascii="Consolas" w:eastAsia="Times New Roman" w:hAnsi="Consolas" w:cs="Times New Roman"/>
          <w:color w:val="C586C0"/>
          <w:sz w:val="21"/>
          <w:szCs w:val="21"/>
          <w:lang w:val="tr-TR" w:eastAsia="tr-TR"/>
        </w:rPr>
        <w:t>import</w:t>
      </w:r>
      <w:r w:rsidRPr="005B1945">
        <w:rPr>
          <w:rFonts w:ascii="Consolas" w:eastAsia="Times New Roman" w:hAnsi="Consolas" w:cs="Times New Roman"/>
          <w:color w:val="CCCCCC"/>
          <w:sz w:val="21"/>
          <w:szCs w:val="21"/>
          <w:lang w:val="tr-TR" w:eastAsia="tr-TR"/>
        </w:rPr>
        <w:t xml:space="preserve"> seasonal_decompose</w:t>
      </w:r>
    </w:p>
    <w:p w14:paraId="60C92296"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seasonal</w:t>
      </w:r>
      <w:proofErr w:type="gramEnd"/>
      <w:r w:rsidRPr="005B1945">
        <w:rPr>
          <w:rFonts w:ascii="Consolas" w:eastAsia="Times New Roman" w:hAnsi="Consolas" w:cs="Times New Roman"/>
          <w:color w:val="CCCCCC"/>
          <w:sz w:val="21"/>
          <w:szCs w:val="21"/>
          <w:lang w:val="tr-TR" w:eastAsia="tr-TR"/>
        </w:rPr>
        <w:t xml:space="preserve">_decompose(s, </w:t>
      </w:r>
      <w:r w:rsidRPr="005B1945">
        <w:rPr>
          <w:rFonts w:ascii="Consolas" w:eastAsia="Times New Roman" w:hAnsi="Consolas" w:cs="Times New Roman"/>
          <w:color w:val="9CDCFE"/>
          <w:sz w:val="21"/>
          <w:szCs w:val="21"/>
          <w:lang w:val="tr-TR" w:eastAsia="tr-TR"/>
        </w:rPr>
        <w:t>model</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E9178"/>
          <w:sz w:val="21"/>
          <w:szCs w:val="21"/>
          <w:lang w:val="tr-TR" w:eastAsia="tr-TR"/>
        </w:rPr>
        <w:t>"additive"</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period</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B5CEA8"/>
          <w:sz w:val="21"/>
          <w:szCs w:val="21"/>
          <w:lang w:val="tr-TR" w:eastAsia="tr-TR"/>
        </w:rPr>
        <w:t>12</w:t>
      </w:r>
      <w:r w:rsidRPr="005B1945">
        <w:rPr>
          <w:rFonts w:ascii="Consolas" w:eastAsia="Times New Roman" w:hAnsi="Consolas" w:cs="Times New Roman"/>
          <w:color w:val="CCCCCC"/>
          <w:sz w:val="21"/>
          <w:szCs w:val="21"/>
          <w:lang w:val="tr-TR" w:eastAsia="tr-TR"/>
        </w:rPr>
        <w:t>).plot()</w:t>
      </w:r>
    </w:p>
    <w:p w14:paraId="1F40C928"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plt.suptitle(</w:t>
      </w:r>
      <w:r w:rsidRPr="005B1945">
        <w:rPr>
          <w:rFonts w:ascii="Consolas" w:eastAsia="Times New Roman" w:hAnsi="Consolas" w:cs="Times New Roman"/>
          <w:color w:val="569CD6"/>
          <w:sz w:val="21"/>
          <w:szCs w:val="21"/>
          <w:lang w:val="tr-TR" w:eastAsia="tr-TR"/>
        </w:rPr>
        <w:t>f</w:t>
      </w:r>
      <w:r w:rsidRPr="005B1945">
        <w:rPr>
          <w:rFonts w:ascii="Consolas" w:eastAsia="Times New Roman" w:hAnsi="Consolas" w:cs="Times New Roman"/>
          <w:color w:val="CE9178"/>
          <w:sz w:val="21"/>
          <w:szCs w:val="21"/>
          <w:lang w:val="tr-TR" w:eastAsia="tr-TR"/>
        </w:rPr>
        <w:t>"</w:t>
      </w:r>
      <w:r w:rsidRPr="005B1945">
        <w:rPr>
          <w:rFonts w:ascii="Consolas" w:eastAsia="Times New Roman" w:hAnsi="Consolas" w:cs="Times New Roman"/>
          <w:color w:val="569CD6"/>
          <w:sz w:val="21"/>
          <w:szCs w:val="21"/>
          <w:lang w:val="tr-TR" w:eastAsia="tr-TR"/>
        </w:rPr>
        <w:t>{</w:t>
      </w:r>
      <w:r w:rsidRPr="005B1945">
        <w:rPr>
          <w:rFonts w:ascii="Consolas" w:eastAsia="Times New Roman" w:hAnsi="Consolas" w:cs="Times New Roman"/>
          <w:color w:val="CCCCCC"/>
          <w:sz w:val="21"/>
          <w:szCs w:val="21"/>
          <w:lang w:val="tr-TR" w:eastAsia="tr-TR"/>
        </w:rPr>
        <w:t>country</w:t>
      </w:r>
      <w:r w:rsidRPr="005B1945">
        <w:rPr>
          <w:rFonts w:ascii="Consolas" w:eastAsia="Times New Roman" w:hAnsi="Consolas" w:cs="Times New Roman"/>
          <w:color w:val="569CD6"/>
          <w:sz w:val="21"/>
          <w:szCs w:val="21"/>
          <w:lang w:val="tr-TR" w:eastAsia="tr-TR"/>
        </w:rPr>
        <w:t>}</w:t>
      </w:r>
      <w:r w:rsidRPr="005B1945">
        <w:rPr>
          <w:rFonts w:ascii="Consolas" w:eastAsia="Times New Roman" w:hAnsi="Consolas" w:cs="Times New Roman"/>
          <w:color w:val="CE9178"/>
          <w:sz w:val="21"/>
          <w:szCs w:val="21"/>
          <w:lang w:val="tr-TR" w:eastAsia="tr-TR"/>
        </w:rPr>
        <w:t xml:space="preserve"> – Trend/Mevsimsellik Ayrıştırması"</w:t>
      </w:r>
      <w:r w:rsidRPr="005B1945">
        <w:rPr>
          <w:rFonts w:ascii="Consolas" w:eastAsia="Times New Roman" w:hAnsi="Consolas" w:cs="Times New Roman"/>
          <w:color w:val="CCCCCC"/>
          <w:sz w:val="21"/>
          <w:szCs w:val="21"/>
          <w:lang w:val="tr-TR" w:eastAsia="tr-TR"/>
        </w:rPr>
        <w:t>)</w:t>
      </w:r>
    </w:p>
    <w:p w14:paraId="1371D641"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lastRenderedPageBreak/>
        <w:t>    plt.tight_layout()</w:t>
      </w:r>
    </w:p>
    <w:p w14:paraId="11354379"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plt.show()</w:t>
      </w:r>
    </w:p>
    <w:p w14:paraId="436A33DA"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
    <w:p w14:paraId="5C540331"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6A9955"/>
          <w:sz w:val="21"/>
          <w:szCs w:val="21"/>
          <w:lang w:val="tr-TR" w:eastAsia="tr-TR"/>
        </w:rPr>
        <w:t># 4.1. Eğitim ve Test Ayrımı</w:t>
      </w:r>
    </w:p>
    <w:p w14:paraId="1E0B5634"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train</w:t>
      </w:r>
      <w:proofErr w:type="gramEnd"/>
      <w:r w:rsidRPr="005B1945">
        <w:rPr>
          <w:rFonts w:ascii="Consolas" w:eastAsia="Times New Roman" w:hAnsi="Consolas" w:cs="Times New Roman"/>
          <w:color w:val="CCCCCC"/>
          <w:sz w:val="21"/>
          <w:szCs w:val="21"/>
          <w:lang w:val="tr-TR" w:eastAsia="tr-TR"/>
        </w:rPr>
        <w:t xml:space="preserve">, test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s.iloc[:</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h_test], s.iloc[</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h_test:]</w:t>
      </w:r>
    </w:p>
    <w:p w14:paraId="33F6D5D8"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
    <w:p w14:paraId="1F7687DA"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6A9955"/>
          <w:sz w:val="21"/>
          <w:szCs w:val="21"/>
          <w:lang w:val="tr-TR" w:eastAsia="tr-TR"/>
        </w:rPr>
        <w:t># 4.2. Temel Modellerin Fonksiyonları</w:t>
      </w:r>
    </w:p>
    <w:p w14:paraId="21467B82"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569CD6"/>
          <w:sz w:val="21"/>
          <w:szCs w:val="21"/>
          <w:lang w:val="tr-TR" w:eastAsia="tr-TR"/>
        </w:rPr>
        <w:t>def</w:t>
      </w:r>
      <w:proofErr w:type="gramEnd"/>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CDCAA"/>
          <w:sz w:val="21"/>
          <w:szCs w:val="21"/>
          <w:lang w:val="tr-TR" w:eastAsia="tr-TR"/>
        </w:rPr>
        <w:t>drift_fc</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9CDCFE"/>
          <w:sz w:val="21"/>
          <w:szCs w:val="21"/>
          <w:lang w:val="tr-TR" w:eastAsia="tr-TR"/>
        </w:rPr>
        <w:t>data</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h</w:t>
      </w:r>
      <w:r w:rsidRPr="005B1945">
        <w:rPr>
          <w:rFonts w:ascii="Consolas" w:eastAsia="Times New Roman" w:hAnsi="Consolas" w:cs="Times New Roman"/>
          <w:color w:val="CCCCCC"/>
          <w:sz w:val="21"/>
          <w:szCs w:val="21"/>
          <w:lang w:val="tr-TR" w:eastAsia="tr-TR"/>
        </w:rPr>
        <w:t>):</w:t>
      </w:r>
    </w:p>
    <w:p w14:paraId="27FCDE61"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drift</w:t>
      </w:r>
      <w:proofErr w:type="gramEnd"/>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(data.iloc[</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data.iloc[</w:t>
      </w:r>
      <w:r w:rsidRPr="005B1945">
        <w:rPr>
          <w:rFonts w:ascii="Consolas" w:eastAsia="Times New Roman" w:hAnsi="Consolas" w:cs="Times New Roman"/>
          <w:color w:val="B5CEA8"/>
          <w:sz w:val="21"/>
          <w:szCs w:val="21"/>
          <w:lang w:val="tr-TR" w:eastAsia="tr-TR"/>
        </w:rPr>
        <w:t>0</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CDCAA"/>
          <w:sz w:val="21"/>
          <w:szCs w:val="21"/>
          <w:lang w:val="tr-TR" w:eastAsia="tr-TR"/>
        </w:rPr>
        <w:t>len</w:t>
      </w:r>
      <w:r w:rsidRPr="005B1945">
        <w:rPr>
          <w:rFonts w:ascii="Consolas" w:eastAsia="Times New Roman" w:hAnsi="Consolas" w:cs="Times New Roman"/>
          <w:color w:val="CCCCCC"/>
          <w:sz w:val="21"/>
          <w:szCs w:val="21"/>
          <w:lang w:val="tr-TR" w:eastAsia="tr-TR"/>
        </w:rPr>
        <w:t>(data)</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p>
    <w:p w14:paraId="2AEBF2E6"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586C0"/>
          <w:sz w:val="21"/>
          <w:szCs w:val="21"/>
          <w:lang w:val="tr-TR" w:eastAsia="tr-TR"/>
        </w:rPr>
        <w:t>return</w:t>
      </w:r>
      <w:proofErr w:type="gramEnd"/>
      <w:r w:rsidRPr="005B1945">
        <w:rPr>
          <w:rFonts w:ascii="Consolas" w:eastAsia="Times New Roman" w:hAnsi="Consolas" w:cs="Times New Roman"/>
          <w:color w:val="CCCCCC"/>
          <w:sz w:val="21"/>
          <w:szCs w:val="21"/>
          <w:lang w:val="tr-TR" w:eastAsia="tr-TR"/>
        </w:rPr>
        <w:t xml:space="preserve"> data.iloc[</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drift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np.arange(</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 h</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p>
    <w:p w14:paraId="38D23C38"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
    <w:p w14:paraId="745D01F0"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569CD6"/>
          <w:sz w:val="21"/>
          <w:szCs w:val="21"/>
          <w:lang w:val="tr-TR" w:eastAsia="tr-TR"/>
        </w:rPr>
        <w:t>def</w:t>
      </w:r>
      <w:proofErr w:type="gramEnd"/>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CDCAA"/>
          <w:sz w:val="21"/>
          <w:szCs w:val="21"/>
          <w:lang w:val="tr-TR" w:eastAsia="tr-TR"/>
        </w:rPr>
        <w:t>prophet_fit_forecast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9CDCFE"/>
          <w:sz w:val="21"/>
          <w:szCs w:val="21"/>
          <w:lang w:val="tr-TR" w:eastAsia="tr-TR"/>
        </w:rPr>
        <w:t>data</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h</w:t>
      </w:r>
      <w:r w:rsidRPr="005B1945">
        <w:rPr>
          <w:rFonts w:ascii="Consolas" w:eastAsia="Times New Roman" w:hAnsi="Consolas" w:cs="Times New Roman"/>
          <w:color w:val="CCCCCC"/>
          <w:sz w:val="21"/>
          <w:szCs w:val="21"/>
          <w:lang w:val="tr-TR" w:eastAsia="tr-TR"/>
        </w:rPr>
        <w:t>):</w:t>
      </w:r>
    </w:p>
    <w:p w14:paraId="2F204CF9"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df</w:t>
      </w:r>
      <w:proofErr w:type="gramEnd"/>
      <w:r w:rsidRPr="005B1945">
        <w:rPr>
          <w:rFonts w:ascii="Consolas" w:eastAsia="Times New Roman" w:hAnsi="Consolas" w:cs="Times New Roman"/>
          <w:color w:val="CCCCCC"/>
          <w:sz w:val="21"/>
          <w:szCs w:val="21"/>
          <w:lang w:val="tr-TR" w:eastAsia="tr-TR"/>
        </w:rPr>
        <w:t xml:space="preserve">_p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data.reset_index().rename(</w:t>
      </w:r>
      <w:r w:rsidRPr="005B1945">
        <w:rPr>
          <w:rFonts w:ascii="Consolas" w:eastAsia="Times New Roman" w:hAnsi="Consolas" w:cs="Times New Roman"/>
          <w:color w:val="9CDCFE"/>
          <w:sz w:val="21"/>
          <w:szCs w:val="21"/>
          <w:lang w:val="tr-TR" w:eastAsia="tr-TR"/>
        </w:rPr>
        <w:t>columns</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CE9178"/>
          <w:sz w:val="21"/>
          <w:szCs w:val="21"/>
          <w:lang w:val="tr-TR" w:eastAsia="tr-TR"/>
        </w:rPr>
        <w:t>"Date"</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"ds"</w:t>
      </w:r>
      <w:r w:rsidRPr="005B1945">
        <w:rPr>
          <w:rFonts w:ascii="Consolas" w:eastAsia="Times New Roman" w:hAnsi="Consolas" w:cs="Times New Roman"/>
          <w:color w:val="CCCCCC"/>
          <w:sz w:val="21"/>
          <w:szCs w:val="21"/>
          <w:lang w:val="tr-TR" w:eastAsia="tr-TR"/>
        </w:rPr>
        <w:t xml:space="preserve">, col: </w:t>
      </w:r>
      <w:r w:rsidRPr="005B1945">
        <w:rPr>
          <w:rFonts w:ascii="Consolas" w:eastAsia="Times New Roman" w:hAnsi="Consolas" w:cs="Times New Roman"/>
          <w:color w:val="CE9178"/>
          <w:sz w:val="21"/>
          <w:szCs w:val="21"/>
          <w:lang w:val="tr-TR" w:eastAsia="tr-TR"/>
        </w:rPr>
        <w:t>"y"</w:t>
      </w:r>
      <w:r w:rsidRPr="005B1945">
        <w:rPr>
          <w:rFonts w:ascii="Consolas" w:eastAsia="Times New Roman" w:hAnsi="Consolas" w:cs="Times New Roman"/>
          <w:color w:val="CCCCCC"/>
          <w:sz w:val="21"/>
          <w:szCs w:val="21"/>
          <w:lang w:val="tr-TR" w:eastAsia="tr-TR"/>
        </w:rPr>
        <w:t>})</w:t>
      </w:r>
    </w:p>
    <w:p w14:paraId="0535BECF"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m</w:t>
      </w:r>
      <w:proofErr w:type="gramEnd"/>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Prophet(</w:t>
      </w:r>
      <w:r w:rsidRPr="005B1945">
        <w:rPr>
          <w:rFonts w:ascii="Consolas" w:eastAsia="Times New Roman" w:hAnsi="Consolas" w:cs="Times New Roman"/>
          <w:color w:val="9CDCFE"/>
          <w:sz w:val="21"/>
          <w:szCs w:val="21"/>
          <w:lang w:val="tr-TR" w:eastAsia="tr-TR"/>
        </w:rPr>
        <w:t>yearly_seasonality</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569CD6"/>
          <w:sz w:val="21"/>
          <w:szCs w:val="21"/>
          <w:lang w:val="tr-TR" w:eastAsia="tr-TR"/>
        </w:rPr>
        <w:t>True</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weekly_seasonality</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569CD6"/>
          <w:sz w:val="21"/>
          <w:szCs w:val="21"/>
          <w:lang w:val="tr-TR" w:eastAsia="tr-TR"/>
        </w:rPr>
        <w:t>False</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daily_seasonality</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569CD6"/>
          <w:sz w:val="21"/>
          <w:szCs w:val="21"/>
          <w:lang w:val="tr-TR" w:eastAsia="tr-TR"/>
        </w:rPr>
        <w:t>False</w:t>
      </w:r>
      <w:r w:rsidRPr="005B1945">
        <w:rPr>
          <w:rFonts w:ascii="Consolas" w:eastAsia="Times New Roman" w:hAnsi="Consolas" w:cs="Times New Roman"/>
          <w:color w:val="CCCCCC"/>
          <w:sz w:val="21"/>
          <w:szCs w:val="21"/>
          <w:lang w:val="tr-TR" w:eastAsia="tr-TR"/>
        </w:rPr>
        <w:t>)</w:t>
      </w:r>
    </w:p>
    <w:p w14:paraId="79E5B036"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m.fit(df_p)</w:t>
      </w:r>
    </w:p>
    <w:p w14:paraId="7BA5FD7A"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fut</w:t>
      </w:r>
      <w:proofErr w:type="gramEnd"/>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m.make_future_dataframe(</w:t>
      </w:r>
      <w:r w:rsidRPr="005B1945">
        <w:rPr>
          <w:rFonts w:ascii="Consolas" w:eastAsia="Times New Roman" w:hAnsi="Consolas" w:cs="Times New Roman"/>
          <w:color w:val="9CDCFE"/>
          <w:sz w:val="21"/>
          <w:szCs w:val="21"/>
          <w:lang w:val="tr-TR" w:eastAsia="tr-TR"/>
        </w:rPr>
        <w:t>periods</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h, </w:t>
      </w:r>
      <w:r w:rsidRPr="005B1945">
        <w:rPr>
          <w:rFonts w:ascii="Consolas" w:eastAsia="Times New Roman" w:hAnsi="Consolas" w:cs="Times New Roman"/>
          <w:color w:val="9CDCFE"/>
          <w:sz w:val="21"/>
          <w:szCs w:val="21"/>
          <w:lang w:val="tr-TR" w:eastAsia="tr-TR"/>
        </w:rPr>
        <w:t>freq</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E9178"/>
          <w:sz w:val="21"/>
          <w:szCs w:val="21"/>
          <w:lang w:val="tr-TR" w:eastAsia="tr-TR"/>
        </w:rPr>
        <w:t>"M"</w:t>
      </w:r>
      <w:r w:rsidRPr="005B1945">
        <w:rPr>
          <w:rFonts w:ascii="Consolas" w:eastAsia="Times New Roman" w:hAnsi="Consolas" w:cs="Times New Roman"/>
          <w:color w:val="CCCCCC"/>
          <w:sz w:val="21"/>
          <w:szCs w:val="21"/>
          <w:lang w:val="tr-TR" w:eastAsia="tr-TR"/>
        </w:rPr>
        <w:t>)</w:t>
      </w:r>
    </w:p>
    <w:p w14:paraId="29FA26E2"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forecast</w:t>
      </w:r>
      <w:proofErr w:type="gramEnd"/>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m.predict(fut)</w:t>
      </w:r>
    </w:p>
    <w:p w14:paraId="7CB285CA"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586C0"/>
          <w:sz w:val="21"/>
          <w:szCs w:val="21"/>
          <w:lang w:val="tr-TR" w:eastAsia="tr-TR"/>
        </w:rPr>
        <w:t>return</w:t>
      </w:r>
      <w:proofErr w:type="gramEnd"/>
      <w:r w:rsidRPr="005B1945">
        <w:rPr>
          <w:rFonts w:ascii="Consolas" w:eastAsia="Times New Roman" w:hAnsi="Consolas" w:cs="Times New Roman"/>
          <w:color w:val="CCCCCC"/>
          <w:sz w:val="21"/>
          <w:szCs w:val="21"/>
          <w:lang w:val="tr-TR" w:eastAsia="tr-TR"/>
        </w:rPr>
        <w:t xml:space="preserve"> forecast.set_index(</w:t>
      </w:r>
      <w:r w:rsidRPr="005B1945">
        <w:rPr>
          <w:rFonts w:ascii="Consolas" w:eastAsia="Times New Roman" w:hAnsi="Consolas" w:cs="Times New Roman"/>
          <w:color w:val="CE9178"/>
          <w:sz w:val="21"/>
          <w:szCs w:val="21"/>
          <w:lang w:val="tr-TR" w:eastAsia="tr-TR"/>
        </w:rPr>
        <w:t>"ds"</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CE9178"/>
          <w:sz w:val="21"/>
          <w:szCs w:val="21"/>
          <w:lang w:val="tr-TR" w:eastAsia="tr-TR"/>
        </w:rPr>
        <w:t>"yhat"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h:].values</w:t>
      </w:r>
    </w:p>
    <w:p w14:paraId="67C3807B"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
    <w:p w14:paraId="5224D050"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6A9955"/>
          <w:sz w:val="21"/>
          <w:szCs w:val="21"/>
          <w:lang w:val="tr-TR" w:eastAsia="tr-TR"/>
        </w:rPr>
        <w:t># 4.3. Modelleri Eğit ve Testte Tahmin Yap</w:t>
      </w:r>
    </w:p>
    <w:p w14:paraId="695880E6"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models</w:t>
      </w:r>
      <w:proofErr w:type="gramEnd"/>
      <w:r w:rsidRPr="005B1945">
        <w:rPr>
          <w:rFonts w:ascii="Consolas" w:eastAsia="Times New Roman" w:hAnsi="Consolas" w:cs="Times New Roman"/>
          <w:color w:val="CCCCCC"/>
          <w:sz w:val="21"/>
          <w:szCs w:val="21"/>
          <w:lang w:val="tr-TR" w:eastAsia="tr-TR"/>
        </w:rPr>
        <w:t xml:space="preserve">_test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w:t>
      </w:r>
    </w:p>
    <w:p w14:paraId="0355F0B8"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"Naive Drift"</w:t>
      </w:r>
      <w:r w:rsidRPr="005B1945">
        <w:rPr>
          <w:rFonts w:ascii="Consolas" w:eastAsia="Times New Roman" w:hAnsi="Consolas" w:cs="Times New Roman"/>
          <w:color w:val="CCCCCC"/>
          <w:sz w:val="21"/>
          <w:szCs w:val="21"/>
          <w:lang w:val="tr-TR" w:eastAsia="tr-TR"/>
        </w:rPr>
        <w:t>: drift_fc(train, h_test),</w:t>
      </w:r>
    </w:p>
    <w:p w14:paraId="13006B4F"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"SES"</w:t>
      </w:r>
      <w:r w:rsidRPr="005B1945">
        <w:rPr>
          <w:rFonts w:ascii="Consolas" w:eastAsia="Times New Roman" w:hAnsi="Consolas" w:cs="Times New Roman"/>
          <w:color w:val="CCCCCC"/>
          <w:sz w:val="21"/>
          <w:szCs w:val="21"/>
          <w:lang w:val="tr-TR" w:eastAsia="tr-TR"/>
        </w:rPr>
        <w:t>: SimpleExpSmoothing(train).fit().forecast(h_test),</w:t>
      </w:r>
    </w:p>
    <w:p w14:paraId="12216C7A"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"Holt-Winters"</w:t>
      </w:r>
      <w:r w:rsidRPr="005B1945">
        <w:rPr>
          <w:rFonts w:ascii="Consolas" w:eastAsia="Times New Roman" w:hAnsi="Consolas" w:cs="Times New Roman"/>
          <w:color w:val="CCCCCC"/>
          <w:sz w:val="21"/>
          <w:szCs w:val="21"/>
          <w:lang w:val="tr-TR" w:eastAsia="tr-TR"/>
        </w:rPr>
        <w:t xml:space="preserve">: ExponentialSmoothing(train, </w:t>
      </w:r>
      <w:r w:rsidRPr="005B1945">
        <w:rPr>
          <w:rFonts w:ascii="Consolas" w:eastAsia="Times New Roman" w:hAnsi="Consolas" w:cs="Times New Roman"/>
          <w:color w:val="9CDCFE"/>
          <w:sz w:val="21"/>
          <w:szCs w:val="21"/>
          <w:lang w:val="tr-TR" w:eastAsia="tr-TR"/>
        </w:rPr>
        <w:t>trend</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E9178"/>
          <w:sz w:val="21"/>
          <w:szCs w:val="21"/>
          <w:lang w:val="tr-TR" w:eastAsia="tr-TR"/>
        </w:rPr>
        <w:t>"add"</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seasonal</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E9178"/>
          <w:sz w:val="21"/>
          <w:szCs w:val="21"/>
          <w:lang w:val="tr-TR" w:eastAsia="tr-TR"/>
        </w:rPr>
        <w:t>"add"</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seasonal_periods</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B5CEA8"/>
          <w:sz w:val="21"/>
          <w:szCs w:val="21"/>
          <w:lang w:val="tr-TR" w:eastAsia="tr-TR"/>
        </w:rPr>
        <w:t>12</w:t>
      </w:r>
      <w:r w:rsidRPr="005B1945">
        <w:rPr>
          <w:rFonts w:ascii="Consolas" w:eastAsia="Times New Roman" w:hAnsi="Consolas" w:cs="Times New Roman"/>
          <w:color w:val="CCCCCC"/>
          <w:sz w:val="21"/>
          <w:szCs w:val="21"/>
          <w:lang w:val="tr-TR" w:eastAsia="tr-TR"/>
        </w:rPr>
        <w:t>).fit().forecast(h_test),</w:t>
      </w:r>
    </w:p>
    <w:p w14:paraId="274B2F55"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"ARIMA(1,1,1)"</w:t>
      </w:r>
      <w:r w:rsidRPr="005B1945">
        <w:rPr>
          <w:rFonts w:ascii="Consolas" w:eastAsia="Times New Roman" w:hAnsi="Consolas" w:cs="Times New Roman"/>
          <w:color w:val="CCCCCC"/>
          <w:sz w:val="21"/>
          <w:szCs w:val="21"/>
          <w:lang w:val="tr-TR" w:eastAsia="tr-TR"/>
        </w:rPr>
        <w:t xml:space="preserve">: ARIMA(train, </w:t>
      </w:r>
      <w:r w:rsidRPr="005B1945">
        <w:rPr>
          <w:rFonts w:ascii="Consolas" w:eastAsia="Times New Roman" w:hAnsi="Consolas" w:cs="Times New Roman"/>
          <w:color w:val="9CDCFE"/>
          <w:sz w:val="21"/>
          <w:szCs w:val="21"/>
          <w:lang w:val="tr-TR" w:eastAsia="tr-TR"/>
        </w:rPr>
        <w:t>order</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)).fit().forecast(h_test),</w:t>
      </w:r>
    </w:p>
    <w:p w14:paraId="0A638D66"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"SARIMA(1,1,1)(1,1,1)[12]"</w:t>
      </w:r>
      <w:r w:rsidRPr="005B1945">
        <w:rPr>
          <w:rFonts w:ascii="Consolas" w:eastAsia="Times New Roman" w:hAnsi="Consolas" w:cs="Times New Roman"/>
          <w:color w:val="CCCCCC"/>
          <w:sz w:val="21"/>
          <w:szCs w:val="21"/>
          <w:lang w:val="tr-TR" w:eastAsia="tr-TR"/>
        </w:rPr>
        <w:t xml:space="preserve">: SARIMAX(train, </w:t>
      </w:r>
      <w:r w:rsidRPr="005B1945">
        <w:rPr>
          <w:rFonts w:ascii="Consolas" w:eastAsia="Times New Roman" w:hAnsi="Consolas" w:cs="Times New Roman"/>
          <w:color w:val="9CDCFE"/>
          <w:sz w:val="21"/>
          <w:szCs w:val="21"/>
          <w:lang w:val="tr-TR" w:eastAsia="tr-TR"/>
        </w:rPr>
        <w:t>order</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seasonal_order</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12</w:t>
      </w:r>
      <w:r w:rsidRPr="005B1945">
        <w:rPr>
          <w:rFonts w:ascii="Consolas" w:eastAsia="Times New Roman" w:hAnsi="Consolas" w:cs="Times New Roman"/>
          <w:color w:val="CCCCCC"/>
          <w:sz w:val="21"/>
          <w:szCs w:val="21"/>
          <w:lang w:val="tr-TR" w:eastAsia="tr-TR"/>
        </w:rPr>
        <w:t>)).fit(</w:t>
      </w:r>
      <w:r w:rsidRPr="005B1945">
        <w:rPr>
          <w:rFonts w:ascii="Consolas" w:eastAsia="Times New Roman" w:hAnsi="Consolas" w:cs="Times New Roman"/>
          <w:color w:val="9CDCFE"/>
          <w:sz w:val="21"/>
          <w:szCs w:val="21"/>
          <w:lang w:val="tr-TR" w:eastAsia="tr-TR"/>
        </w:rPr>
        <w:t>disp</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569CD6"/>
          <w:sz w:val="21"/>
          <w:szCs w:val="21"/>
          <w:lang w:val="tr-TR" w:eastAsia="tr-TR"/>
        </w:rPr>
        <w:t>False</w:t>
      </w:r>
      <w:r w:rsidRPr="005B1945">
        <w:rPr>
          <w:rFonts w:ascii="Consolas" w:eastAsia="Times New Roman" w:hAnsi="Consolas" w:cs="Times New Roman"/>
          <w:color w:val="CCCCCC"/>
          <w:sz w:val="21"/>
          <w:szCs w:val="21"/>
          <w:lang w:val="tr-TR" w:eastAsia="tr-TR"/>
        </w:rPr>
        <w:t>).forecast(h_test),</w:t>
      </w:r>
    </w:p>
    <w:p w14:paraId="28343A67"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"Prophet"</w:t>
      </w:r>
      <w:r w:rsidRPr="005B1945">
        <w:rPr>
          <w:rFonts w:ascii="Consolas" w:eastAsia="Times New Roman" w:hAnsi="Consolas" w:cs="Times New Roman"/>
          <w:color w:val="CCCCCC"/>
          <w:sz w:val="21"/>
          <w:szCs w:val="21"/>
          <w:lang w:val="tr-TR" w:eastAsia="tr-TR"/>
        </w:rPr>
        <w:t>: prophet_fit_forecast(train, h_test)</w:t>
      </w:r>
    </w:p>
    <w:p w14:paraId="76B14BAB"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w:t>
      </w:r>
    </w:p>
    <w:p w14:paraId="0AB0DF8D"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
    <w:p w14:paraId="3E7CE496"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6A9955"/>
          <w:sz w:val="21"/>
          <w:szCs w:val="21"/>
          <w:lang w:val="tr-TR" w:eastAsia="tr-TR"/>
        </w:rPr>
        <w:t># 4.4. Her model için hata metriklerini hesapla</w:t>
      </w:r>
    </w:p>
    <w:p w14:paraId="585A2974"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586C0"/>
          <w:sz w:val="21"/>
          <w:szCs w:val="21"/>
          <w:lang w:val="tr-TR" w:eastAsia="tr-TR"/>
        </w:rPr>
        <w:t>for</w:t>
      </w:r>
      <w:proofErr w:type="gramEnd"/>
      <w:r w:rsidRPr="005B1945">
        <w:rPr>
          <w:rFonts w:ascii="Consolas" w:eastAsia="Times New Roman" w:hAnsi="Consolas" w:cs="Times New Roman"/>
          <w:color w:val="CCCCCC"/>
          <w:sz w:val="21"/>
          <w:szCs w:val="21"/>
          <w:lang w:val="tr-TR" w:eastAsia="tr-TR"/>
        </w:rPr>
        <w:t xml:space="preserve"> m_name, fc </w:t>
      </w:r>
      <w:r w:rsidRPr="005B1945">
        <w:rPr>
          <w:rFonts w:ascii="Consolas" w:eastAsia="Times New Roman" w:hAnsi="Consolas" w:cs="Times New Roman"/>
          <w:color w:val="C586C0"/>
          <w:sz w:val="21"/>
          <w:szCs w:val="21"/>
          <w:lang w:val="tr-TR" w:eastAsia="tr-TR"/>
        </w:rPr>
        <w:t>in</w:t>
      </w:r>
      <w:r w:rsidRPr="005B1945">
        <w:rPr>
          <w:rFonts w:ascii="Consolas" w:eastAsia="Times New Roman" w:hAnsi="Consolas" w:cs="Times New Roman"/>
          <w:color w:val="CCCCCC"/>
          <w:sz w:val="21"/>
          <w:szCs w:val="21"/>
          <w:lang w:val="tr-TR" w:eastAsia="tr-TR"/>
        </w:rPr>
        <w:t xml:space="preserve"> models_test.items():</w:t>
      </w:r>
    </w:p>
    <w:p w14:paraId="15F5349D"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perf</w:t>
      </w:r>
      <w:proofErr w:type="gramEnd"/>
      <w:r w:rsidRPr="005B1945">
        <w:rPr>
          <w:rFonts w:ascii="Consolas" w:eastAsia="Times New Roman" w:hAnsi="Consolas" w:cs="Times New Roman"/>
          <w:color w:val="CCCCCC"/>
          <w:sz w:val="21"/>
          <w:szCs w:val="21"/>
          <w:lang w:val="tr-TR" w:eastAsia="tr-TR"/>
        </w:rPr>
        <w:t>_list.append({</w:t>
      </w:r>
    </w:p>
    <w:p w14:paraId="7AF02CF8"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"Country"</w:t>
      </w:r>
      <w:r w:rsidRPr="005B1945">
        <w:rPr>
          <w:rFonts w:ascii="Consolas" w:eastAsia="Times New Roman" w:hAnsi="Consolas" w:cs="Times New Roman"/>
          <w:color w:val="CCCCCC"/>
          <w:sz w:val="21"/>
          <w:szCs w:val="21"/>
          <w:lang w:val="tr-TR" w:eastAsia="tr-TR"/>
        </w:rPr>
        <w:t>: country,</w:t>
      </w:r>
    </w:p>
    <w:p w14:paraId="6AFA204D"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"Model"</w:t>
      </w:r>
      <w:r w:rsidRPr="005B1945">
        <w:rPr>
          <w:rFonts w:ascii="Consolas" w:eastAsia="Times New Roman" w:hAnsi="Consolas" w:cs="Times New Roman"/>
          <w:color w:val="CCCCCC"/>
          <w:sz w:val="21"/>
          <w:szCs w:val="21"/>
          <w:lang w:val="tr-TR" w:eastAsia="tr-TR"/>
        </w:rPr>
        <w:t>: m_name,</w:t>
      </w:r>
    </w:p>
    <w:p w14:paraId="18B60DB4"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"MAE"</w:t>
      </w:r>
      <w:r w:rsidRPr="005B1945">
        <w:rPr>
          <w:rFonts w:ascii="Consolas" w:eastAsia="Times New Roman" w:hAnsi="Consolas" w:cs="Times New Roman"/>
          <w:color w:val="CCCCCC"/>
          <w:sz w:val="21"/>
          <w:szCs w:val="21"/>
          <w:lang w:val="tr-TR" w:eastAsia="tr-TR"/>
        </w:rPr>
        <w:t>: mean_absolute_error(test, fc),</w:t>
      </w:r>
    </w:p>
    <w:p w14:paraId="1B38833E"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"MSE"</w:t>
      </w:r>
      <w:r w:rsidRPr="005B1945">
        <w:rPr>
          <w:rFonts w:ascii="Consolas" w:eastAsia="Times New Roman" w:hAnsi="Consolas" w:cs="Times New Roman"/>
          <w:color w:val="CCCCCC"/>
          <w:sz w:val="21"/>
          <w:szCs w:val="21"/>
          <w:lang w:val="tr-TR" w:eastAsia="tr-TR"/>
        </w:rPr>
        <w:t>: mean_squared_error(test, fc)</w:t>
      </w:r>
    </w:p>
    <w:p w14:paraId="620F949F"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w:t>
      </w:r>
    </w:p>
    <w:p w14:paraId="0AC59352"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
    <w:p w14:paraId="58B1786B"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6A9955"/>
          <w:sz w:val="21"/>
          <w:szCs w:val="21"/>
          <w:lang w:val="tr-TR" w:eastAsia="tr-TR"/>
        </w:rPr>
        <w:t># 4.5. Gelecek Dönem için Tahminler (tüm seriyle ileri tahmin)</w:t>
      </w:r>
    </w:p>
    <w:p w14:paraId="2B659396"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CCCCC"/>
          <w:sz w:val="21"/>
          <w:szCs w:val="21"/>
          <w:lang w:val="tr-TR" w:eastAsia="tr-TR"/>
        </w:rPr>
        <w:t>future</w:t>
      </w:r>
      <w:proofErr w:type="gramEnd"/>
      <w:r w:rsidRPr="005B1945">
        <w:rPr>
          <w:rFonts w:ascii="Consolas" w:eastAsia="Times New Roman" w:hAnsi="Consolas" w:cs="Times New Roman"/>
          <w:color w:val="CCCCCC"/>
          <w:sz w:val="21"/>
          <w:szCs w:val="21"/>
          <w:lang w:val="tr-TR" w:eastAsia="tr-TR"/>
        </w:rPr>
        <w:t xml:space="preserve">_idx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pd.date_range(</w:t>
      </w:r>
      <w:r w:rsidRPr="005B1945">
        <w:rPr>
          <w:rFonts w:ascii="Consolas" w:eastAsia="Times New Roman" w:hAnsi="Consolas" w:cs="Times New Roman"/>
          <w:color w:val="9CDCFE"/>
          <w:sz w:val="21"/>
          <w:szCs w:val="21"/>
          <w:lang w:val="tr-TR" w:eastAsia="tr-TR"/>
        </w:rPr>
        <w:t>start</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s.index[</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pd.offsets.MonthBegin(), </w:t>
      </w:r>
      <w:r w:rsidRPr="005B1945">
        <w:rPr>
          <w:rFonts w:ascii="Consolas" w:eastAsia="Times New Roman" w:hAnsi="Consolas" w:cs="Times New Roman"/>
          <w:color w:val="9CDCFE"/>
          <w:sz w:val="21"/>
          <w:szCs w:val="21"/>
          <w:lang w:val="tr-TR" w:eastAsia="tr-TR"/>
        </w:rPr>
        <w:t>periods</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h_future, </w:t>
      </w:r>
      <w:r w:rsidRPr="005B1945">
        <w:rPr>
          <w:rFonts w:ascii="Consolas" w:eastAsia="Times New Roman" w:hAnsi="Consolas" w:cs="Times New Roman"/>
          <w:color w:val="9CDCFE"/>
          <w:sz w:val="21"/>
          <w:szCs w:val="21"/>
          <w:lang w:val="tr-TR" w:eastAsia="tr-TR"/>
        </w:rPr>
        <w:t>freq</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E9178"/>
          <w:sz w:val="21"/>
          <w:szCs w:val="21"/>
          <w:lang w:val="tr-TR" w:eastAsia="tr-TR"/>
        </w:rPr>
        <w:t>"M"</w:t>
      </w:r>
      <w:r w:rsidRPr="005B1945">
        <w:rPr>
          <w:rFonts w:ascii="Consolas" w:eastAsia="Times New Roman" w:hAnsi="Consolas" w:cs="Times New Roman"/>
          <w:color w:val="CCCCCC"/>
          <w:sz w:val="21"/>
          <w:szCs w:val="21"/>
          <w:lang w:val="tr-TR" w:eastAsia="tr-TR"/>
        </w:rPr>
        <w:t>)</w:t>
      </w:r>
    </w:p>
    <w:p w14:paraId="72DBBEDA"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lastRenderedPageBreak/>
        <w:t xml:space="preserve">    </w:t>
      </w:r>
      <w:proofErr w:type="gramStart"/>
      <w:r w:rsidRPr="005B1945">
        <w:rPr>
          <w:rFonts w:ascii="Consolas" w:eastAsia="Times New Roman" w:hAnsi="Consolas" w:cs="Times New Roman"/>
          <w:color w:val="CCCCCC"/>
          <w:sz w:val="21"/>
          <w:szCs w:val="21"/>
          <w:lang w:val="tr-TR" w:eastAsia="tr-TR"/>
        </w:rPr>
        <w:t>forecast</w:t>
      </w:r>
      <w:proofErr w:type="gramEnd"/>
      <w:r w:rsidRPr="005B1945">
        <w:rPr>
          <w:rFonts w:ascii="Consolas" w:eastAsia="Times New Roman" w:hAnsi="Consolas" w:cs="Times New Roman"/>
          <w:color w:val="CCCCCC"/>
          <w:sz w:val="21"/>
          <w:szCs w:val="21"/>
          <w:lang w:val="tr-TR" w:eastAsia="tr-TR"/>
        </w:rPr>
        <w:t xml:space="preserve">_all[country]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pd.DataFrame({</w:t>
      </w:r>
    </w:p>
    <w:p w14:paraId="73359778"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"Naive Drift"</w:t>
      </w:r>
      <w:r w:rsidRPr="005B1945">
        <w:rPr>
          <w:rFonts w:ascii="Consolas" w:eastAsia="Times New Roman" w:hAnsi="Consolas" w:cs="Times New Roman"/>
          <w:color w:val="CCCCCC"/>
          <w:sz w:val="21"/>
          <w:szCs w:val="21"/>
          <w:lang w:val="tr-TR" w:eastAsia="tr-TR"/>
        </w:rPr>
        <w:t>: drift_fc(s, h_future),</w:t>
      </w:r>
    </w:p>
    <w:p w14:paraId="6A00D48C"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"SES"</w:t>
      </w:r>
      <w:r w:rsidRPr="005B1945">
        <w:rPr>
          <w:rFonts w:ascii="Consolas" w:eastAsia="Times New Roman" w:hAnsi="Consolas" w:cs="Times New Roman"/>
          <w:color w:val="CCCCCC"/>
          <w:sz w:val="21"/>
          <w:szCs w:val="21"/>
          <w:lang w:val="tr-TR" w:eastAsia="tr-TR"/>
        </w:rPr>
        <w:t>: SimpleExpSmoothing(s).fit().forecast(h_future),</w:t>
      </w:r>
    </w:p>
    <w:p w14:paraId="3CE6E5BD"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"Holt-Winters"</w:t>
      </w:r>
      <w:r w:rsidRPr="005B1945">
        <w:rPr>
          <w:rFonts w:ascii="Consolas" w:eastAsia="Times New Roman" w:hAnsi="Consolas" w:cs="Times New Roman"/>
          <w:color w:val="CCCCCC"/>
          <w:sz w:val="21"/>
          <w:szCs w:val="21"/>
          <w:lang w:val="tr-TR" w:eastAsia="tr-TR"/>
        </w:rPr>
        <w:t xml:space="preserve">: ExponentialSmoothing(s, </w:t>
      </w:r>
      <w:r w:rsidRPr="005B1945">
        <w:rPr>
          <w:rFonts w:ascii="Consolas" w:eastAsia="Times New Roman" w:hAnsi="Consolas" w:cs="Times New Roman"/>
          <w:color w:val="9CDCFE"/>
          <w:sz w:val="21"/>
          <w:szCs w:val="21"/>
          <w:lang w:val="tr-TR" w:eastAsia="tr-TR"/>
        </w:rPr>
        <w:t>trend</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E9178"/>
          <w:sz w:val="21"/>
          <w:szCs w:val="21"/>
          <w:lang w:val="tr-TR" w:eastAsia="tr-TR"/>
        </w:rPr>
        <w:t>"add"</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seasonal</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E9178"/>
          <w:sz w:val="21"/>
          <w:szCs w:val="21"/>
          <w:lang w:val="tr-TR" w:eastAsia="tr-TR"/>
        </w:rPr>
        <w:t>"add"</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seasonal_periods</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B5CEA8"/>
          <w:sz w:val="21"/>
          <w:szCs w:val="21"/>
          <w:lang w:val="tr-TR" w:eastAsia="tr-TR"/>
        </w:rPr>
        <w:t>12</w:t>
      </w:r>
      <w:r w:rsidRPr="005B1945">
        <w:rPr>
          <w:rFonts w:ascii="Consolas" w:eastAsia="Times New Roman" w:hAnsi="Consolas" w:cs="Times New Roman"/>
          <w:color w:val="CCCCCC"/>
          <w:sz w:val="21"/>
          <w:szCs w:val="21"/>
          <w:lang w:val="tr-TR" w:eastAsia="tr-TR"/>
        </w:rPr>
        <w:t>).fit().forecast(h_future),</w:t>
      </w:r>
    </w:p>
    <w:p w14:paraId="01084633"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"ARIMA(1,1,1)"</w:t>
      </w:r>
      <w:r w:rsidRPr="005B1945">
        <w:rPr>
          <w:rFonts w:ascii="Consolas" w:eastAsia="Times New Roman" w:hAnsi="Consolas" w:cs="Times New Roman"/>
          <w:color w:val="CCCCCC"/>
          <w:sz w:val="21"/>
          <w:szCs w:val="21"/>
          <w:lang w:val="tr-TR" w:eastAsia="tr-TR"/>
        </w:rPr>
        <w:t xml:space="preserve">: ARIMA(s, </w:t>
      </w:r>
      <w:r w:rsidRPr="005B1945">
        <w:rPr>
          <w:rFonts w:ascii="Consolas" w:eastAsia="Times New Roman" w:hAnsi="Consolas" w:cs="Times New Roman"/>
          <w:color w:val="9CDCFE"/>
          <w:sz w:val="21"/>
          <w:szCs w:val="21"/>
          <w:lang w:val="tr-TR" w:eastAsia="tr-TR"/>
        </w:rPr>
        <w:t>order</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)).fit().forecast(h_future),</w:t>
      </w:r>
    </w:p>
    <w:p w14:paraId="3579D165"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"SARIMA"</w:t>
      </w:r>
      <w:r w:rsidRPr="005B1945">
        <w:rPr>
          <w:rFonts w:ascii="Consolas" w:eastAsia="Times New Roman" w:hAnsi="Consolas" w:cs="Times New Roman"/>
          <w:color w:val="CCCCCC"/>
          <w:sz w:val="21"/>
          <w:szCs w:val="21"/>
          <w:lang w:val="tr-TR" w:eastAsia="tr-TR"/>
        </w:rPr>
        <w:t xml:space="preserve">: SARIMAX(s, </w:t>
      </w:r>
      <w:r w:rsidRPr="005B1945">
        <w:rPr>
          <w:rFonts w:ascii="Consolas" w:eastAsia="Times New Roman" w:hAnsi="Consolas" w:cs="Times New Roman"/>
          <w:color w:val="9CDCFE"/>
          <w:sz w:val="21"/>
          <w:szCs w:val="21"/>
          <w:lang w:val="tr-TR" w:eastAsia="tr-TR"/>
        </w:rPr>
        <w:t>order</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9CDCFE"/>
          <w:sz w:val="21"/>
          <w:szCs w:val="21"/>
          <w:lang w:val="tr-TR" w:eastAsia="tr-TR"/>
        </w:rPr>
        <w:t>seasonal_order</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12</w:t>
      </w:r>
      <w:r w:rsidRPr="005B1945">
        <w:rPr>
          <w:rFonts w:ascii="Consolas" w:eastAsia="Times New Roman" w:hAnsi="Consolas" w:cs="Times New Roman"/>
          <w:color w:val="CCCCCC"/>
          <w:sz w:val="21"/>
          <w:szCs w:val="21"/>
          <w:lang w:val="tr-TR" w:eastAsia="tr-TR"/>
        </w:rPr>
        <w:t>)).fit(</w:t>
      </w:r>
      <w:r w:rsidRPr="005B1945">
        <w:rPr>
          <w:rFonts w:ascii="Consolas" w:eastAsia="Times New Roman" w:hAnsi="Consolas" w:cs="Times New Roman"/>
          <w:color w:val="9CDCFE"/>
          <w:sz w:val="21"/>
          <w:szCs w:val="21"/>
          <w:lang w:val="tr-TR" w:eastAsia="tr-TR"/>
        </w:rPr>
        <w:t>disp</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569CD6"/>
          <w:sz w:val="21"/>
          <w:szCs w:val="21"/>
          <w:lang w:val="tr-TR" w:eastAsia="tr-TR"/>
        </w:rPr>
        <w:t>False</w:t>
      </w:r>
      <w:r w:rsidRPr="005B1945">
        <w:rPr>
          <w:rFonts w:ascii="Consolas" w:eastAsia="Times New Roman" w:hAnsi="Consolas" w:cs="Times New Roman"/>
          <w:color w:val="CCCCCC"/>
          <w:sz w:val="21"/>
          <w:szCs w:val="21"/>
          <w:lang w:val="tr-TR" w:eastAsia="tr-TR"/>
        </w:rPr>
        <w:t>).forecast(h_future),</w:t>
      </w:r>
    </w:p>
    <w:p w14:paraId="1D62D262"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r w:rsidRPr="005B1945">
        <w:rPr>
          <w:rFonts w:ascii="Consolas" w:eastAsia="Times New Roman" w:hAnsi="Consolas" w:cs="Times New Roman"/>
          <w:color w:val="CE9178"/>
          <w:sz w:val="21"/>
          <w:szCs w:val="21"/>
          <w:lang w:val="tr-TR" w:eastAsia="tr-TR"/>
        </w:rPr>
        <w:t>"Prophet"</w:t>
      </w:r>
      <w:r w:rsidRPr="005B1945">
        <w:rPr>
          <w:rFonts w:ascii="Consolas" w:eastAsia="Times New Roman" w:hAnsi="Consolas" w:cs="Times New Roman"/>
          <w:color w:val="CCCCCC"/>
          <w:sz w:val="21"/>
          <w:szCs w:val="21"/>
          <w:lang w:val="tr-TR" w:eastAsia="tr-TR"/>
        </w:rPr>
        <w:t>: prophet_fit_forecast(s, h_future)</w:t>
      </w:r>
    </w:p>
    <w:p w14:paraId="732DAB80"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 </w:t>
      </w:r>
      <w:r w:rsidRPr="005B1945">
        <w:rPr>
          <w:rFonts w:ascii="Consolas" w:eastAsia="Times New Roman" w:hAnsi="Consolas" w:cs="Times New Roman"/>
          <w:color w:val="9CDCFE"/>
          <w:sz w:val="21"/>
          <w:szCs w:val="21"/>
          <w:lang w:val="tr-TR" w:eastAsia="tr-TR"/>
        </w:rPr>
        <w:t>index</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future_idx)</w:t>
      </w:r>
    </w:p>
    <w:p w14:paraId="3A194CA7"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
    <w:p w14:paraId="779E85F2"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6A9955"/>
          <w:sz w:val="21"/>
          <w:szCs w:val="21"/>
          <w:lang w:val="tr-TR" w:eastAsia="tr-TR"/>
        </w:rPr>
        <w:t># 5. Sonuçları Tablo Olarak Göster</w:t>
      </w:r>
    </w:p>
    <w:p w14:paraId="1785889B"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CCCCC"/>
          <w:sz w:val="21"/>
          <w:szCs w:val="21"/>
          <w:lang w:val="tr-TR" w:eastAsia="tr-TR"/>
        </w:rPr>
        <w:t>perf</w:t>
      </w:r>
      <w:proofErr w:type="gramEnd"/>
      <w:r w:rsidRPr="005B1945">
        <w:rPr>
          <w:rFonts w:ascii="Consolas" w:eastAsia="Times New Roman" w:hAnsi="Consolas" w:cs="Times New Roman"/>
          <w:color w:val="CCCCCC"/>
          <w:sz w:val="21"/>
          <w:szCs w:val="21"/>
          <w:lang w:val="tr-TR" w:eastAsia="tr-TR"/>
        </w:rPr>
        <w:t xml:space="preserve">_df </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 xml:space="preserve"> pd.DataFrame(perf_list).set_index([</w:t>
      </w:r>
      <w:r w:rsidRPr="005B1945">
        <w:rPr>
          <w:rFonts w:ascii="Consolas" w:eastAsia="Times New Roman" w:hAnsi="Consolas" w:cs="Times New Roman"/>
          <w:color w:val="CE9178"/>
          <w:sz w:val="21"/>
          <w:szCs w:val="21"/>
          <w:lang w:val="tr-TR" w:eastAsia="tr-TR"/>
        </w:rPr>
        <w:t>"Country"</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CE9178"/>
          <w:sz w:val="21"/>
          <w:szCs w:val="21"/>
          <w:lang w:val="tr-TR" w:eastAsia="tr-TR"/>
        </w:rPr>
        <w:t>"Model"</w:t>
      </w:r>
      <w:r w:rsidRPr="005B1945">
        <w:rPr>
          <w:rFonts w:ascii="Consolas" w:eastAsia="Times New Roman" w:hAnsi="Consolas" w:cs="Times New Roman"/>
          <w:color w:val="CCCCCC"/>
          <w:sz w:val="21"/>
          <w:szCs w:val="21"/>
          <w:lang w:val="tr-TR" w:eastAsia="tr-TR"/>
        </w:rPr>
        <w:t>]).round(</w:t>
      </w:r>
      <w:r w:rsidRPr="005B1945">
        <w:rPr>
          <w:rFonts w:ascii="Consolas" w:eastAsia="Times New Roman" w:hAnsi="Consolas" w:cs="Times New Roman"/>
          <w:color w:val="B5CEA8"/>
          <w:sz w:val="21"/>
          <w:szCs w:val="21"/>
          <w:lang w:val="tr-TR" w:eastAsia="tr-TR"/>
        </w:rPr>
        <w:t>2</w:t>
      </w:r>
      <w:r w:rsidRPr="005B1945">
        <w:rPr>
          <w:rFonts w:ascii="Consolas" w:eastAsia="Times New Roman" w:hAnsi="Consolas" w:cs="Times New Roman"/>
          <w:color w:val="CCCCCC"/>
          <w:sz w:val="21"/>
          <w:szCs w:val="21"/>
          <w:lang w:val="tr-TR" w:eastAsia="tr-TR"/>
        </w:rPr>
        <w:t>)</w:t>
      </w:r>
    </w:p>
    <w:p w14:paraId="78D6672A"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DCDCAA"/>
          <w:sz w:val="21"/>
          <w:szCs w:val="21"/>
          <w:lang w:val="tr-TR" w:eastAsia="tr-TR"/>
        </w:rPr>
        <w:t>print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CE9178"/>
          <w:sz w:val="21"/>
          <w:szCs w:val="21"/>
          <w:lang w:val="tr-TR" w:eastAsia="tr-TR"/>
        </w:rPr>
        <w:t>"</w:t>
      </w:r>
      <w:r w:rsidRPr="005B1945">
        <w:rPr>
          <w:rFonts w:ascii="Consolas" w:eastAsia="Times New Roman" w:hAnsi="Consolas" w:cs="Times New Roman"/>
          <w:color w:val="D7BA7D"/>
          <w:sz w:val="21"/>
          <w:szCs w:val="21"/>
          <w:lang w:val="tr-TR" w:eastAsia="tr-TR"/>
        </w:rPr>
        <w:t>\n</w:t>
      </w:r>
      <w:r w:rsidRPr="005B1945">
        <w:rPr>
          <w:rFonts w:ascii="Consolas" w:eastAsia="Times New Roman" w:hAnsi="Consolas" w:cs="Times New Roman"/>
          <w:color w:val="CE9178"/>
          <w:sz w:val="21"/>
          <w:szCs w:val="21"/>
          <w:lang w:val="tr-TR" w:eastAsia="tr-TR"/>
        </w:rPr>
        <w:t>MAE &amp; MSE – Test (Son 60 Ay):</w:t>
      </w:r>
      <w:r w:rsidRPr="005B1945">
        <w:rPr>
          <w:rFonts w:ascii="Consolas" w:eastAsia="Times New Roman" w:hAnsi="Consolas" w:cs="Times New Roman"/>
          <w:color w:val="D7BA7D"/>
          <w:sz w:val="21"/>
          <w:szCs w:val="21"/>
          <w:lang w:val="tr-TR" w:eastAsia="tr-TR"/>
        </w:rPr>
        <w:t>\n</w:t>
      </w:r>
      <w:r w:rsidRPr="005B1945">
        <w:rPr>
          <w:rFonts w:ascii="Consolas" w:eastAsia="Times New Roman" w:hAnsi="Consolas" w:cs="Times New Roman"/>
          <w:color w:val="CE9178"/>
          <w:sz w:val="21"/>
          <w:szCs w:val="21"/>
          <w:lang w:val="tr-TR" w:eastAsia="tr-TR"/>
        </w:rPr>
        <w:t>"</w:t>
      </w:r>
      <w:r w:rsidRPr="005B1945">
        <w:rPr>
          <w:rFonts w:ascii="Consolas" w:eastAsia="Times New Roman" w:hAnsi="Consolas" w:cs="Times New Roman"/>
          <w:color w:val="CCCCCC"/>
          <w:sz w:val="21"/>
          <w:szCs w:val="21"/>
          <w:lang w:val="tr-TR" w:eastAsia="tr-TR"/>
        </w:rPr>
        <w:t>)</w:t>
      </w:r>
    </w:p>
    <w:p w14:paraId="5440B3B0"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DCDCAA"/>
          <w:sz w:val="21"/>
          <w:szCs w:val="21"/>
          <w:lang w:val="tr-TR" w:eastAsia="tr-TR"/>
        </w:rPr>
        <w:t>print</w:t>
      </w:r>
      <w:proofErr w:type="gramEnd"/>
      <w:r w:rsidRPr="005B1945">
        <w:rPr>
          <w:rFonts w:ascii="Consolas" w:eastAsia="Times New Roman" w:hAnsi="Consolas" w:cs="Times New Roman"/>
          <w:color w:val="CCCCCC"/>
          <w:sz w:val="21"/>
          <w:szCs w:val="21"/>
          <w:lang w:val="tr-TR" w:eastAsia="tr-TR"/>
        </w:rPr>
        <w:t>(perf_df)</w:t>
      </w:r>
    </w:p>
    <w:p w14:paraId="513A4379"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
    <w:p w14:paraId="433B5F4F"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6A9955"/>
          <w:sz w:val="21"/>
          <w:szCs w:val="21"/>
          <w:lang w:val="tr-TR" w:eastAsia="tr-TR"/>
        </w:rPr>
        <w:t># 6. Tüm Modeller için İleri Tahmin Grafikleri</w:t>
      </w:r>
    </w:p>
    <w:p w14:paraId="57C4382F"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roofErr w:type="gramStart"/>
      <w:r w:rsidRPr="005B1945">
        <w:rPr>
          <w:rFonts w:ascii="Consolas" w:eastAsia="Times New Roman" w:hAnsi="Consolas" w:cs="Times New Roman"/>
          <w:color w:val="C586C0"/>
          <w:sz w:val="21"/>
          <w:szCs w:val="21"/>
          <w:lang w:val="tr-TR" w:eastAsia="tr-TR"/>
        </w:rPr>
        <w:t>for</w:t>
      </w:r>
      <w:proofErr w:type="gramEnd"/>
      <w:r w:rsidRPr="005B1945">
        <w:rPr>
          <w:rFonts w:ascii="Consolas" w:eastAsia="Times New Roman" w:hAnsi="Consolas" w:cs="Times New Roman"/>
          <w:color w:val="CCCCCC"/>
          <w:sz w:val="21"/>
          <w:szCs w:val="21"/>
          <w:lang w:val="tr-TR" w:eastAsia="tr-TR"/>
        </w:rPr>
        <w:t xml:space="preserve"> country, fc_df </w:t>
      </w:r>
      <w:r w:rsidRPr="005B1945">
        <w:rPr>
          <w:rFonts w:ascii="Consolas" w:eastAsia="Times New Roman" w:hAnsi="Consolas" w:cs="Times New Roman"/>
          <w:color w:val="C586C0"/>
          <w:sz w:val="21"/>
          <w:szCs w:val="21"/>
          <w:lang w:val="tr-TR" w:eastAsia="tr-TR"/>
        </w:rPr>
        <w:t>in</w:t>
      </w:r>
      <w:r w:rsidRPr="005B1945">
        <w:rPr>
          <w:rFonts w:ascii="Consolas" w:eastAsia="Times New Roman" w:hAnsi="Consolas" w:cs="Times New Roman"/>
          <w:color w:val="CCCCCC"/>
          <w:sz w:val="21"/>
          <w:szCs w:val="21"/>
          <w:lang w:val="tr-TR" w:eastAsia="tr-TR"/>
        </w:rPr>
        <w:t xml:space="preserve"> forecast_all.items():</w:t>
      </w:r>
    </w:p>
    <w:p w14:paraId="1DAC3ECA"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plt.figure(</w:t>
      </w:r>
      <w:r w:rsidRPr="005B1945">
        <w:rPr>
          <w:rFonts w:ascii="Consolas" w:eastAsia="Times New Roman" w:hAnsi="Consolas" w:cs="Times New Roman"/>
          <w:color w:val="9CDCFE"/>
          <w:sz w:val="21"/>
          <w:szCs w:val="21"/>
          <w:lang w:val="tr-TR" w:eastAsia="tr-TR"/>
        </w:rPr>
        <w:t>figsize</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12</w:t>
      </w:r>
      <w:r w:rsidRPr="005B1945">
        <w:rPr>
          <w:rFonts w:ascii="Consolas" w:eastAsia="Times New Roman" w:hAnsi="Consolas" w:cs="Times New Roman"/>
          <w:color w:val="CCCCCC"/>
          <w:sz w:val="21"/>
          <w:szCs w:val="21"/>
          <w:lang w:val="tr-TR" w:eastAsia="tr-TR"/>
        </w:rPr>
        <w:t>,</w:t>
      </w:r>
      <w:r w:rsidRPr="005B1945">
        <w:rPr>
          <w:rFonts w:ascii="Consolas" w:eastAsia="Times New Roman" w:hAnsi="Consolas" w:cs="Times New Roman"/>
          <w:color w:val="B5CEA8"/>
          <w:sz w:val="21"/>
          <w:szCs w:val="21"/>
          <w:lang w:val="tr-TR" w:eastAsia="tr-TR"/>
        </w:rPr>
        <w:t>5</w:t>
      </w:r>
      <w:r w:rsidRPr="005B1945">
        <w:rPr>
          <w:rFonts w:ascii="Consolas" w:eastAsia="Times New Roman" w:hAnsi="Consolas" w:cs="Times New Roman"/>
          <w:color w:val="CCCCCC"/>
          <w:sz w:val="21"/>
          <w:szCs w:val="21"/>
          <w:lang w:val="tr-TR" w:eastAsia="tr-TR"/>
        </w:rPr>
        <w:t>))</w:t>
      </w:r>
    </w:p>
    <w:p w14:paraId="73F18B72"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w:t>
      </w:r>
      <w:proofErr w:type="gramStart"/>
      <w:r w:rsidRPr="005B1945">
        <w:rPr>
          <w:rFonts w:ascii="Consolas" w:eastAsia="Times New Roman" w:hAnsi="Consolas" w:cs="Times New Roman"/>
          <w:color w:val="C586C0"/>
          <w:sz w:val="21"/>
          <w:szCs w:val="21"/>
          <w:lang w:val="tr-TR" w:eastAsia="tr-TR"/>
        </w:rPr>
        <w:t>for</w:t>
      </w:r>
      <w:proofErr w:type="gramEnd"/>
      <w:r w:rsidRPr="005B1945">
        <w:rPr>
          <w:rFonts w:ascii="Consolas" w:eastAsia="Times New Roman" w:hAnsi="Consolas" w:cs="Times New Roman"/>
          <w:color w:val="CCCCCC"/>
          <w:sz w:val="21"/>
          <w:szCs w:val="21"/>
          <w:lang w:val="tr-TR" w:eastAsia="tr-TR"/>
        </w:rPr>
        <w:t xml:space="preserve"> col </w:t>
      </w:r>
      <w:r w:rsidRPr="005B1945">
        <w:rPr>
          <w:rFonts w:ascii="Consolas" w:eastAsia="Times New Roman" w:hAnsi="Consolas" w:cs="Times New Roman"/>
          <w:color w:val="C586C0"/>
          <w:sz w:val="21"/>
          <w:szCs w:val="21"/>
          <w:lang w:val="tr-TR" w:eastAsia="tr-TR"/>
        </w:rPr>
        <w:t>in</w:t>
      </w:r>
      <w:r w:rsidRPr="005B1945">
        <w:rPr>
          <w:rFonts w:ascii="Consolas" w:eastAsia="Times New Roman" w:hAnsi="Consolas" w:cs="Times New Roman"/>
          <w:color w:val="CCCCCC"/>
          <w:sz w:val="21"/>
          <w:szCs w:val="21"/>
          <w:lang w:val="tr-TR" w:eastAsia="tr-TR"/>
        </w:rPr>
        <w:t xml:space="preserve"> fc_df.columns:</w:t>
      </w:r>
    </w:p>
    <w:p w14:paraId="147F79DF"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xml:space="preserve">        plt.plot(fc_df.index, fc_df[col], </w:t>
      </w:r>
      <w:r w:rsidRPr="005B1945">
        <w:rPr>
          <w:rFonts w:ascii="Consolas" w:eastAsia="Times New Roman" w:hAnsi="Consolas" w:cs="Times New Roman"/>
          <w:color w:val="9CDCFE"/>
          <w:sz w:val="21"/>
          <w:szCs w:val="21"/>
          <w:lang w:val="tr-TR" w:eastAsia="tr-TR"/>
        </w:rPr>
        <w:t>label</w:t>
      </w:r>
      <w:r w:rsidRPr="005B1945">
        <w:rPr>
          <w:rFonts w:ascii="Consolas" w:eastAsia="Times New Roman" w:hAnsi="Consolas" w:cs="Times New Roman"/>
          <w:color w:val="D4D4D4"/>
          <w:sz w:val="21"/>
          <w:szCs w:val="21"/>
          <w:lang w:val="tr-TR" w:eastAsia="tr-TR"/>
        </w:rPr>
        <w:t>=</w:t>
      </w:r>
      <w:r w:rsidRPr="005B1945">
        <w:rPr>
          <w:rFonts w:ascii="Consolas" w:eastAsia="Times New Roman" w:hAnsi="Consolas" w:cs="Times New Roman"/>
          <w:color w:val="CCCCCC"/>
          <w:sz w:val="21"/>
          <w:szCs w:val="21"/>
          <w:lang w:val="tr-TR" w:eastAsia="tr-TR"/>
        </w:rPr>
        <w:t>col)</w:t>
      </w:r>
    </w:p>
    <w:p w14:paraId="79731163"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plt.title(</w:t>
      </w:r>
      <w:r w:rsidRPr="005B1945">
        <w:rPr>
          <w:rFonts w:ascii="Consolas" w:eastAsia="Times New Roman" w:hAnsi="Consolas" w:cs="Times New Roman"/>
          <w:color w:val="569CD6"/>
          <w:sz w:val="21"/>
          <w:szCs w:val="21"/>
          <w:lang w:val="tr-TR" w:eastAsia="tr-TR"/>
        </w:rPr>
        <w:t>f</w:t>
      </w:r>
      <w:r w:rsidRPr="005B1945">
        <w:rPr>
          <w:rFonts w:ascii="Consolas" w:eastAsia="Times New Roman" w:hAnsi="Consolas" w:cs="Times New Roman"/>
          <w:color w:val="CE9178"/>
          <w:sz w:val="21"/>
          <w:szCs w:val="21"/>
          <w:lang w:val="tr-TR" w:eastAsia="tr-TR"/>
        </w:rPr>
        <w:t>"</w:t>
      </w:r>
      <w:r w:rsidRPr="005B1945">
        <w:rPr>
          <w:rFonts w:ascii="Consolas" w:eastAsia="Times New Roman" w:hAnsi="Consolas" w:cs="Times New Roman"/>
          <w:color w:val="569CD6"/>
          <w:sz w:val="21"/>
          <w:szCs w:val="21"/>
          <w:lang w:val="tr-TR" w:eastAsia="tr-TR"/>
        </w:rPr>
        <w:t>{</w:t>
      </w:r>
      <w:r w:rsidRPr="005B1945">
        <w:rPr>
          <w:rFonts w:ascii="Consolas" w:eastAsia="Times New Roman" w:hAnsi="Consolas" w:cs="Times New Roman"/>
          <w:color w:val="CCCCCC"/>
          <w:sz w:val="21"/>
          <w:szCs w:val="21"/>
          <w:lang w:val="tr-TR" w:eastAsia="tr-TR"/>
        </w:rPr>
        <w:t>country</w:t>
      </w:r>
      <w:r w:rsidRPr="005B1945">
        <w:rPr>
          <w:rFonts w:ascii="Consolas" w:eastAsia="Times New Roman" w:hAnsi="Consolas" w:cs="Times New Roman"/>
          <w:color w:val="569CD6"/>
          <w:sz w:val="21"/>
          <w:szCs w:val="21"/>
          <w:lang w:val="tr-TR" w:eastAsia="tr-TR"/>
        </w:rPr>
        <w:t>}</w:t>
      </w:r>
      <w:r w:rsidRPr="005B1945">
        <w:rPr>
          <w:rFonts w:ascii="Consolas" w:eastAsia="Times New Roman" w:hAnsi="Consolas" w:cs="Times New Roman"/>
          <w:color w:val="CE9178"/>
          <w:sz w:val="21"/>
          <w:szCs w:val="21"/>
          <w:lang w:val="tr-TR" w:eastAsia="tr-TR"/>
        </w:rPr>
        <w:t xml:space="preserve"> Altın Fiyatı İleri Tahminleri"</w:t>
      </w:r>
      <w:r w:rsidRPr="005B1945">
        <w:rPr>
          <w:rFonts w:ascii="Consolas" w:eastAsia="Times New Roman" w:hAnsi="Consolas" w:cs="Times New Roman"/>
          <w:color w:val="CCCCCC"/>
          <w:sz w:val="21"/>
          <w:szCs w:val="21"/>
          <w:lang w:val="tr-TR" w:eastAsia="tr-TR"/>
        </w:rPr>
        <w:t>)</w:t>
      </w:r>
    </w:p>
    <w:p w14:paraId="4E6EF7B4"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plt.xlabel(</w:t>
      </w:r>
      <w:r w:rsidRPr="005B1945">
        <w:rPr>
          <w:rFonts w:ascii="Consolas" w:eastAsia="Times New Roman" w:hAnsi="Consolas" w:cs="Times New Roman"/>
          <w:color w:val="CE9178"/>
          <w:sz w:val="21"/>
          <w:szCs w:val="21"/>
          <w:lang w:val="tr-TR" w:eastAsia="tr-TR"/>
        </w:rPr>
        <w:t>"Tarih"</w:t>
      </w:r>
      <w:r w:rsidRPr="005B1945">
        <w:rPr>
          <w:rFonts w:ascii="Consolas" w:eastAsia="Times New Roman" w:hAnsi="Consolas" w:cs="Times New Roman"/>
          <w:color w:val="CCCCCC"/>
          <w:sz w:val="21"/>
          <w:szCs w:val="21"/>
          <w:lang w:val="tr-TR" w:eastAsia="tr-TR"/>
        </w:rPr>
        <w:t>)</w:t>
      </w:r>
    </w:p>
    <w:p w14:paraId="12218E3C"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plt.ylabel(</w:t>
      </w:r>
      <w:r w:rsidRPr="005B1945">
        <w:rPr>
          <w:rFonts w:ascii="Consolas" w:eastAsia="Times New Roman" w:hAnsi="Consolas" w:cs="Times New Roman"/>
          <w:color w:val="CE9178"/>
          <w:sz w:val="21"/>
          <w:szCs w:val="21"/>
          <w:lang w:val="tr-TR" w:eastAsia="tr-TR"/>
        </w:rPr>
        <w:t>"Fiyat"</w:t>
      </w:r>
      <w:r w:rsidRPr="005B1945">
        <w:rPr>
          <w:rFonts w:ascii="Consolas" w:eastAsia="Times New Roman" w:hAnsi="Consolas" w:cs="Times New Roman"/>
          <w:color w:val="CCCCCC"/>
          <w:sz w:val="21"/>
          <w:szCs w:val="21"/>
          <w:lang w:val="tr-TR" w:eastAsia="tr-TR"/>
        </w:rPr>
        <w:t>)</w:t>
      </w:r>
    </w:p>
    <w:p w14:paraId="2C5A3F1B"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plt.legend()</w:t>
      </w:r>
    </w:p>
    <w:p w14:paraId="1D33C833"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plt.tight_layout()</w:t>
      </w:r>
    </w:p>
    <w:p w14:paraId="66941AC0"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r w:rsidRPr="005B1945">
        <w:rPr>
          <w:rFonts w:ascii="Consolas" w:eastAsia="Times New Roman" w:hAnsi="Consolas" w:cs="Times New Roman"/>
          <w:color w:val="CCCCCC"/>
          <w:sz w:val="21"/>
          <w:szCs w:val="21"/>
          <w:lang w:val="tr-TR" w:eastAsia="tr-TR"/>
        </w:rPr>
        <w:t>    plt.show()</w:t>
      </w:r>
    </w:p>
    <w:p w14:paraId="5AD329DD" w14:textId="77777777" w:rsidR="005B1945" w:rsidRPr="005B1945" w:rsidRDefault="005B1945" w:rsidP="005B1945">
      <w:pPr>
        <w:shd w:val="clear" w:color="auto" w:fill="1F1F1F"/>
        <w:spacing w:after="0" w:line="285" w:lineRule="atLeast"/>
        <w:rPr>
          <w:rFonts w:ascii="Consolas" w:eastAsia="Times New Roman" w:hAnsi="Consolas" w:cs="Times New Roman"/>
          <w:color w:val="CCCCCC"/>
          <w:sz w:val="21"/>
          <w:szCs w:val="21"/>
          <w:lang w:val="tr-TR" w:eastAsia="tr-TR"/>
        </w:rPr>
      </w:pPr>
    </w:p>
    <w:p w14:paraId="7616FB4E" w14:textId="77777777" w:rsidR="002064EC" w:rsidRPr="002064EC" w:rsidRDefault="002064EC" w:rsidP="002064EC">
      <w:pPr>
        <w:ind w:firstLine="720"/>
        <w:rPr>
          <w:lang w:val="tr-TR" w:eastAsia="tr-TR"/>
        </w:rPr>
      </w:pPr>
    </w:p>
    <w:p w14:paraId="058F3845" w14:textId="77777777" w:rsidR="002064EC" w:rsidRDefault="002064EC" w:rsidP="002064EC">
      <w:pPr>
        <w:rPr>
          <w:lang w:val="tr-TR" w:eastAsia="tr-TR"/>
        </w:rPr>
      </w:pPr>
    </w:p>
    <w:p w14:paraId="3ECA4B8D" w14:textId="77777777" w:rsidR="002064EC" w:rsidRDefault="002064EC" w:rsidP="002064EC">
      <w:pPr>
        <w:rPr>
          <w:lang w:val="tr-TR" w:eastAsia="tr-TR"/>
        </w:rPr>
      </w:pPr>
    </w:p>
    <w:p w14:paraId="19A72E79" w14:textId="77777777" w:rsidR="002064EC" w:rsidRDefault="002064EC" w:rsidP="002064EC">
      <w:pPr>
        <w:rPr>
          <w:lang w:val="tr-TR" w:eastAsia="tr-TR"/>
        </w:rPr>
      </w:pPr>
    </w:p>
    <w:p w14:paraId="703E43EB" w14:textId="77777777" w:rsidR="002064EC" w:rsidRDefault="002064EC" w:rsidP="002064EC">
      <w:pPr>
        <w:rPr>
          <w:lang w:val="tr-TR" w:eastAsia="tr-TR"/>
        </w:rPr>
      </w:pPr>
    </w:p>
    <w:p w14:paraId="3883B6A7" w14:textId="77777777" w:rsidR="002064EC" w:rsidRDefault="002064EC" w:rsidP="002064EC">
      <w:pPr>
        <w:rPr>
          <w:lang w:val="tr-TR" w:eastAsia="tr-TR"/>
        </w:rPr>
      </w:pPr>
    </w:p>
    <w:p w14:paraId="7A781A99" w14:textId="77777777" w:rsidR="002064EC" w:rsidRDefault="002064EC" w:rsidP="002064EC">
      <w:pPr>
        <w:rPr>
          <w:lang w:val="tr-TR" w:eastAsia="tr-TR"/>
        </w:rPr>
      </w:pPr>
    </w:p>
    <w:p w14:paraId="05B3960B" w14:textId="77777777" w:rsidR="002064EC" w:rsidRDefault="002064EC" w:rsidP="002064EC">
      <w:pPr>
        <w:rPr>
          <w:lang w:val="tr-TR" w:eastAsia="tr-TR"/>
        </w:rPr>
      </w:pPr>
    </w:p>
    <w:p w14:paraId="0B5282BC" w14:textId="77777777" w:rsidR="002064EC" w:rsidRDefault="002064EC" w:rsidP="002064EC">
      <w:pPr>
        <w:rPr>
          <w:lang w:val="tr-TR" w:eastAsia="tr-TR"/>
        </w:rPr>
      </w:pPr>
    </w:p>
    <w:p w14:paraId="567ACB9E" w14:textId="77777777" w:rsidR="002064EC" w:rsidRDefault="002064EC" w:rsidP="002064EC">
      <w:pPr>
        <w:rPr>
          <w:lang w:val="tr-TR" w:eastAsia="tr-TR"/>
        </w:rPr>
      </w:pPr>
    </w:p>
    <w:p w14:paraId="67C1576A" w14:textId="77777777" w:rsidR="002064EC" w:rsidRDefault="002064EC" w:rsidP="002064EC">
      <w:pPr>
        <w:rPr>
          <w:lang w:val="tr-TR" w:eastAsia="tr-TR"/>
        </w:rPr>
      </w:pPr>
    </w:p>
    <w:p w14:paraId="58951F54" w14:textId="77777777" w:rsidR="002064EC" w:rsidRPr="002064EC" w:rsidRDefault="002064EC" w:rsidP="002064EC">
      <w:pPr>
        <w:rPr>
          <w:lang w:val="tr-TR" w:eastAsia="tr-TR"/>
        </w:rPr>
      </w:pPr>
    </w:p>
    <w:p w14:paraId="07D25296" w14:textId="77777777" w:rsidR="00A052B3" w:rsidRDefault="00A052B3" w:rsidP="00DF19E2">
      <w:pPr>
        <w:tabs>
          <w:tab w:val="left" w:pos="960"/>
        </w:tabs>
        <w:rPr>
          <w:rFonts w:eastAsia="Times New Roman" w:cs="Times New Roman"/>
          <w:b/>
          <w:bCs/>
          <w:sz w:val="24"/>
          <w:szCs w:val="24"/>
          <w:lang w:val="tr-TR" w:eastAsia="tr-TR"/>
        </w:rPr>
      </w:pPr>
    </w:p>
    <w:p w14:paraId="4853B6C4" w14:textId="77777777" w:rsidR="00A052B3" w:rsidRDefault="00A052B3" w:rsidP="00DF19E2">
      <w:pPr>
        <w:tabs>
          <w:tab w:val="left" w:pos="960"/>
        </w:tabs>
        <w:rPr>
          <w:rFonts w:eastAsia="Times New Roman" w:cs="Times New Roman"/>
          <w:b/>
          <w:bCs/>
          <w:sz w:val="24"/>
          <w:szCs w:val="24"/>
          <w:lang w:val="tr-TR" w:eastAsia="tr-TR"/>
        </w:rPr>
      </w:pPr>
    </w:p>
    <w:p w14:paraId="1EE1D372" w14:textId="77777777" w:rsidR="00A052B3" w:rsidRDefault="00A052B3" w:rsidP="00DF19E2">
      <w:pPr>
        <w:tabs>
          <w:tab w:val="left" w:pos="960"/>
        </w:tabs>
        <w:rPr>
          <w:rFonts w:eastAsia="Times New Roman" w:cs="Times New Roman"/>
          <w:b/>
          <w:bCs/>
          <w:sz w:val="24"/>
          <w:szCs w:val="24"/>
          <w:lang w:val="tr-TR" w:eastAsia="tr-TR"/>
        </w:rPr>
      </w:pPr>
    </w:p>
    <w:p w14:paraId="0B449233" w14:textId="77777777" w:rsidR="00A052B3" w:rsidRPr="00111A99" w:rsidRDefault="00A052B3" w:rsidP="00DF19E2">
      <w:pPr>
        <w:tabs>
          <w:tab w:val="left" w:pos="960"/>
        </w:tabs>
        <w:rPr>
          <w:rFonts w:eastAsia="Times New Roman" w:cs="Times New Roman"/>
          <w:b/>
          <w:bCs/>
          <w:sz w:val="24"/>
          <w:szCs w:val="24"/>
          <w:lang w:val="tr-TR" w:eastAsia="tr-TR"/>
        </w:rPr>
      </w:pPr>
    </w:p>
    <w:sectPr w:rsidR="00A052B3" w:rsidRPr="00111A9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0D181" w14:textId="77777777" w:rsidR="007B6E65" w:rsidRDefault="007B6E65" w:rsidP="00862FB9">
      <w:pPr>
        <w:spacing w:after="0" w:line="240" w:lineRule="auto"/>
      </w:pPr>
      <w:r>
        <w:separator/>
      </w:r>
    </w:p>
  </w:endnote>
  <w:endnote w:type="continuationSeparator" w:id="0">
    <w:p w14:paraId="73E3C787" w14:textId="77777777" w:rsidR="007B6E65" w:rsidRDefault="007B6E65" w:rsidP="00862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697D7" w14:textId="77777777" w:rsidR="007B6E65" w:rsidRDefault="007B6E65" w:rsidP="00862FB9">
      <w:pPr>
        <w:spacing w:after="0" w:line="240" w:lineRule="auto"/>
      </w:pPr>
      <w:r>
        <w:separator/>
      </w:r>
    </w:p>
  </w:footnote>
  <w:footnote w:type="continuationSeparator" w:id="0">
    <w:p w14:paraId="04E18309" w14:textId="77777777" w:rsidR="007B6E65" w:rsidRDefault="007B6E65" w:rsidP="00862F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0D2A5758"/>
    <w:lvl w:ilvl="0">
      <w:start w:val="1"/>
      <w:numFmt w:val="bullet"/>
      <w:pStyle w:val="ListeMaddemi"/>
      <w:lvlText w:val=""/>
      <w:lvlJc w:val="left"/>
      <w:pPr>
        <w:tabs>
          <w:tab w:val="num" w:pos="360"/>
        </w:tabs>
        <w:ind w:left="360" w:hanging="360"/>
      </w:pPr>
      <w:rPr>
        <w:rFonts w:ascii="Symbol" w:hAnsi="Symbol" w:hint="default"/>
        <w:lang w:val="pt-BR"/>
      </w:rPr>
    </w:lvl>
  </w:abstractNum>
  <w:abstractNum w:abstractNumId="9" w15:restartNumberingAfterBreak="0">
    <w:nsid w:val="135436B8"/>
    <w:multiLevelType w:val="multilevel"/>
    <w:tmpl w:val="BB7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10FBC"/>
    <w:multiLevelType w:val="multilevel"/>
    <w:tmpl w:val="C168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405E1"/>
    <w:multiLevelType w:val="multilevel"/>
    <w:tmpl w:val="62D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B7A7A"/>
    <w:multiLevelType w:val="multilevel"/>
    <w:tmpl w:val="F82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E71C2"/>
    <w:multiLevelType w:val="multilevel"/>
    <w:tmpl w:val="BE626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553C2"/>
    <w:multiLevelType w:val="multilevel"/>
    <w:tmpl w:val="F41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31B69"/>
    <w:multiLevelType w:val="multilevel"/>
    <w:tmpl w:val="777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B0629"/>
    <w:multiLevelType w:val="multilevel"/>
    <w:tmpl w:val="F85CA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E4648"/>
    <w:multiLevelType w:val="multilevel"/>
    <w:tmpl w:val="D6B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D49A3"/>
    <w:multiLevelType w:val="multilevel"/>
    <w:tmpl w:val="6128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D1B94"/>
    <w:multiLevelType w:val="multilevel"/>
    <w:tmpl w:val="6A20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A51FB"/>
    <w:multiLevelType w:val="multilevel"/>
    <w:tmpl w:val="8430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70E34"/>
    <w:multiLevelType w:val="multilevel"/>
    <w:tmpl w:val="15DCE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74B99"/>
    <w:multiLevelType w:val="multilevel"/>
    <w:tmpl w:val="E9AC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86EBF"/>
    <w:multiLevelType w:val="multilevel"/>
    <w:tmpl w:val="CDF8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B5F12"/>
    <w:multiLevelType w:val="multilevel"/>
    <w:tmpl w:val="11D4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5623B"/>
    <w:multiLevelType w:val="multilevel"/>
    <w:tmpl w:val="6848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562BF"/>
    <w:multiLevelType w:val="multilevel"/>
    <w:tmpl w:val="ED68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C44FE"/>
    <w:multiLevelType w:val="multilevel"/>
    <w:tmpl w:val="0770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443EE"/>
    <w:multiLevelType w:val="multilevel"/>
    <w:tmpl w:val="642EA7EE"/>
    <w:lvl w:ilvl="0">
      <w:start w:val="1"/>
      <w:numFmt w:val="decimal"/>
      <w:lvlText w:val="%1."/>
      <w:lvlJc w:val="left"/>
      <w:pPr>
        <w:tabs>
          <w:tab w:val="num" w:pos="720"/>
        </w:tabs>
        <w:ind w:left="720" w:hanging="360"/>
      </w:pPr>
      <w:rPr>
        <w:rFonts w:asciiTheme="majorHAnsi" w:eastAsia="Times New Roman" w:hAnsiTheme="majorHAnsi" w:cstheme="majorHAns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9F04D4"/>
    <w:multiLevelType w:val="multilevel"/>
    <w:tmpl w:val="F5C2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74073"/>
    <w:multiLevelType w:val="multilevel"/>
    <w:tmpl w:val="7CD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575DA"/>
    <w:multiLevelType w:val="multilevel"/>
    <w:tmpl w:val="00A4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146512">
    <w:abstractNumId w:val="8"/>
  </w:num>
  <w:num w:numId="2" w16cid:durableId="796265145">
    <w:abstractNumId w:val="6"/>
  </w:num>
  <w:num w:numId="3" w16cid:durableId="852840920">
    <w:abstractNumId w:val="5"/>
  </w:num>
  <w:num w:numId="4" w16cid:durableId="44986455">
    <w:abstractNumId w:val="4"/>
  </w:num>
  <w:num w:numId="5" w16cid:durableId="936597371">
    <w:abstractNumId w:val="7"/>
  </w:num>
  <w:num w:numId="6" w16cid:durableId="291592365">
    <w:abstractNumId w:val="3"/>
  </w:num>
  <w:num w:numId="7" w16cid:durableId="934247067">
    <w:abstractNumId w:val="2"/>
  </w:num>
  <w:num w:numId="8" w16cid:durableId="599490166">
    <w:abstractNumId w:val="1"/>
  </w:num>
  <w:num w:numId="9" w16cid:durableId="575558035">
    <w:abstractNumId w:val="0"/>
  </w:num>
  <w:num w:numId="10" w16cid:durableId="498230986">
    <w:abstractNumId w:val="18"/>
  </w:num>
  <w:num w:numId="11" w16cid:durableId="1160921303">
    <w:abstractNumId w:val="22"/>
  </w:num>
  <w:num w:numId="12" w16cid:durableId="2032951476">
    <w:abstractNumId w:val="21"/>
  </w:num>
  <w:num w:numId="13" w16cid:durableId="728456702">
    <w:abstractNumId w:val="16"/>
  </w:num>
  <w:num w:numId="14" w16cid:durableId="1155146971">
    <w:abstractNumId w:val="11"/>
  </w:num>
  <w:num w:numId="15" w16cid:durableId="789086090">
    <w:abstractNumId w:val="15"/>
  </w:num>
  <w:num w:numId="16" w16cid:durableId="1480264371">
    <w:abstractNumId w:val="30"/>
  </w:num>
  <w:num w:numId="17" w16cid:durableId="1569998481">
    <w:abstractNumId w:val="9"/>
  </w:num>
  <w:num w:numId="18" w16cid:durableId="2043434876">
    <w:abstractNumId w:val="27"/>
  </w:num>
  <w:num w:numId="19" w16cid:durableId="727263545">
    <w:abstractNumId w:val="29"/>
  </w:num>
  <w:num w:numId="20" w16cid:durableId="523831293">
    <w:abstractNumId w:val="17"/>
  </w:num>
  <w:num w:numId="21" w16cid:durableId="285506259">
    <w:abstractNumId w:val="12"/>
  </w:num>
  <w:num w:numId="22" w16cid:durableId="1514033774">
    <w:abstractNumId w:val="20"/>
  </w:num>
  <w:num w:numId="23" w16cid:durableId="863400703">
    <w:abstractNumId w:val="31"/>
  </w:num>
  <w:num w:numId="24" w16cid:durableId="1273123647">
    <w:abstractNumId w:val="25"/>
  </w:num>
  <w:num w:numId="25" w16cid:durableId="1361855031">
    <w:abstractNumId w:val="23"/>
  </w:num>
  <w:num w:numId="26" w16cid:durableId="612782321">
    <w:abstractNumId w:val="28"/>
  </w:num>
  <w:num w:numId="27" w16cid:durableId="385840564">
    <w:abstractNumId w:val="13"/>
  </w:num>
  <w:num w:numId="28" w16cid:durableId="56053295">
    <w:abstractNumId w:val="24"/>
  </w:num>
  <w:num w:numId="29" w16cid:durableId="1346638358">
    <w:abstractNumId w:val="10"/>
  </w:num>
  <w:num w:numId="30" w16cid:durableId="160900921">
    <w:abstractNumId w:val="26"/>
  </w:num>
  <w:num w:numId="31" w16cid:durableId="1797214889">
    <w:abstractNumId w:val="14"/>
  </w:num>
  <w:num w:numId="32" w16cid:durableId="17697397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CFC"/>
    <w:rsid w:val="00034616"/>
    <w:rsid w:val="0006063C"/>
    <w:rsid w:val="00070769"/>
    <w:rsid w:val="000F378E"/>
    <w:rsid w:val="00111A99"/>
    <w:rsid w:val="0015074B"/>
    <w:rsid w:val="001E59D7"/>
    <w:rsid w:val="002064EC"/>
    <w:rsid w:val="00232610"/>
    <w:rsid w:val="00245502"/>
    <w:rsid w:val="00250977"/>
    <w:rsid w:val="0027197E"/>
    <w:rsid w:val="0029639D"/>
    <w:rsid w:val="002A5FA2"/>
    <w:rsid w:val="002C1E79"/>
    <w:rsid w:val="002E5B58"/>
    <w:rsid w:val="00326F90"/>
    <w:rsid w:val="00330B94"/>
    <w:rsid w:val="003A729D"/>
    <w:rsid w:val="003B66DB"/>
    <w:rsid w:val="003C793F"/>
    <w:rsid w:val="00487190"/>
    <w:rsid w:val="004C4D50"/>
    <w:rsid w:val="005266D2"/>
    <w:rsid w:val="00555957"/>
    <w:rsid w:val="00591A1C"/>
    <w:rsid w:val="005B1945"/>
    <w:rsid w:val="005C231C"/>
    <w:rsid w:val="00624C27"/>
    <w:rsid w:val="006656FF"/>
    <w:rsid w:val="00667FDF"/>
    <w:rsid w:val="00671918"/>
    <w:rsid w:val="006F36AD"/>
    <w:rsid w:val="007319C4"/>
    <w:rsid w:val="00744B6F"/>
    <w:rsid w:val="00771A7B"/>
    <w:rsid w:val="00777AAF"/>
    <w:rsid w:val="007A23E3"/>
    <w:rsid w:val="007B6E65"/>
    <w:rsid w:val="007C7F77"/>
    <w:rsid w:val="007E04FA"/>
    <w:rsid w:val="008322AE"/>
    <w:rsid w:val="00862FB9"/>
    <w:rsid w:val="00871041"/>
    <w:rsid w:val="008F02CB"/>
    <w:rsid w:val="00A052B3"/>
    <w:rsid w:val="00A05D76"/>
    <w:rsid w:val="00A209B7"/>
    <w:rsid w:val="00A21E2C"/>
    <w:rsid w:val="00A776D8"/>
    <w:rsid w:val="00A9027C"/>
    <w:rsid w:val="00AA1D8D"/>
    <w:rsid w:val="00AB600C"/>
    <w:rsid w:val="00AC0C82"/>
    <w:rsid w:val="00AD541E"/>
    <w:rsid w:val="00AF23FE"/>
    <w:rsid w:val="00B36A04"/>
    <w:rsid w:val="00B47730"/>
    <w:rsid w:val="00B95B6B"/>
    <w:rsid w:val="00BC4EC2"/>
    <w:rsid w:val="00C139FA"/>
    <w:rsid w:val="00C420BA"/>
    <w:rsid w:val="00CB0664"/>
    <w:rsid w:val="00CC282E"/>
    <w:rsid w:val="00D162EF"/>
    <w:rsid w:val="00D4407E"/>
    <w:rsid w:val="00D92DA9"/>
    <w:rsid w:val="00DF19E2"/>
    <w:rsid w:val="00E5170C"/>
    <w:rsid w:val="00E6460C"/>
    <w:rsid w:val="00EA3287"/>
    <w:rsid w:val="00FC09BC"/>
    <w:rsid w:val="00FC693F"/>
    <w:rsid w:val="00FD2D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3D358"/>
  <w14:defaultImageDpi w14:val="300"/>
  <w15:docId w15:val="{01465A82-9296-4B39-9E52-969A38838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3FE"/>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A209B7"/>
    <w:rPr>
      <w:color w:val="0000FF" w:themeColor="hyperlink"/>
      <w:u w:val="single"/>
    </w:rPr>
  </w:style>
  <w:style w:type="character" w:styleId="zmlenmeyenBahsetme">
    <w:name w:val="Unresolved Mention"/>
    <w:basedOn w:val="VarsaylanParagrafYazTipi"/>
    <w:uiPriority w:val="99"/>
    <w:semiHidden/>
    <w:unhideWhenUsed/>
    <w:rsid w:val="00A209B7"/>
    <w:rPr>
      <w:color w:val="605E5C"/>
      <w:shd w:val="clear" w:color="auto" w:fill="E1DFDD"/>
    </w:rPr>
  </w:style>
  <w:style w:type="paragraph" w:styleId="NormalWeb">
    <w:name w:val="Normal (Web)"/>
    <w:basedOn w:val="Normal"/>
    <w:uiPriority w:val="99"/>
    <w:unhideWhenUsed/>
    <w:rsid w:val="007C7F77"/>
    <w:pPr>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173">
      <w:bodyDiv w:val="1"/>
      <w:marLeft w:val="0"/>
      <w:marRight w:val="0"/>
      <w:marTop w:val="0"/>
      <w:marBottom w:val="0"/>
      <w:divBdr>
        <w:top w:val="none" w:sz="0" w:space="0" w:color="auto"/>
        <w:left w:val="none" w:sz="0" w:space="0" w:color="auto"/>
        <w:bottom w:val="none" w:sz="0" w:space="0" w:color="auto"/>
        <w:right w:val="none" w:sz="0" w:space="0" w:color="auto"/>
      </w:divBdr>
      <w:divsChild>
        <w:div w:id="222909976">
          <w:marLeft w:val="0"/>
          <w:marRight w:val="0"/>
          <w:marTop w:val="0"/>
          <w:marBottom w:val="0"/>
          <w:divBdr>
            <w:top w:val="none" w:sz="0" w:space="0" w:color="auto"/>
            <w:left w:val="none" w:sz="0" w:space="0" w:color="auto"/>
            <w:bottom w:val="none" w:sz="0" w:space="0" w:color="auto"/>
            <w:right w:val="none" w:sz="0" w:space="0" w:color="auto"/>
          </w:divBdr>
          <w:divsChild>
            <w:div w:id="487015660">
              <w:marLeft w:val="0"/>
              <w:marRight w:val="0"/>
              <w:marTop w:val="0"/>
              <w:marBottom w:val="0"/>
              <w:divBdr>
                <w:top w:val="none" w:sz="0" w:space="0" w:color="auto"/>
                <w:left w:val="none" w:sz="0" w:space="0" w:color="auto"/>
                <w:bottom w:val="none" w:sz="0" w:space="0" w:color="auto"/>
                <w:right w:val="none" w:sz="0" w:space="0" w:color="auto"/>
              </w:divBdr>
            </w:div>
            <w:div w:id="756100139">
              <w:marLeft w:val="0"/>
              <w:marRight w:val="0"/>
              <w:marTop w:val="0"/>
              <w:marBottom w:val="0"/>
              <w:divBdr>
                <w:top w:val="none" w:sz="0" w:space="0" w:color="auto"/>
                <w:left w:val="none" w:sz="0" w:space="0" w:color="auto"/>
                <w:bottom w:val="none" w:sz="0" w:space="0" w:color="auto"/>
                <w:right w:val="none" w:sz="0" w:space="0" w:color="auto"/>
              </w:divBdr>
            </w:div>
            <w:div w:id="218984396">
              <w:marLeft w:val="0"/>
              <w:marRight w:val="0"/>
              <w:marTop w:val="0"/>
              <w:marBottom w:val="0"/>
              <w:divBdr>
                <w:top w:val="none" w:sz="0" w:space="0" w:color="auto"/>
                <w:left w:val="none" w:sz="0" w:space="0" w:color="auto"/>
                <w:bottom w:val="none" w:sz="0" w:space="0" w:color="auto"/>
                <w:right w:val="none" w:sz="0" w:space="0" w:color="auto"/>
              </w:divBdr>
            </w:div>
            <w:div w:id="2771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10">
      <w:bodyDiv w:val="1"/>
      <w:marLeft w:val="0"/>
      <w:marRight w:val="0"/>
      <w:marTop w:val="0"/>
      <w:marBottom w:val="0"/>
      <w:divBdr>
        <w:top w:val="none" w:sz="0" w:space="0" w:color="auto"/>
        <w:left w:val="none" w:sz="0" w:space="0" w:color="auto"/>
        <w:bottom w:val="none" w:sz="0" w:space="0" w:color="auto"/>
        <w:right w:val="none" w:sz="0" w:space="0" w:color="auto"/>
      </w:divBdr>
      <w:divsChild>
        <w:div w:id="1929078474">
          <w:marLeft w:val="0"/>
          <w:marRight w:val="0"/>
          <w:marTop w:val="0"/>
          <w:marBottom w:val="0"/>
          <w:divBdr>
            <w:top w:val="none" w:sz="0" w:space="0" w:color="auto"/>
            <w:left w:val="none" w:sz="0" w:space="0" w:color="auto"/>
            <w:bottom w:val="none" w:sz="0" w:space="0" w:color="auto"/>
            <w:right w:val="none" w:sz="0" w:space="0" w:color="auto"/>
          </w:divBdr>
          <w:divsChild>
            <w:div w:id="2140147961">
              <w:marLeft w:val="0"/>
              <w:marRight w:val="0"/>
              <w:marTop w:val="0"/>
              <w:marBottom w:val="0"/>
              <w:divBdr>
                <w:top w:val="none" w:sz="0" w:space="0" w:color="auto"/>
                <w:left w:val="none" w:sz="0" w:space="0" w:color="auto"/>
                <w:bottom w:val="none" w:sz="0" w:space="0" w:color="auto"/>
                <w:right w:val="none" w:sz="0" w:space="0" w:color="auto"/>
              </w:divBdr>
            </w:div>
            <w:div w:id="680813192">
              <w:marLeft w:val="0"/>
              <w:marRight w:val="0"/>
              <w:marTop w:val="0"/>
              <w:marBottom w:val="0"/>
              <w:divBdr>
                <w:top w:val="none" w:sz="0" w:space="0" w:color="auto"/>
                <w:left w:val="none" w:sz="0" w:space="0" w:color="auto"/>
                <w:bottom w:val="none" w:sz="0" w:space="0" w:color="auto"/>
                <w:right w:val="none" w:sz="0" w:space="0" w:color="auto"/>
              </w:divBdr>
            </w:div>
            <w:div w:id="852383401">
              <w:marLeft w:val="0"/>
              <w:marRight w:val="0"/>
              <w:marTop w:val="0"/>
              <w:marBottom w:val="0"/>
              <w:divBdr>
                <w:top w:val="none" w:sz="0" w:space="0" w:color="auto"/>
                <w:left w:val="none" w:sz="0" w:space="0" w:color="auto"/>
                <w:bottom w:val="none" w:sz="0" w:space="0" w:color="auto"/>
                <w:right w:val="none" w:sz="0" w:space="0" w:color="auto"/>
              </w:divBdr>
            </w:div>
            <w:div w:id="926187098">
              <w:marLeft w:val="0"/>
              <w:marRight w:val="0"/>
              <w:marTop w:val="0"/>
              <w:marBottom w:val="0"/>
              <w:divBdr>
                <w:top w:val="none" w:sz="0" w:space="0" w:color="auto"/>
                <w:left w:val="none" w:sz="0" w:space="0" w:color="auto"/>
                <w:bottom w:val="none" w:sz="0" w:space="0" w:color="auto"/>
                <w:right w:val="none" w:sz="0" w:space="0" w:color="auto"/>
              </w:divBdr>
            </w:div>
            <w:div w:id="1668362144">
              <w:marLeft w:val="0"/>
              <w:marRight w:val="0"/>
              <w:marTop w:val="0"/>
              <w:marBottom w:val="0"/>
              <w:divBdr>
                <w:top w:val="none" w:sz="0" w:space="0" w:color="auto"/>
                <w:left w:val="none" w:sz="0" w:space="0" w:color="auto"/>
                <w:bottom w:val="none" w:sz="0" w:space="0" w:color="auto"/>
                <w:right w:val="none" w:sz="0" w:space="0" w:color="auto"/>
              </w:divBdr>
            </w:div>
            <w:div w:id="6861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481">
      <w:bodyDiv w:val="1"/>
      <w:marLeft w:val="0"/>
      <w:marRight w:val="0"/>
      <w:marTop w:val="0"/>
      <w:marBottom w:val="0"/>
      <w:divBdr>
        <w:top w:val="none" w:sz="0" w:space="0" w:color="auto"/>
        <w:left w:val="none" w:sz="0" w:space="0" w:color="auto"/>
        <w:bottom w:val="none" w:sz="0" w:space="0" w:color="auto"/>
        <w:right w:val="none" w:sz="0" w:space="0" w:color="auto"/>
      </w:divBdr>
      <w:divsChild>
        <w:div w:id="202525474">
          <w:marLeft w:val="0"/>
          <w:marRight w:val="0"/>
          <w:marTop w:val="0"/>
          <w:marBottom w:val="0"/>
          <w:divBdr>
            <w:top w:val="none" w:sz="0" w:space="0" w:color="auto"/>
            <w:left w:val="none" w:sz="0" w:space="0" w:color="auto"/>
            <w:bottom w:val="none" w:sz="0" w:space="0" w:color="auto"/>
            <w:right w:val="none" w:sz="0" w:space="0" w:color="auto"/>
          </w:divBdr>
          <w:divsChild>
            <w:div w:id="633801325">
              <w:marLeft w:val="0"/>
              <w:marRight w:val="0"/>
              <w:marTop w:val="0"/>
              <w:marBottom w:val="0"/>
              <w:divBdr>
                <w:top w:val="none" w:sz="0" w:space="0" w:color="auto"/>
                <w:left w:val="none" w:sz="0" w:space="0" w:color="auto"/>
                <w:bottom w:val="none" w:sz="0" w:space="0" w:color="auto"/>
                <w:right w:val="none" w:sz="0" w:space="0" w:color="auto"/>
              </w:divBdr>
            </w:div>
            <w:div w:id="148012579">
              <w:marLeft w:val="0"/>
              <w:marRight w:val="0"/>
              <w:marTop w:val="0"/>
              <w:marBottom w:val="0"/>
              <w:divBdr>
                <w:top w:val="none" w:sz="0" w:space="0" w:color="auto"/>
                <w:left w:val="none" w:sz="0" w:space="0" w:color="auto"/>
                <w:bottom w:val="none" w:sz="0" w:space="0" w:color="auto"/>
                <w:right w:val="none" w:sz="0" w:space="0" w:color="auto"/>
              </w:divBdr>
            </w:div>
            <w:div w:id="591596807">
              <w:marLeft w:val="0"/>
              <w:marRight w:val="0"/>
              <w:marTop w:val="0"/>
              <w:marBottom w:val="0"/>
              <w:divBdr>
                <w:top w:val="none" w:sz="0" w:space="0" w:color="auto"/>
                <w:left w:val="none" w:sz="0" w:space="0" w:color="auto"/>
                <w:bottom w:val="none" w:sz="0" w:space="0" w:color="auto"/>
                <w:right w:val="none" w:sz="0" w:space="0" w:color="auto"/>
              </w:divBdr>
            </w:div>
            <w:div w:id="1240292931">
              <w:marLeft w:val="0"/>
              <w:marRight w:val="0"/>
              <w:marTop w:val="0"/>
              <w:marBottom w:val="0"/>
              <w:divBdr>
                <w:top w:val="none" w:sz="0" w:space="0" w:color="auto"/>
                <w:left w:val="none" w:sz="0" w:space="0" w:color="auto"/>
                <w:bottom w:val="none" w:sz="0" w:space="0" w:color="auto"/>
                <w:right w:val="none" w:sz="0" w:space="0" w:color="auto"/>
              </w:divBdr>
            </w:div>
            <w:div w:id="1151603684">
              <w:marLeft w:val="0"/>
              <w:marRight w:val="0"/>
              <w:marTop w:val="0"/>
              <w:marBottom w:val="0"/>
              <w:divBdr>
                <w:top w:val="none" w:sz="0" w:space="0" w:color="auto"/>
                <w:left w:val="none" w:sz="0" w:space="0" w:color="auto"/>
                <w:bottom w:val="none" w:sz="0" w:space="0" w:color="auto"/>
                <w:right w:val="none" w:sz="0" w:space="0" w:color="auto"/>
              </w:divBdr>
            </w:div>
            <w:div w:id="4578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1786">
      <w:bodyDiv w:val="1"/>
      <w:marLeft w:val="0"/>
      <w:marRight w:val="0"/>
      <w:marTop w:val="0"/>
      <w:marBottom w:val="0"/>
      <w:divBdr>
        <w:top w:val="none" w:sz="0" w:space="0" w:color="auto"/>
        <w:left w:val="none" w:sz="0" w:space="0" w:color="auto"/>
        <w:bottom w:val="none" w:sz="0" w:space="0" w:color="auto"/>
        <w:right w:val="none" w:sz="0" w:space="0" w:color="auto"/>
      </w:divBdr>
      <w:divsChild>
        <w:div w:id="1227883000">
          <w:marLeft w:val="0"/>
          <w:marRight w:val="0"/>
          <w:marTop w:val="0"/>
          <w:marBottom w:val="0"/>
          <w:divBdr>
            <w:top w:val="none" w:sz="0" w:space="0" w:color="auto"/>
            <w:left w:val="none" w:sz="0" w:space="0" w:color="auto"/>
            <w:bottom w:val="none" w:sz="0" w:space="0" w:color="auto"/>
            <w:right w:val="none" w:sz="0" w:space="0" w:color="auto"/>
          </w:divBdr>
          <w:divsChild>
            <w:div w:id="2934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3847">
      <w:bodyDiv w:val="1"/>
      <w:marLeft w:val="0"/>
      <w:marRight w:val="0"/>
      <w:marTop w:val="0"/>
      <w:marBottom w:val="0"/>
      <w:divBdr>
        <w:top w:val="none" w:sz="0" w:space="0" w:color="auto"/>
        <w:left w:val="none" w:sz="0" w:space="0" w:color="auto"/>
        <w:bottom w:val="none" w:sz="0" w:space="0" w:color="auto"/>
        <w:right w:val="none" w:sz="0" w:space="0" w:color="auto"/>
      </w:divBdr>
      <w:divsChild>
        <w:div w:id="841164055">
          <w:marLeft w:val="0"/>
          <w:marRight w:val="0"/>
          <w:marTop w:val="0"/>
          <w:marBottom w:val="0"/>
          <w:divBdr>
            <w:top w:val="none" w:sz="0" w:space="0" w:color="auto"/>
            <w:left w:val="none" w:sz="0" w:space="0" w:color="auto"/>
            <w:bottom w:val="none" w:sz="0" w:space="0" w:color="auto"/>
            <w:right w:val="none" w:sz="0" w:space="0" w:color="auto"/>
          </w:divBdr>
          <w:divsChild>
            <w:div w:id="1282802549">
              <w:marLeft w:val="0"/>
              <w:marRight w:val="0"/>
              <w:marTop w:val="0"/>
              <w:marBottom w:val="0"/>
              <w:divBdr>
                <w:top w:val="none" w:sz="0" w:space="0" w:color="auto"/>
                <w:left w:val="none" w:sz="0" w:space="0" w:color="auto"/>
                <w:bottom w:val="none" w:sz="0" w:space="0" w:color="auto"/>
                <w:right w:val="none" w:sz="0" w:space="0" w:color="auto"/>
              </w:divBdr>
            </w:div>
            <w:div w:id="600071631">
              <w:marLeft w:val="0"/>
              <w:marRight w:val="0"/>
              <w:marTop w:val="0"/>
              <w:marBottom w:val="0"/>
              <w:divBdr>
                <w:top w:val="none" w:sz="0" w:space="0" w:color="auto"/>
                <w:left w:val="none" w:sz="0" w:space="0" w:color="auto"/>
                <w:bottom w:val="none" w:sz="0" w:space="0" w:color="auto"/>
                <w:right w:val="none" w:sz="0" w:space="0" w:color="auto"/>
              </w:divBdr>
            </w:div>
            <w:div w:id="1887990465">
              <w:marLeft w:val="0"/>
              <w:marRight w:val="0"/>
              <w:marTop w:val="0"/>
              <w:marBottom w:val="0"/>
              <w:divBdr>
                <w:top w:val="none" w:sz="0" w:space="0" w:color="auto"/>
                <w:left w:val="none" w:sz="0" w:space="0" w:color="auto"/>
                <w:bottom w:val="none" w:sz="0" w:space="0" w:color="auto"/>
                <w:right w:val="none" w:sz="0" w:space="0" w:color="auto"/>
              </w:divBdr>
            </w:div>
            <w:div w:id="1943491319">
              <w:marLeft w:val="0"/>
              <w:marRight w:val="0"/>
              <w:marTop w:val="0"/>
              <w:marBottom w:val="0"/>
              <w:divBdr>
                <w:top w:val="none" w:sz="0" w:space="0" w:color="auto"/>
                <w:left w:val="none" w:sz="0" w:space="0" w:color="auto"/>
                <w:bottom w:val="none" w:sz="0" w:space="0" w:color="auto"/>
                <w:right w:val="none" w:sz="0" w:space="0" w:color="auto"/>
              </w:divBdr>
            </w:div>
            <w:div w:id="1919091346">
              <w:marLeft w:val="0"/>
              <w:marRight w:val="0"/>
              <w:marTop w:val="0"/>
              <w:marBottom w:val="0"/>
              <w:divBdr>
                <w:top w:val="none" w:sz="0" w:space="0" w:color="auto"/>
                <w:left w:val="none" w:sz="0" w:space="0" w:color="auto"/>
                <w:bottom w:val="none" w:sz="0" w:space="0" w:color="auto"/>
                <w:right w:val="none" w:sz="0" w:space="0" w:color="auto"/>
              </w:divBdr>
            </w:div>
            <w:div w:id="335232929">
              <w:marLeft w:val="0"/>
              <w:marRight w:val="0"/>
              <w:marTop w:val="0"/>
              <w:marBottom w:val="0"/>
              <w:divBdr>
                <w:top w:val="none" w:sz="0" w:space="0" w:color="auto"/>
                <w:left w:val="none" w:sz="0" w:space="0" w:color="auto"/>
                <w:bottom w:val="none" w:sz="0" w:space="0" w:color="auto"/>
                <w:right w:val="none" w:sz="0" w:space="0" w:color="auto"/>
              </w:divBdr>
            </w:div>
            <w:div w:id="220557320">
              <w:marLeft w:val="0"/>
              <w:marRight w:val="0"/>
              <w:marTop w:val="0"/>
              <w:marBottom w:val="0"/>
              <w:divBdr>
                <w:top w:val="none" w:sz="0" w:space="0" w:color="auto"/>
                <w:left w:val="none" w:sz="0" w:space="0" w:color="auto"/>
                <w:bottom w:val="none" w:sz="0" w:space="0" w:color="auto"/>
                <w:right w:val="none" w:sz="0" w:space="0" w:color="auto"/>
              </w:divBdr>
            </w:div>
            <w:div w:id="30687213">
              <w:marLeft w:val="0"/>
              <w:marRight w:val="0"/>
              <w:marTop w:val="0"/>
              <w:marBottom w:val="0"/>
              <w:divBdr>
                <w:top w:val="none" w:sz="0" w:space="0" w:color="auto"/>
                <w:left w:val="none" w:sz="0" w:space="0" w:color="auto"/>
                <w:bottom w:val="none" w:sz="0" w:space="0" w:color="auto"/>
                <w:right w:val="none" w:sz="0" w:space="0" w:color="auto"/>
              </w:divBdr>
            </w:div>
            <w:div w:id="131531203">
              <w:marLeft w:val="0"/>
              <w:marRight w:val="0"/>
              <w:marTop w:val="0"/>
              <w:marBottom w:val="0"/>
              <w:divBdr>
                <w:top w:val="none" w:sz="0" w:space="0" w:color="auto"/>
                <w:left w:val="none" w:sz="0" w:space="0" w:color="auto"/>
                <w:bottom w:val="none" w:sz="0" w:space="0" w:color="auto"/>
                <w:right w:val="none" w:sz="0" w:space="0" w:color="auto"/>
              </w:divBdr>
            </w:div>
            <w:div w:id="788471729">
              <w:marLeft w:val="0"/>
              <w:marRight w:val="0"/>
              <w:marTop w:val="0"/>
              <w:marBottom w:val="0"/>
              <w:divBdr>
                <w:top w:val="none" w:sz="0" w:space="0" w:color="auto"/>
                <w:left w:val="none" w:sz="0" w:space="0" w:color="auto"/>
                <w:bottom w:val="none" w:sz="0" w:space="0" w:color="auto"/>
                <w:right w:val="none" w:sz="0" w:space="0" w:color="auto"/>
              </w:divBdr>
            </w:div>
            <w:div w:id="1774087328">
              <w:marLeft w:val="0"/>
              <w:marRight w:val="0"/>
              <w:marTop w:val="0"/>
              <w:marBottom w:val="0"/>
              <w:divBdr>
                <w:top w:val="none" w:sz="0" w:space="0" w:color="auto"/>
                <w:left w:val="none" w:sz="0" w:space="0" w:color="auto"/>
                <w:bottom w:val="none" w:sz="0" w:space="0" w:color="auto"/>
                <w:right w:val="none" w:sz="0" w:space="0" w:color="auto"/>
              </w:divBdr>
            </w:div>
            <w:div w:id="1551724116">
              <w:marLeft w:val="0"/>
              <w:marRight w:val="0"/>
              <w:marTop w:val="0"/>
              <w:marBottom w:val="0"/>
              <w:divBdr>
                <w:top w:val="none" w:sz="0" w:space="0" w:color="auto"/>
                <w:left w:val="none" w:sz="0" w:space="0" w:color="auto"/>
                <w:bottom w:val="none" w:sz="0" w:space="0" w:color="auto"/>
                <w:right w:val="none" w:sz="0" w:space="0" w:color="auto"/>
              </w:divBdr>
            </w:div>
            <w:div w:id="1167283071">
              <w:marLeft w:val="0"/>
              <w:marRight w:val="0"/>
              <w:marTop w:val="0"/>
              <w:marBottom w:val="0"/>
              <w:divBdr>
                <w:top w:val="none" w:sz="0" w:space="0" w:color="auto"/>
                <w:left w:val="none" w:sz="0" w:space="0" w:color="auto"/>
                <w:bottom w:val="none" w:sz="0" w:space="0" w:color="auto"/>
                <w:right w:val="none" w:sz="0" w:space="0" w:color="auto"/>
              </w:divBdr>
            </w:div>
            <w:div w:id="13738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3190">
      <w:bodyDiv w:val="1"/>
      <w:marLeft w:val="0"/>
      <w:marRight w:val="0"/>
      <w:marTop w:val="0"/>
      <w:marBottom w:val="0"/>
      <w:divBdr>
        <w:top w:val="none" w:sz="0" w:space="0" w:color="auto"/>
        <w:left w:val="none" w:sz="0" w:space="0" w:color="auto"/>
        <w:bottom w:val="none" w:sz="0" w:space="0" w:color="auto"/>
        <w:right w:val="none" w:sz="0" w:space="0" w:color="auto"/>
      </w:divBdr>
      <w:divsChild>
        <w:div w:id="1104421764">
          <w:marLeft w:val="0"/>
          <w:marRight w:val="0"/>
          <w:marTop w:val="0"/>
          <w:marBottom w:val="0"/>
          <w:divBdr>
            <w:top w:val="none" w:sz="0" w:space="0" w:color="auto"/>
            <w:left w:val="none" w:sz="0" w:space="0" w:color="auto"/>
            <w:bottom w:val="none" w:sz="0" w:space="0" w:color="auto"/>
            <w:right w:val="none" w:sz="0" w:space="0" w:color="auto"/>
          </w:divBdr>
          <w:divsChild>
            <w:div w:id="1081484204">
              <w:marLeft w:val="0"/>
              <w:marRight w:val="0"/>
              <w:marTop w:val="0"/>
              <w:marBottom w:val="0"/>
              <w:divBdr>
                <w:top w:val="none" w:sz="0" w:space="0" w:color="auto"/>
                <w:left w:val="none" w:sz="0" w:space="0" w:color="auto"/>
                <w:bottom w:val="none" w:sz="0" w:space="0" w:color="auto"/>
                <w:right w:val="none" w:sz="0" w:space="0" w:color="auto"/>
              </w:divBdr>
            </w:div>
            <w:div w:id="413207394">
              <w:marLeft w:val="0"/>
              <w:marRight w:val="0"/>
              <w:marTop w:val="0"/>
              <w:marBottom w:val="0"/>
              <w:divBdr>
                <w:top w:val="none" w:sz="0" w:space="0" w:color="auto"/>
                <w:left w:val="none" w:sz="0" w:space="0" w:color="auto"/>
                <w:bottom w:val="none" w:sz="0" w:space="0" w:color="auto"/>
                <w:right w:val="none" w:sz="0" w:space="0" w:color="auto"/>
              </w:divBdr>
            </w:div>
            <w:div w:id="747383973">
              <w:marLeft w:val="0"/>
              <w:marRight w:val="0"/>
              <w:marTop w:val="0"/>
              <w:marBottom w:val="0"/>
              <w:divBdr>
                <w:top w:val="none" w:sz="0" w:space="0" w:color="auto"/>
                <w:left w:val="none" w:sz="0" w:space="0" w:color="auto"/>
                <w:bottom w:val="none" w:sz="0" w:space="0" w:color="auto"/>
                <w:right w:val="none" w:sz="0" w:space="0" w:color="auto"/>
              </w:divBdr>
            </w:div>
            <w:div w:id="1150370234">
              <w:marLeft w:val="0"/>
              <w:marRight w:val="0"/>
              <w:marTop w:val="0"/>
              <w:marBottom w:val="0"/>
              <w:divBdr>
                <w:top w:val="none" w:sz="0" w:space="0" w:color="auto"/>
                <w:left w:val="none" w:sz="0" w:space="0" w:color="auto"/>
                <w:bottom w:val="none" w:sz="0" w:space="0" w:color="auto"/>
                <w:right w:val="none" w:sz="0" w:space="0" w:color="auto"/>
              </w:divBdr>
            </w:div>
            <w:div w:id="466775563">
              <w:marLeft w:val="0"/>
              <w:marRight w:val="0"/>
              <w:marTop w:val="0"/>
              <w:marBottom w:val="0"/>
              <w:divBdr>
                <w:top w:val="none" w:sz="0" w:space="0" w:color="auto"/>
                <w:left w:val="none" w:sz="0" w:space="0" w:color="auto"/>
                <w:bottom w:val="none" w:sz="0" w:space="0" w:color="auto"/>
                <w:right w:val="none" w:sz="0" w:space="0" w:color="auto"/>
              </w:divBdr>
            </w:div>
            <w:div w:id="934019840">
              <w:marLeft w:val="0"/>
              <w:marRight w:val="0"/>
              <w:marTop w:val="0"/>
              <w:marBottom w:val="0"/>
              <w:divBdr>
                <w:top w:val="none" w:sz="0" w:space="0" w:color="auto"/>
                <w:left w:val="none" w:sz="0" w:space="0" w:color="auto"/>
                <w:bottom w:val="none" w:sz="0" w:space="0" w:color="auto"/>
                <w:right w:val="none" w:sz="0" w:space="0" w:color="auto"/>
              </w:divBdr>
            </w:div>
            <w:div w:id="742262751">
              <w:marLeft w:val="0"/>
              <w:marRight w:val="0"/>
              <w:marTop w:val="0"/>
              <w:marBottom w:val="0"/>
              <w:divBdr>
                <w:top w:val="none" w:sz="0" w:space="0" w:color="auto"/>
                <w:left w:val="none" w:sz="0" w:space="0" w:color="auto"/>
                <w:bottom w:val="none" w:sz="0" w:space="0" w:color="auto"/>
                <w:right w:val="none" w:sz="0" w:space="0" w:color="auto"/>
              </w:divBdr>
            </w:div>
            <w:div w:id="1835145562">
              <w:marLeft w:val="0"/>
              <w:marRight w:val="0"/>
              <w:marTop w:val="0"/>
              <w:marBottom w:val="0"/>
              <w:divBdr>
                <w:top w:val="none" w:sz="0" w:space="0" w:color="auto"/>
                <w:left w:val="none" w:sz="0" w:space="0" w:color="auto"/>
                <w:bottom w:val="none" w:sz="0" w:space="0" w:color="auto"/>
                <w:right w:val="none" w:sz="0" w:space="0" w:color="auto"/>
              </w:divBdr>
            </w:div>
            <w:div w:id="389116496">
              <w:marLeft w:val="0"/>
              <w:marRight w:val="0"/>
              <w:marTop w:val="0"/>
              <w:marBottom w:val="0"/>
              <w:divBdr>
                <w:top w:val="none" w:sz="0" w:space="0" w:color="auto"/>
                <w:left w:val="none" w:sz="0" w:space="0" w:color="auto"/>
                <w:bottom w:val="none" w:sz="0" w:space="0" w:color="auto"/>
                <w:right w:val="none" w:sz="0" w:space="0" w:color="auto"/>
              </w:divBdr>
            </w:div>
            <w:div w:id="366638836">
              <w:marLeft w:val="0"/>
              <w:marRight w:val="0"/>
              <w:marTop w:val="0"/>
              <w:marBottom w:val="0"/>
              <w:divBdr>
                <w:top w:val="none" w:sz="0" w:space="0" w:color="auto"/>
                <w:left w:val="none" w:sz="0" w:space="0" w:color="auto"/>
                <w:bottom w:val="none" w:sz="0" w:space="0" w:color="auto"/>
                <w:right w:val="none" w:sz="0" w:space="0" w:color="auto"/>
              </w:divBdr>
            </w:div>
            <w:div w:id="614409795">
              <w:marLeft w:val="0"/>
              <w:marRight w:val="0"/>
              <w:marTop w:val="0"/>
              <w:marBottom w:val="0"/>
              <w:divBdr>
                <w:top w:val="none" w:sz="0" w:space="0" w:color="auto"/>
                <w:left w:val="none" w:sz="0" w:space="0" w:color="auto"/>
                <w:bottom w:val="none" w:sz="0" w:space="0" w:color="auto"/>
                <w:right w:val="none" w:sz="0" w:space="0" w:color="auto"/>
              </w:divBdr>
            </w:div>
            <w:div w:id="1537766589">
              <w:marLeft w:val="0"/>
              <w:marRight w:val="0"/>
              <w:marTop w:val="0"/>
              <w:marBottom w:val="0"/>
              <w:divBdr>
                <w:top w:val="none" w:sz="0" w:space="0" w:color="auto"/>
                <w:left w:val="none" w:sz="0" w:space="0" w:color="auto"/>
                <w:bottom w:val="none" w:sz="0" w:space="0" w:color="auto"/>
                <w:right w:val="none" w:sz="0" w:space="0" w:color="auto"/>
              </w:divBdr>
            </w:div>
            <w:div w:id="651762228">
              <w:marLeft w:val="0"/>
              <w:marRight w:val="0"/>
              <w:marTop w:val="0"/>
              <w:marBottom w:val="0"/>
              <w:divBdr>
                <w:top w:val="none" w:sz="0" w:space="0" w:color="auto"/>
                <w:left w:val="none" w:sz="0" w:space="0" w:color="auto"/>
                <w:bottom w:val="none" w:sz="0" w:space="0" w:color="auto"/>
                <w:right w:val="none" w:sz="0" w:space="0" w:color="auto"/>
              </w:divBdr>
            </w:div>
            <w:div w:id="1561092092">
              <w:marLeft w:val="0"/>
              <w:marRight w:val="0"/>
              <w:marTop w:val="0"/>
              <w:marBottom w:val="0"/>
              <w:divBdr>
                <w:top w:val="none" w:sz="0" w:space="0" w:color="auto"/>
                <w:left w:val="none" w:sz="0" w:space="0" w:color="auto"/>
                <w:bottom w:val="none" w:sz="0" w:space="0" w:color="auto"/>
                <w:right w:val="none" w:sz="0" w:space="0" w:color="auto"/>
              </w:divBdr>
            </w:div>
            <w:div w:id="1779982166">
              <w:marLeft w:val="0"/>
              <w:marRight w:val="0"/>
              <w:marTop w:val="0"/>
              <w:marBottom w:val="0"/>
              <w:divBdr>
                <w:top w:val="none" w:sz="0" w:space="0" w:color="auto"/>
                <w:left w:val="none" w:sz="0" w:space="0" w:color="auto"/>
                <w:bottom w:val="none" w:sz="0" w:space="0" w:color="auto"/>
                <w:right w:val="none" w:sz="0" w:space="0" w:color="auto"/>
              </w:divBdr>
            </w:div>
            <w:div w:id="71856796">
              <w:marLeft w:val="0"/>
              <w:marRight w:val="0"/>
              <w:marTop w:val="0"/>
              <w:marBottom w:val="0"/>
              <w:divBdr>
                <w:top w:val="none" w:sz="0" w:space="0" w:color="auto"/>
                <w:left w:val="none" w:sz="0" w:space="0" w:color="auto"/>
                <w:bottom w:val="none" w:sz="0" w:space="0" w:color="auto"/>
                <w:right w:val="none" w:sz="0" w:space="0" w:color="auto"/>
              </w:divBdr>
            </w:div>
            <w:div w:id="1840806628">
              <w:marLeft w:val="0"/>
              <w:marRight w:val="0"/>
              <w:marTop w:val="0"/>
              <w:marBottom w:val="0"/>
              <w:divBdr>
                <w:top w:val="none" w:sz="0" w:space="0" w:color="auto"/>
                <w:left w:val="none" w:sz="0" w:space="0" w:color="auto"/>
                <w:bottom w:val="none" w:sz="0" w:space="0" w:color="auto"/>
                <w:right w:val="none" w:sz="0" w:space="0" w:color="auto"/>
              </w:divBdr>
            </w:div>
            <w:div w:id="423844383">
              <w:marLeft w:val="0"/>
              <w:marRight w:val="0"/>
              <w:marTop w:val="0"/>
              <w:marBottom w:val="0"/>
              <w:divBdr>
                <w:top w:val="none" w:sz="0" w:space="0" w:color="auto"/>
                <w:left w:val="none" w:sz="0" w:space="0" w:color="auto"/>
                <w:bottom w:val="none" w:sz="0" w:space="0" w:color="auto"/>
                <w:right w:val="none" w:sz="0" w:space="0" w:color="auto"/>
              </w:divBdr>
            </w:div>
            <w:div w:id="210070537">
              <w:marLeft w:val="0"/>
              <w:marRight w:val="0"/>
              <w:marTop w:val="0"/>
              <w:marBottom w:val="0"/>
              <w:divBdr>
                <w:top w:val="none" w:sz="0" w:space="0" w:color="auto"/>
                <w:left w:val="none" w:sz="0" w:space="0" w:color="auto"/>
                <w:bottom w:val="none" w:sz="0" w:space="0" w:color="auto"/>
                <w:right w:val="none" w:sz="0" w:space="0" w:color="auto"/>
              </w:divBdr>
            </w:div>
            <w:div w:id="9620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6344">
      <w:bodyDiv w:val="1"/>
      <w:marLeft w:val="0"/>
      <w:marRight w:val="0"/>
      <w:marTop w:val="0"/>
      <w:marBottom w:val="0"/>
      <w:divBdr>
        <w:top w:val="none" w:sz="0" w:space="0" w:color="auto"/>
        <w:left w:val="none" w:sz="0" w:space="0" w:color="auto"/>
        <w:bottom w:val="none" w:sz="0" w:space="0" w:color="auto"/>
        <w:right w:val="none" w:sz="0" w:space="0" w:color="auto"/>
      </w:divBdr>
    </w:div>
    <w:div w:id="125199005">
      <w:bodyDiv w:val="1"/>
      <w:marLeft w:val="0"/>
      <w:marRight w:val="0"/>
      <w:marTop w:val="0"/>
      <w:marBottom w:val="0"/>
      <w:divBdr>
        <w:top w:val="none" w:sz="0" w:space="0" w:color="auto"/>
        <w:left w:val="none" w:sz="0" w:space="0" w:color="auto"/>
        <w:bottom w:val="none" w:sz="0" w:space="0" w:color="auto"/>
        <w:right w:val="none" w:sz="0" w:space="0" w:color="auto"/>
      </w:divBdr>
      <w:divsChild>
        <w:div w:id="1119763937">
          <w:marLeft w:val="0"/>
          <w:marRight w:val="0"/>
          <w:marTop w:val="0"/>
          <w:marBottom w:val="0"/>
          <w:divBdr>
            <w:top w:val="none" w:sz="0" w:space="0" w:color="auto"/>
            <w:left w:val="none" w:sz="0" w:space="0" w:color="auto"/>
            <w:bottom w:val="none" w:sz="0" w:space="0" w:color="auto"/>
            <w:right w:val="none" w:sz="0" w:space="0" w:color="auto"/>
          </w:divBdr>
          <w:divsChild>
            <w:div w:id="445851043">
              <w:marLeft w:val="0"/>
              <w:marRight w:val="0"/>
              <w:marTop w:val="0"/>
              <w:marBottom w:val="0"/>
              <w:divBdr>
                <w:top w:val="none" w:sz="0" w:space="0" w:color="auto"/>
                <w:left w:val="none" w:sz="0" w:space="0" w:color="auto"/>
                <w:bottom w:val="none" w:sz="0" w:space="0" w:color="auto"/>
                <w:right w:val="none" w:sz="0" w:space="0" w:color="auto"/>
              </w:divBdr>
            </w:div>
            <w:div w:id="1586064334">
              <w:marLeft w:val="0"/>
              <w:marRight w:val="0"/>
              <w:marTop w:val="0"/>
              <w:marBottom w:val="0"/>
              <w:divBdr>
                <w:top w:val="none" w:sz="0" w:space="0" w:color="auto"/>
                <w:left w:val="none" w:sz="0" w:space="0" w:color="auto"/>
                <w:bottom w:val="none" w:sz="0" w:space="0" w:color="auto"/>
                <w:right w:val="none" w:sz="0" w:space="0" w:color="auto"/>
              </w:divBdr>
            </w:div>
            <w:div w:id="1748532592">
              <w:marLeft w:val="0"/>
              <w:marRight w:val="0"/>
              <w:marTop w:val="0"/>
              <w:marBottom w:val="0"/>
              <w:divBdr>
                <w:top w:val="none" w:sz="0" w:space="0" w:color="auto"/>
                <w:left w:val="none" w:sz="0" w:space="0" w:color="auto"/>
                <w:bottom w:val="none" w:sz="0" w:space="0" w:color="auto"/>
                <w:right w:val="none" w:sz="0" w:space="0" w:color="auto"/>
              </w:divBdr>
            </w:div>
            <w:div w:id="1786384565">
              <w:marLeft w:val="0"/>
              <w:marRight w:val="0"/>
              <w:marTop w:val="0"/>
              <w:marBottom w:val="0"/>
              <w:divBdr>
                <w:top w:val="none" w:sz="0" w:space="0" w:color="auto"/>
                <w:left w:val="none" w:sz="0" w:space="0" w:color="auto"/>
                <w:bottom w:val="none" w:sz="0" w:space="0" w:color="auto"/>
                <w:right w:val="none" w:sz="0" w:space="0" w:color="auto"/>
              </w:divBdr>
            </w:div>
            <w:div w:id="1797486071">
              <w:marLeft w:val="0"/>
              <w:marRight w:val="0"/>
              <w:marTop w:val="0"/>
              <w:marBottom w:val="0"/>
              <w:divBdr>
                <w:top w:val="none" w:sz="0" w:space="0" w:color="auto"/>
                <w:left w:val="none" w:sz="0" w:space="0" w:color="auto"/>
                <w:bottom w:val="none" w:sz="0" w:space="0" w:color="auto"/>
                <w:right w:val="none" w:sz="0" w:space="0" w:color="auto"/>
              </w:divBdr>
            </w:div>
            <w:div w:id="18694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4211">
      <w:bodyDiv w:val="1"/>
      <w:marLeft w:val="0"/>
      <w:marRight w:val="0"/>
      <w:marTop w:val="0"/>
      <w:marBottom w:val="0"/>
      <w:divBdr>
        <w:top w:val="none" w:sz="0" w:space="0" w:color="auto"/>
        <w:left w:val="none" w:sz="0" w:space="0" w:color="auto"/>
        <w:bottom w:val="none" w:sz="0" w:space="0" w:color="auto"/>
        <w:right w:val="none" w:sz="0" w:space="0" w:color="auto"/>
      </w:divBdr>
    </w:div>
    <w:div w:id="133498278">
      <w:bodyDiv w:val="1"/>
      <w:marLeft w:val="0"/>
      <w:marRight w:val="0"/>
      <w:marTop w:val="0"/>
      <w:marBottom w:val="0"/>
      <w:divBdr>
        <w:top w:val="none" w:sz="0" w:space="0" w:color="auto"/>
        <w:left w:val="none" w:sz="0" w:space="0" w:color="auto"/>
        <w:bottom w:val="none" w:sz="0" w:space="0" w:color="auto"/>
        <w:right w:val="none" w:sz="0" w:space="0" w:color="auto"/>
      </w:divBdr>
      <w:divsChild>
        <w:div w:id="1700472454">
          <w:marLeft w:val="0"/>
          <w:marRight w:val="0"/>
          <w:marTop w:val="0"/>
          <w:marBottom w:val="0"/>
          <w:divBdr>
            <w:top w:val="none" w:sz="0" w:space="0" w:color="auto"/>
            <w:left w:val="none" w:sz="0" w:space="0" w:color="auto"/>
            <w:bottom w:val="none" w:sz="0" w:space="0" w:color="auto"/>
            <w:right w:val="none" w:sz="0" w:space="0" w:color="auto"/>
          </w:divBdr>
          <w:divsChild>
            <w:div w:id="780145379">
              <w:marLeft w:val="0"/>
              <w:marRight w:val="0"/>
              <w:marTop w:val="0"/>
              <w:marBottom w:val="0"/>
              <w:divBdr>
                <w:top w:val="none" w:sz="0" w:space="0" w:color="auto"/>
                <w:left w:val="none" w:sz="0" w:space="0" w:color="auto"/>
                <w:bottom w:val="none" w:sz="0" w:space="0" w:color="auto"/>
                <w:right w:val="none" w:sz="0" w:space="0" w:color="auto"/>
              </w:divBdr>
            </w:div>
            <w:div w:id="482502732">
              <w:marLeft w:val="0"/>
              <w:marRight w:val="0"/>
              <w:marTop w:val="0"/>
              <w:marBottom w:val="0"/>
              <w:divBdr>
                <w:top w:val="none" w:sz="0" w:space="0" w:color="auto"/>
                <w:left w:val="none" w:sz="0" w:space="0" w:color="auto"/>
                <w:bottom w:val="none" w:sz="0" w:space="0" w:color="auto"/>
                <w:right w:val="none" w:sz="0" w:space="0" w:color="auto"/>
              </w:divBdr>
            </w:div>
            <w:div w:id="1217011167">
              <w:marLeft w:val="0"/>
              <w:marRight w:val="0"/>
              <w:marTop w:val="0"/>
              <w:marBottom w:val="0"/>
              <w:divBdr>
                <w:top w:val="none" w:sz="0" w:space="0" w:color="auto"/>
                <w:left w:val="none" w:sz="0" w:space="0" w:color="auto"/>
                <w:bottom w:val="none" w:sz="0" w:space="0" w:color="auto"/>
                <w:right w:val="none" w:sz="0" w:space="0" w:color="auto"/>
              </w:divBdr>
            </w:div>
            <w:div w:id="348333345">
              <w:marLeft w:val="0"/>
              <w:marRight w:val="0"/>
              <w:marTop w:val="0"/>
              <w:marBottom w:val="0"/>
              <w:divBdr>
                <w:top w:val="none" w:sz="0" w:space="0" w:color="auto"/>
                <w:left w:val="none" w:sz="0" w:space="0" w:color="auto"/>
                <w:bottom w:val="none" w:sz="0" w:space="0" w:color="auto"/>
                <w:right w:val="none" w:sz="0" w:space="0" w:color="auto"/>
              </w:divBdr>
            </w:div>
            <w:div w:id="1657688043">
              <w:marLeft w:val="0"/>
              <w:marRight w:val="0"/>
              <w:marTop w:val="0"/>
              <w:marBottom w:val="0"/>
              <w:divBdr>
                <w:top w:val="none" w:sz="0" w:space="0" w:color="auto"/>
                <w:left w:val="none" w:sz="0" w:space="0" w:color="auto"/>
                <w:bottom w:val="none" w:sz="0" w:space="0" w:color="auto"/>
                <w:right w:val="none" w:sz="0" w:space="0" w:color="auto"/>
              </w:divBdr>
            </w:div>
            <w:div w:id="2110544053">
              <w:marLeft w:val="0"/>
              <w:marRight w:val="0"/>
              <w:marTop w:val="0"/>
              <w:marBottom w:val="0"/>
              <w:divBdr>
                <w:top w:val="none" w:sz="0" w:space="0" w:color="auto"/>
                <w:left w:val="none" w:sz="0" w:space="0" w:color="auto"/>
                <w:bottom w:val="none" w:sz="0" w:space="0" w:color="auto"/>
                <w:right w:val="none" w:sz="0" w:space="0" w:color="auto"/>
              </w:divBdr>
            </w:div>
            <w:div w:id="699011219">
              <w:marLeft w:val="0"/>
              <w:marRight w:val="0"/>
              <w:marTop w:val="0"/>
              <w:marBottom w:val="0"/>
              <w:divBdr>
                <w:top w:val="none" w:sz="0" w:space="0" w:color="auto"/>
                <w:left w:val="none" w:sz="0" w:space="0" w:color="auto"/>
                <w:bottom w:val="none" w:sz="0" w:space="0" w:color="auto"/>
                <w:right w:val="none" w:sz="0" w:space="0" w:color="auto"/>
              </w:divBdr>
            </w:div>
            <w:div w:id="1867139377">
              <w:marLeft w:val="0"/>
              <w:marRight w:val="0"/>
              <w:marTop w:val="0"/>
              <w:marBottom w:val="0"/>
              <w:divBdr>
                <w:top w:val="none" w:sz="0" w:space="0" w:color="auto"/>
                <w:left w:val="none" w:sz="0" w:space="0" w:color="auto"/>
                <w:bottom w:val="none" w:sz="0" w:space="0" w:color="auto"/>
                <w:right w:val="none" w:sz="0" w:space="0" w:color="auto"/>
              </w:divBdr>
            </w:div>
            <w:div w:id="1912931939">
              <w:marLeft w:val="0"/>
              <w:marRight w:val="0"/>
              <w:marTop w:val="0"/>
              <w:marBottom w:val="0"/>
              <w:divBdr>
                <w:top w:val="none" w:sz="0" w:space="0" w:color="auto"/>
                <w:left w:val="none" w:sz="0" w:space="0" w:color="auto"/>
                <w:bottom w:val="none" w:sz="0" w:space="0" w:color="auto"/>
                <w:right w:val="none" w:sz="0" w:space="0" w:color="auto"/>
              </w:divBdr>
            </w:div>
            <w:div w:id="247545291">
              <w:marLeft w:val="0"/>
              <w:marRight w:val="0"/>
              <w:marTop w:val="0"/>
              <w:marBottom w:val="0"/>
              <w:divBdr>
                <w:top w:val="none" w:sz="0" w:space="0" w:color="auto"/>
                <w:left w:val="none" w:sz="0" w:space="0" w:color="auto"/>
                <w:bottom w:val="none" w:sz="0" w:space="0" w:color="auto"/>
                <w:right w:val="none" w:sz="0" w:space="0" w:color="auto"/>
              </w:divBdr>
            </w:div>
            <w:div w:id="778330866">
              <w:marLeft w:val="0"/>
              <w:marRight w:val="0"/>
              <w:marTop w:val="0"/>
              <w:marBottom w:val="0"/>
              <w:divBdr>
                <w:top w:val="none" w:sz="0" w:space="0" w:color="auto"/>
                <w:left w:val="none" w:sz="0" w:space="0" w:color="auto"/>
                <w:bottom w:val="none" w:sz="0" w:space="0" w:color="auto"/>
                <w:right w:val="none" w:sz="0" w:space="0" w:color="auto"/>
              </w:divBdr>
            </w:div>
            <w:div w:id="43413393">
              <w:marLeft w:val="0"/>
              <w:marRight w:val="0"/>
              <w:marTop w:val="0"/>
              <w:marBottom w:val="0"/>
              <w:divBdr>
                <w:top w:val="none" w:sz="0" w:space="0" w:color="auto"/>
                <w:left w:val="none" w:sz="0" w:space="0" w:color="auto"/>
                <w:bottom w:val="none" w:sz="0" w:space="0" w:color="auto"/>
                <w:right w:val="none" w:sz="0" w:space="0" w:color="auto"/>
              </w:divBdr>
            </w:div>
            <w:div w:id="712652446">
              <w:marLeft w:val="0"/>
              <w:marRight w:val="0"/>
              <w:marTop w:val="0"/>
              <w:marBottom w:val="0"/>
              <w:divBdr>
                <w:top w:val="none" w:sz="0" w:space="0" w:color="auto"/>
                <w:left w:val="none" w:sz="0" w:space="0" w:color="auto"/>
                <w:bottom w:val="none" w:sz="0" w:space="0" w:color="auto"/>
                <w:right w:val="none" w:sz="0" w:space="0" w:color="auto"/>
              </w:divBdr>
            </w:div>
            <w:div w:id="1352534862">
              <w:marLeft w:val="0"/>
              <w:marRight w:val="0"/>
              <w:marTop w:val="0"/>
              <w:marBottom w:val="0"/>
              <w:divBdr>
                <w:top w:val="none" w:sz="0" w:space="0" w:color="auto"/>
                <w:left w:val="none" w:sz="0" w:space="0" w:color="auto"/>
                <w:bottom w:val="none" w:sz="0" w:space="0" w:color="auto"/>
                <w:right w:val="none" w:sz="0" w:space="0" w:color="auto"/>
              </w:divBdr>
            </w:div>
            <w:div w:id="950405665">
              <w:marLeft w:val="0"/>
              <w:marRight w:val="0"/>
              <w:marTop w:val="0"/>
              <w:marBottom w:val="0"/>
              <w:divBdr>
                <w:top w:val="none" w:sz="0" w:space="0" w:color="auto"/>
                <w:left w:val="none" w:sz="0" w:space="0" w:color="auto"/>
                <w:bottom w:val="none" w:sz="0" w:space="0" w:color="auto"/>
                <w:right w:val="none" w:sz="0" w:space="0" w:color="auto"/>
              </w:divBdr>
            </w:div>
            <w:div w:id="318310275">
              <w:marLeft w:val="0"/>
              <w:marRight w:val="0"/>
              <w:marTop w:val="0"/>
              <w:marBottom w:val="0"/>
              <w:divBdr>
                <w:top w:val="none" w:sz="0" w:space="0" w:color="auto"/>
                <w:left w:val="none" w:sz="0" w:space="0" w:color="auto"/>
                <w:bottom w:val="none" w:sz="0" w:space="0" w:color="auto"/>
                <w:right w:val="none" w:sz="0" w:space="0" w:color="auto"/>
              </w:divBdr>
            </w:div>
            <w:div w:id="689767347">
              <w:marLeft w:val="0"/>
              <w:marRight w:val="0"/>
              <w:marTop w:val="0"/>
              <w:marBottom w:val="0"/>
              <w:divBdr>
                <w:top w:val="none" w:sz="0" w:space="0" w:color="auto"/>
                <w:left w:val="none" w:sz="0" w:space="0" w:color="auto"/>
                <w:bottom w:val="none" w:sz="0" w:space="0" w:color="auto"/>
                <w:right w:val="none" w:sz="0" w:space="0" w:color="auto"/>
              </w:divBdr>
            </w:div>
            <w:div w:id="1718817309">
              <w:marLeft w:val="0"/>
              <w:marRight w:val="0"/>
              <w:marTop w:val="0"/>
              <w:marBottom w:val="0"/>
              <w:divBdr>
                <w:top w:val="none" w:sz="0" w:space="0" w:color="auto"/>
                <w:left w:val="none" w:sz="0" w:space="0" w:color="auto"/>
                <w:bottom w:val="none" w:sz="0" w:space="0" w:color="auto"/>
                <w:right w:val="none" w:sz="0" w:space="0" w:color="auto"/>
              </w:divBdr>
            </w:div>
            <w:div w:id="1933005931">
              <w:marLeft w:val="0"/>
              <w:marRight w:val="0"/>
              <w:marTop w:val="0"/>
              <w:marBottom w:val="0"/>
              <w:divBdr>
                <w:top w:val="none" w:sz="0" w:space="0" w:color="auto"/>
                <w:left w:val="none" w:sz="0" w:space="0" w:color="auto"/>
                <w:bottom w:val="none" w:sz="0" w:space="0" w:color="auto"/>
                <w:right w:val="none" w:sz="0" w:space="0" w:color="auto"/>
              </w:divBdr>
            </w:div>
            <w:div w:id="765343212">
              <w:marLeft w:val="0"/>
              <w:marRight w:val="0"/>
              <w:marTop w:val="0"/>
              <w:marBottom w:val="0"/>
              <w:divBdr>
                <w:top w:val="none" w:sz="0" w:space="0" w:color="auto"/>
                <w:left w:val="none" w:sz="0" w:space="0" w:color="auto"/>
                <w:bottom w:val="none" w:sz="0" w:space="0" w:color="auto"/>
                <w:right w:val="none" w:sz="0" w:space="0" w:color="auto"/>
              </w:divBdr>
            </w:div>
            <w:div w:id="1092122082">
              <w:marLeft w:val="0"/>
              <w:marRight w:val="0"/>
              <w:marTop w:val="0"/>
              <w:marBottom w:val="0"/>
              <w:divBdr>
                <w:top w:val="none" w:sz="0" w:space="0" w:color="auto"/>
                <w:left w:val="none" w:sz="0" w:space="0" w:color="auto"/>
                <w:bottom w:val="none" w:sz="0" w:space="0" w:color="auto"/>
                <w:right w:val="none" w:sz="0" w:space="0" w:color="auto"/>
              </w:divBdr>
            </w:div>
            <w:div w:id="130906388">
              <w:marLeft w:val="0"/>
              <w:marRight w:val="0"/>
              <w:marTop w:val="0"/>
              <w:marBottom w:val="0"/>
              <w:divBdr>
                <w:top w:val="none" w:sz="0" w:space="0" w:color="auto"/>
                <w:left w:val="none" w:sz="0" w:space="0" w:color="auto"/>
                <w:bottom w:val="none" w:sz="0" w:space="0" w:color="auto"/>
                <w:right w:val="none" w:sz="0" w:space="0" w:color="auto"/>
              </w:divBdr>
            </w:div>
            <w:div w:id="444081955">
              <w:marLeft w:val="0"/>
              <w:marRight w:val="0"/>
              <w:marTop w:val="0"/>
              <w:marBottom w:val="0"/>
              <w:divBdr>
                <w:top w:val="none" w:sz="0" w:space="0" w:color="auto"/>
                <w:left w:val="none" w:sz="0" w:space="0" w:color="auto"/>
                <w:bottom w:val="none" w:sz="0" w:space="0" w:color="auto"/>
                <w:right w:val="none" w:sz="0" w:space="0" w:color="auto"/>
              </w:divBdr>
            </w:div>
            <w:div w:id="176431408">
              <w:marLeft w:val="0"/>
              <w:marRight w:val="0"/>
              <w:marTop w:val="0"/>
              <w:marBottom w:val="0"/>
              <w:divBdr>
                <w:top w:val="none" w:sz="0" w:space="0" w:color="auto"/>
                <w:left w:val="none" w:sz="0" w:space="0" w:color="auto"/>
                <w:bottom w:val="none" w:sz="0" w:space="0" w:color="auto"/>
                <w:right w:val="none" w:sz="0" w:space="0" w:color="auto"/>
              </w:divBdr>
            </w:div>
            <w:div w:id="1107237519">
              <w:marLeft w:val="0"/>
              <w:marRight w:val="0"/>
              <w:marTop w:val="0"/>
              <w:marBottom w:val="0"/>
              <w:divBdr>
                <w:top w:val="none" w:sz="0" w:space="0" w:color="auto"/>
                <w:left w:val="none" w:sz="0" w:space="0" w:color="auto"/>
                <w:bottom w:val="none" w:sz="0" w:space="0" w:color="auto"/>
                <w:right w:val="none" w:sz="0" w:space="0" w:color="auto"/>
              </w:divBdr>
            </w:div>
            <w:div w:id="20462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2259">
      <w:bodyDiv w:val="1"/>
      <w:marLeft w:val="0"/>
      <w:marRight w:val="0"/>
      <w:marTop w:val="0"/>
      <w:marBottom w:val="0"/>
      <w:divBdr>
        <w:top w:val="none" w:sz="0" w:space="0" w:color="auto"/>
        <w:left w:val="none" w:sz="0" w:space="0" w:color="auto"/>
        <w:bottom w:val="none" w:sz="0" w:space="0" w:color="auto"/>
        <w:right w:val="none" w:sz="0" w:space="0" w:color="auto"/>
      </w:divBdr>
    </w:div>
    <w:div w:id="137113797">
      <w:bodyDiv w:val="1"/>
      <w:marLeft w:val="0"/>
      <w:marRight w:val="0"/>
      <w:marTop w:val="0"/>
      <w:marBottom w:val="0"/>
      <w:divBdr>
        <w:top w:val="none" w:sz="0" w:space="0" w:color="auto"/>
        <w:left w:val="none" w:sz="0" w:space="0" w:color="auto"/>
        <w:bottom w:val="none" w:sz="0" w:space="0" w:color="auto"/>
        <w:right w:val="none" w:sz="0" w:space="0" w:color="auto"/>
      </w:divBdr>
      <w:divsChild>
        <w:div w:id="2104571050">
          <w:marLeft w:val="0"/>
          <w:marRight w:val="0"/>
          <w:marTop w:val="0"/>
          <w:marBottom w:val="0"/>
          <w:divBdr>
            <w:top w:val="none" w:sz="0" w:space="0" w:color="auto"/>
            <w:left w:val="none" w:sz="0" w:space="0" w:color="auto"/>
            <w:bottom w:val="none" w:sz="0" w:space="0" w:color="auto"/>
            <w:right w:val="none" w:sz="0" w:space="0" w:color="auto"/>
          </w:divBdr>
          <w:divsChild>
            <w:div w:id="327100667">
              <w:marLeft w:val="0"/>
              <w:marRight w:val="0"/>
              <w:marTop w:val="0"/>
              <w:marBottom w:val="0"/>
              <w:divBdr>
                <w:top w:val="none" w:sz="0" w:space="0" w:color="auto"/>
                <w:left w:val="none" w:sz="0" w:space="0" w:color="auto"/>
                <w:bottom w:val="none" w:sz="0" w:space="0" w:color="auto"/>
                <w:right w:val="none" w:sz="0" w:space="0" w:color="auto"/>
              </w:divBdr>
            </w:div>
            <w:div w:id="1046565523">
              <w:marLeft w:val="0"/>
              <w:marRight w:val="0"/>
              <w:marTop w:val="0"/>
              <w:marBottom w:val="0"/>
              <w:divBdr>
                <w:top w:val="none" w:sz="0" w:space="0" w:color="auto"/>
                <w:left w:val="none" w:sz="0" w:space="0" w:color="auto"/>
                <w:bottom w:val="none" w:sz="0" w:space="0" w:color="auto"/>
                <w:right w:val="none" w:sz="0" w:space="0" w:color="auto"/>
              </w:divBdr>
            </w:div>
            <w:div w:id="1914851068">
              <w:marLeft w:val="0"/>
              <w:marRight w:val="0"/>
              <w:marTop w:val="0"/>
              <w:marBottom w:val="0"/>
              <w:divBdr>
                <w:top w:val="none" w:sz="0" w:space="0" w:color="auto"/>
                <w:left w:val="none" w:sz="0" w:space="0" w:color="auto"/>
                <w:bottom w:val="none" w:sz="0" w:space="0" w:color="auto"/>
                <w:right w:val="none" w:sz="0" w:space="0" w:color="auto"/>
              </w:divBdr>
            </w:div>
            <w:div w:id="904880485">
              <w:marLeft w:val="0"/>
              <w:marRight w:val="0"/>
              <w:marTop w:val="0"/>
              <w:marBottom w:val="0"/>
              <w:divBdr>
                <w:top w:val="none" w:sz="0" w:space="0" w:color="auto"/>
                <w:left w:val="none" w:sz="0" w:space="0" w:color="auto"/>
                <w:bottom w:val="none" w:sz="0" w:space="0" w:color="auto"/>
                <w:right w:val="none" w:sz="0" w:space="0" w:color="auto"/>
              </w:divBdr>
            </w:div>
            <w:div w:id="2033218402">
              <w:marLeft w:val="0"/>
              <w:marRight w:val="0"/>
              <w:marTop w:val="0"/>
              <w:marBottom w:val="0"/>
              <w:divBdr>
                <w:top w:val="none" w:sz="0" w:space="0" w:color="auto"/>
                <w:left w:val="none" w:sz="0" w:space="0" w:color="auto"/>
                <w:bottom w:val="none" w:sz="0" w:space="0" w:color="auto"/>
                <w:right w:val="none" w:sz="0" w:space="0" w:color="auto"/>
              </w:divBdr>
            </w:div>
            <w:div w:id="337466350">
              <w:marLeft w:val="0"/>
              <w:marRight w:val="0"/>
              <w:marTop w:val="0"/>
              <w:marBottom w:val="0"/>
              <w:divBdr>
                <w:top w:val="none" w:sz="0" w:space="0" w:color="auto"/>
                <w:left w:val="none" w:sz="0" w:space="0" w:color="auto"/>
                <w:bottom w:val="none" w:sz="0" w:space="0" w:color="auto"/>
                <w:right w:val="none" w:sz="0" w:space="0" w:color="auto"/>
              </w:divBdr>
            </w:div>
            <w:div w:id="2117089453">
              <w:marLeft w:val="0"/>
              <w:marRight w:val="0"/>
              <w:marTop w:val="0"/>
              <w:marBottom w:val="0"/>
              <w:divBdr>
                <w:top w:val="none" w:sz="0" w:space="0" w:color="auto"/>
                <w:left w:val="none" w:sz="0" w:space="0" w:color="auto"/>
                <w:bottom w:val="none" w:sz="0" w:space="0" w:color="auto"/>
                <w:right w:val="none" w:sz="0" w:space="0" w:color="auto"/>
              </w:divBdr>
            </w:div>
            <w:div w:id="1860464636">
              <w:marLeft w:val="0"/>
              <w:marRight w:val="0"/>
              <w:marTop w:val="0"/>
              <w:marBottom w:val="0"/>
              <w:divBdr>
                <w:top w:val="none" w:sz="0" w:space="0" w:color="auto"/>
                <w:left w:val="none" w:sz="0" w:space="0" w:color="auto"/>
                <w:bottom w:val="none" w:sz="0" w:space="0" w:color="auto"/>
                <w:right w:val="none" w:sz="0" w:space="0" w:color="auto"/>
              </w:divBdr>
            </w:div>
            <w:div w:id="927662225">
              <w:marLeft w:val="0"/>
              <w:marRight w:val="0"/>
              <w:marTop w:val="0"/>
              <w:marBottom w:val="0"/>
              <w:divBdr>
                <w:top w:val="none" w:sz="0" w:space="0" w:color="auto"/>
                <w:left w:val="none" w:sz="0" w:space="0" w:color="auto"/>
                <w:bottom w:val="none" w:sz="0" w:space="0" w:color="auto"/>
                <w:right w:val="none" w:sz="0" w:space="0" w:color="auto"/>
              </w:divBdr>
            </w:div>
            <w:div w:id="843132606">
              <w:marLeft w:val="0"/>
              <w:marRight w:val="0"/>
              <w:marTop w:val="0"/>
              <w:marBottom w:val="0"/>
              <w:divBdr>
                <w:top w:val="none" w:sz="0" w:space="0" w:color="auto"/>
                <w:left w:val="none" w:sz="0" w:space="0" w:color="auto"/>
                <w:bottom w:val="none" w:sz="0" w:space="0" w:color="auto"/>
                <w:right w:val="none" w:sz="0" w:space="0" w:color="auto"/>
              </w:divBdr>
            </w:div>
            <w:div w:id="932738200">
              <w:marLeft w:val="0"/>
              <w:marRight w:val="0"/>
              <w:marTop w:val="0"/>
              <w:marBottom w:val="0"/>
              <w:divBdr>
                <w:top w:val="none" w:sz="0" w:space="0" w:color="auto"/>
                <w:left w:val="none" w:sz="0" w:space="0" w:color="auto"/>
                <w:bottom w:val="none" w:sz="0" w:space="0" w:color="auto"/>
                <w:right w:val="none" w:sz="0" w:space="0" w:color="auto"/>
              </w:divBdr>
            </w:div>
            <w:div w:id="384959386">
              <w:marLeft w:val="0"/>
              <w:marRight w:val="0"/>
              <w:marTop w:val="0"/>
              <w:marBottom w:val="0"/>
              <w:divBdr>
                <w:top w:val="none" w:sz="0" w:space="0" w:color="auto"/>
                <w:left w:val="none" w:sz="0" w:space="0" w:color="auto"/>
                <w:bottom w:val="none" w:sz="0" w:space="0" w:color="auto"/>
                <w:right w:val="none" w:sz="0" w:space="0" w:color="auto"/>
              </w:divBdr>
            </w:div>
            <w:div w:id="836844179">
              <w:marLeft w:val="0"/>
              <w:marRight w:val="0"/>
              <w:marTop w:val="0"/>
              <w:marBottom w:val="0"/>
              <w:divBdr>
                <w:top w:val="none" w:sz="0" w:space="0" w:color="auto"/>
                <w:left w:val="none" w:sz="0" w:space="0" w:color="auto"/>
                <w:bottom w:val="none" w:sz="0" w:space="0" w:color="auto"/>
                <w:right w:val="none" w:sz="0" w:space="0" w:color="auto"/>
              </w:divBdr>
            </w:div>
            <w:div w:id="821166988">
              <w:marLeft w:val="0"/>
              <w:marRight w:val="0"/>
              <w:marTop w:val="0"/>
              <w:marBottom w:val="0"/>
              <w:divBdr>
                <w:top w:val="none" w:sz="0" w:space="0" w:color="auto"/>
                <w:left w:val="none" w:sz="0" w:space="0" w:color="auto"/>
                <w:bottom w:val="none" w:sz="0" w:space="0" w:color="auto"/>
                <w:right w:val="none" w:sz="0" w:space="0" w:color="auto"/>
              </w:divBdr>
            </w:div>
            <w:div w:id="474176142">
              <w:marLeft w:val="0"/>
              <w:marRight w:val="0"/>
              <w:marTop w:val="0"/>
              <w:marBottom w:val="0"/>
              <w:divBdr>
                <w:top w:val="none" w:sz="0" w:space="0" w:color="auto"/>
                <w:left w:val="none" w:sz="0" w:space="0" w:color="auto"/>
                <w:bottom w:val="none" w:sz="0" w:space="0" w:color="auto"/>
                <w:right w:val="none" w:sz="0" w:space="0" w:color="auto"/>
              </w:divBdr>
            </w:div>
            <w:div w:id="679312527">
              <w:marLeft w:val="0"/>
              <w:marRight w:val="0"/>
              <w:marTop w:val="0"/>
              <w:marBottom w:val="0"/>
              <w:divBdr>
                <w:top w:val="none" w:sz="0" w:space="0" w:color="auto"/>
                <w:left w:val="none" w:sz="0" w:space="0" w:color="auto"/>
                <w:bottom w:val="none" w:sz="0" w:space="0" w:color="auto"/>
                <w:right w:val="none" w:sz="0" w:space="0" w:color="auto"/>
              </w:divBdr>
            </w:div>
            <w:div w:id="754860977">
              <w:marLeft w:val="0"/>
              <w:marRight w:val="0"/>
              <w:marTop w:val="0"/>
              <w:marBottom w:val="0"/>
              <w:divBdr>
                <w:top w:val="none" w:sz="0" w:space="0" w:color="auto"/>
                <w:left w:val="none" w:sz="0" w:space="0" w:color="auto"/>
                <w:bottom w:val="none" w:sz="0" w:space="0" w:color="auto"/>
                <w:right w:val="none" w:sz="0" w:space="0" w:color="auto"/>
              </w:divBdr>
            </w:div>
            <w:div w:id="1954089872">
              <w:marLeft w:val="0"/>
              <w:marRight w:val="0"/>
              <w:marTop w:val="0"/>
              <w:marBottom w:val="0"/>
              <w:divBdr>
                <w:top w:val="none" w:sz="0" w:space="0" w:color="auto"/>
                <w:left w:val="none" w:sz="0" w:space="0" w:color="auto"/>
                <w:bottom w:val="none" w:sz="0" w:space="0" w:color="auto"/>
                <w:right w:val="none" w:sz="0" w:space="0" w:color="auto"/>
              </w:divBdr>
            </w:div>
            <w:div w:id="608388568">
              <w:marLeft w:val="0"/>
              <w:marRight w:val="0"/>
              <w:marTop w:val="0"/>
              <w:marBottom w:val="0"/>
              <w:divBdr>
                <w:top w:val="none" w:sz="0" w:space="0" w:color="auto"/>
                <w:left w:val="none" w:sz="0" w:space="0" w:color="auto"/>
                <w:bottom w:val="none" w:sz="0" w:space="0" w:color="auto"/>
                <w:right w:val="none" w:sz="0" w:space="0" w:color="auto"/>
              </w:divBdr>
            </w:div>
            <w:div w:id="3222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775">
      <w:bodyDiv w:val="1"/>
      <w:marLeft w:val="0"/>
      <w:marRight w:val="0"/>
      <w:marTop w:val="0"/>
      <w:marBottom w:val="0"/>
      <w:divBdr>
        <w:top w:val="none" w:sz="0" w:space="0" w:color="auto"/>
        <w:left w:val="none" w:sz="0" w:space="0" w:color="auto"/>
        <w:bottom w:val="none" w:sz="0" w:space="0" w:color="auto"/>
        <w:right w:val="none" w:sz="0" w:space="0" w:color="auto"/>
      </w:divBdr>
      <w:divsChild>
        <w:div w:id="157037538">
          <w:marLeft w:val="0"/>
          <w:marRight w:val="0"/>
          <w:marTop w:val="0"/>
          <w:marBottom w:val="0"/>
          <w:divBdr>
            <w:top w:val="none" w:sz="0" w:space="0" w:color="auto"/>
            <w:left w:val="none" w:sz="0" w:space="0" w:color="auto"/>
            <w:bottom w:val="none" w:sz="0" w:space="0" w:color="auto"/>
            <w:right w:val="none" w:sz="0" w:space="0" w:color="auto"/>
          </w:divBdr>
          <w:divsChild>
            <w:div w:id="726949490">
              <w:marLeft w:val="0"/>
              <w:marRight w:val="0"/>
              <w:marTop w:val="0"/>
              <w:marBottom w:val="0"/>
              <w:divBdr>
                <w:top w:val="none" w:sz="0" w:space="0" w:color="auto"/>
                <w:left w:val="none" w:sz="0" w:space="0" w:color="auto"/>
                <w:bottom w:val="none" w:sz="0" w:space="0" w:color="auto"/>
                <w:right w:val="none" w:sz="0" w:space="0" w:color="auto"/>
              </w:divBdr>
            </w:div>
            <w:div w:id="1695032619">
              <w:marLeft w:val="0"/>
              <w:marRight w:val="0"/>
              <w:marTop w:val="0"/>
              <w:marBottom w:val="0"/>
              <w:divBdr>
                <w:top w:val="none" w:sz="0" w:space="0" w:color="auto"/>
                <w:left w:val="none" w:sz="0" w:space="0" w:color="auto"/>
                <w:bottom w:val="none" w:sz="0" w:space="0" w:color="auto"/>
                <w:right w:val="none" w:sz="0" w:space="0" w:color="auto"/>
              </w:divBdr>
            </w:div>
            <w:div w:id="1968198828">
              <w:marLeft w:val="0"/>
              <w:marRight w:val="0"/>
              <w:marTop w:val="0"/>
              <w:marBottom w:val="0"/>
              <w:divBdr>
                <w:top w:val="none" w:sz="0" w:space="0" w:color="auto"/>
                <w:left w:val="none" w:sz="0" w:space="0" w:color="auto"/>
                <w:bottom w:val="none" w:sz="0" w:space="0" w:color="auto"/>
                <w:right w:val="none" w:sz="0" w:space="0" w:color="auto"/>
              </w:divBdr>
            </w:div>
            <w:div w:id="1985429575">
              <w:marLeft w:val="0"/>
              <w:marRight w:val="0"/>
              <w:marTop w:val="0"/>
              <w:marBottom w:val="0"/>
              <w:divBdr>
                <w:top w:val="none" w:sz="0" w:space="0" w:color="auto"/>
                <w:left w:val="none" w:sz="0" w:space="0" w:color="auto"/>
                <w:bottom w:val="none" w:sz="0" w:space="0" w:color="auto"/>
                <w:right w:val="none" w:sz="0" w:space="0" w:color="auto"/>
              </w:divBdr>
            </w:div>
            <w:div w:id="50471981">
              <w:marLeft w:val="0"/>
              <w:marRight w:val="0"/>
              <w:marTop w:val="0"/>
              <w:marBottom w:val="0"/>
              <w:divBdr>
                <w:top w:val="none" w:sz="0" w:space="0" w:color="auto"/>
                <w:left w:val="none" w:sz="0" w:space="0" w:color="auto"/>
                <w:bottom w:val="none" w:sz="0" w:space="0" w:color="auto"/>
                <w:right w:val="none" w:sz="0" w:space="0" w:color="auto"/>
              </w:divBdr>
            </w:div>
            <w:div w:id="1847747564">
              <w:marLeft w:val="0"/>
              <w:marRight w:val="0"/>
              <w:marTop w:val="0"/>
              <w:marBottom w:val="0"/>
              <w:divBdr>
                <w:top w:val="none" w:sz="0" w:space="0" w:color="auto"/>
                <w:left w:val="none" w:sz="0" w:space="0" w:color="auto"/>
                <w:bottom w:val="none" w:sz="0" w:space="0" w:color="auto"/>
                <w:right w:val="none" w:sz="0" w:space="0" w:color="auto"/>
              </w:divBdr>
            </w:div>
            <w:div w:id="2089501838">
              <w:marLeft w:val="0"/>
              <w:marRight w:val="0"/>
              <w:marTop w:val="0"/>
              <w:marBottom w:val="0"/>
              <w:divBdr>
                <w:top w:val="none" w:sz="0" w:space="0" w:color="auto"/>
                <w:left w:val="none" w:sz="0" w:space="0" w:color="auto"/>
                <w:bottom w:val="none" w:sz="0" w:space="0" w:color="auto"/>
                <w:right w:val="none" w:sz="0" w:space="0" w:color="auto"/>
              </w:divBdr>
            </w:div>
            <w:div w:id="204410827">
              <w:marLeft w:val="0"/>
              <w:marRight w:val="0"/>
              <w:marTop w:val="0"/>
              <w:marBottom w:val="0"/>
              <w:divBdr>
                <w:top w:val="none" w:sz="0" w:space="0" w:color="auto"/>
                <w:left w:val="none" w:sz="0" w:space="0" w:color="auto"/>
                <w:bottom w:val="none" w:sz="0" w:space="0" w:color="auto"/>
                <w:right w:val="none" w:sz="0" w:space="0" w:color="auto"/>
              </w:divBdr>
            </w:div>
            <w:div w:id="1889801224">
              <w:marLeft w:val="0"/>
              <w:marRight w:val="0"/>
              <w:marTop w:val="0"/>
              <w:marBottom w:val="0"/>
              <w:divBdr>
                <w:top w:val="none" w:sz="0" w:space="0" w:color="auto"/>
                <w:left w:val="none" w:sz="0" w:space="0" w:color="auto"/>
                <w:bottom w:val="none" w:sz="0" w:space="0" w:color="auto"/>
                <w:right w:val="none" w:sz="0" w:space="0" w:color="auto"/>
              </w:divBdr>
            </w:div>
            <w:div w:id="103887244">
              <w:marLeft w:val="0"/>
              <w:marRight w:val="0"/>
              <w:marTop w:val="0"/>
              <w:marBottom w:val="0"/>
              <w:divBdr>
                <w:top w:val="none" w:sz="0" w:space="0" w:color="auto"/>
                <w:left w:val="none" w:sz="0" w:space="0" w:color="auto"/>
                <w:bottom w:val="none" w:sz="0" w:space="0" w:color="auto"/>
                <w:right w:val="none" w:sz="0" w:space="0" w:color="auto"/>
              </w:divBdr>
            </w:div>
            <w:div w:id="1697736258">
              <w:marLeft w:val="0"/>
              <w:marRight w:val="0"/>
              <w:marTop w:val="0"/>
              <w:marBottom w:val="0"/>
              <w:divBdr>
                <w:top w:val="none" w:sz="0" w:space="0" w:color="auto"/>
                <w:left w:val="none" w:sz="0" w:space="0" w:color="auto"/>
                <w:bottom w:val="none" w:sz="0" w:space="0" w:color="auto"/>
                <w:right w:val="none" w:sz="0" w:space="0" w:color="auto"/>
              </w:divBdr>
            </w:div>
            <w:div w:id="150296281">
              <w:marLeft w:val="0"/>
              <w:marRight w:val="0"/>
              <w:marTop w:val="0"/>
              <w:marBottom w:val="0"/>
              <w:divBdr>
                <w:top w:val="none" w:sz="0" w:space="0" w:color="auto"/>
                <w:left w:val="none" w:sz="0" w:space="0" w:color="auto"/>
                <w:bottom w:val="none" w:sz="0" w:space="0" w:color="auto"/>
                <w:right w:val="none" w:sz="0" w:space="0" w:color="auto"/>
              </w:divBdr>
            </w:div>
            <w:div w:id="1449277729">
              <w:marLeft w:val="0"/>
              <w:marRight w:val="0"/>
              <w:marTop w:val="0"/>
              <w:marBottom w:val="0"/>
              <w:divBdr>
                <w:top w:val="none" w:sz="0" w:space="0" w:color="auto"/>
                <w:left w:val="none" w:sz="0" w:space="0" w:color="auto"/>
                <w:bottom w:val="none" w:sz="0" w:space="0" w:color="auto"/>
                <w:right w:val="none" w:sz="0" w:space="0" w:color="auto"/>
              </w:divBdr>
            </w:div>
            <w:div w:id="1167673512">
              <w:marLeft w:val="0"/>
              <w:marRight w:val="0"/>
              <w:marTop w:val="0"/>
              <w:marBottom w:val="0"/>
              <w:divBdr>
                <w:top w:val="none" w:sz="0" w:space="0" w:color="auto"/>
                <w:left w:val="none" w:sz="0" w:space="0" w:color="auto"/>
                <w:bottom w:val="none" w:sz="0" w:space="0" w:color="auto"/>
                <w:right w:val="none" w:sz="0" w:space="0" w:color="auto"/>
              </w:divBdr>
            </w:div>
            <w:div w:id="1632974412">
              <w:marLeft w:val="0"/>
              <w:marRight w:val="0"/>
              <w:marTop w:val="0"/>
              <w:marBottom w:val="0"/>
              <w:divBdr>
                <w:top w:val="none" w:sz="0" w:space="0" w:color="auto"/>
                <w:left w:val="none" w:sz="0" w:space="0" w:color="auto"/>
                <w:bottom w:val="none" w:sz="0" w:space="0" w:color="auto"/>
                <w:right w:val="none" w:sz="0" w:space="0" w:color="auto"/>
              </w:divBdr>
            </w:div>
            <w:div w:id="300618583">
              <w:marLeft w:val="0"/>
              <w:marRight w:val="0"/>
              <w:marTop w:val="0"/>
              <w:marBottom w:val="0"/>
              <w:divBdr>
                <w:top w:val="none" w:sz="0" w:space="0" w:color="auto"/>
                <w:left w:val="none" w:sz="0" w:space="0" w:color="auto"/>
                <w:bottom w:val="none" w:sz="0" w:space="0" w:color="auto"/>
                <w:right w:val="none" w:sz="0" w:space="0" w:color="auto"/>
              </w:divBdr>
            </w:div>
            <w:div w:id="1830637611">
              <w:marLeft w:val="0"/>
              <w:marRight w:val="0"/>
              <w:marTop w:val="0"/>
              <w:marBottom w:val="0"/>
              <w:divBdr>
                <w:top w:val="none" w:sz="0" w:space="0" w:color="auto"/>
                <w:left w:val="none" w:sz="0" w:space="0" w:color="auto"/>
                <w:bottom w:val="none" w:sz="0" w:space="0" w:color="auto"/>
                <w:right w:val="none" w:sz="0" w:space="0" w:color="auto"/>
              </w:divBdr>
            </w:div>
            <w:div w:id="403572974">
              <w:marLeft w:val="0"/>
              <w:marRight w:val="0"/>
              <w:marTop w:val="0"/>
              <w:marBottom w:val="0"/>
              <w:divBdr>
                <w:top w:val="none" w:sz="0" w:space="0" w:color="auto"/>
                <w:left w:val="none" w:sz="0" w:space="0" w:color="auto"/>
                <w:bottom w:val="none" w:sz="0" w:space="0" w:color="auto"/>
                <w:right w:val="none" w:sz="0" w:space="0" w:color="auto"/>
              </w:divBdr>
            </w:div>
            <w:div w:id="727455627">
              <w:marLeft w:val="0"/>
              <w:marRight w:val="0"/>
              <w:marTop w:val="0"/>
              <w:marBottom w:val="0"/>
              <w:divBdr>
                <w:top w:val="none" w:sz="0" w:space="0" w:color="auto"/>
                <w:left w:val="none" w:sz="0" w:space="0" w:color="auto"/>
                <w:bottom w:val="none" w:sz="0" w:space="0" w:color="auto"/>
                <w:right w:val="none" w:sz="0" w:space="0" w:color="auto"/>
              </w:divBdr>
            </w:div>
            <w:div w:id="1239904733">
              <w:marLeft w:val="0"/>
              <w:marRight w:val="0"/>
              <w:marTop w:val="0"/>
              <w:marBottom w:val="0"/>
              <w:divBdr>
                <w:top w:val="none" w:sz="0" w:space="0" w:color="auto"/>
                <w:left w:val="none" w:sz="0" w:space="0" w:color="auto"/>
                <w:bottom w:val="none" w:sz="0" w:space="0" w:color="auto"/>
                <w:right w:val="none" w:sz="0" w:space="0" w:color="auto"/>
              </w:divBdr>
            </w:div>
            <w:div w:id="1223296238">
              <w:marLeft w:val="0"/>
              <w:marRight w:val="0"/>
              <w:marTop w:val="0"/>
              <w:marBottom w:val="0"/>
              <w:divBdr>
                <w:top w:val="none" w:sz="0" w:space="0" w:color="auto"/>
                <w:left w:val="none" w:sz="0" w:space="0" w:color="auto"/>
                <w:bottom w:val="none" w:sz="0" w:space="0" w:color="auto"/>
                <w:right w:val="none" w:sz="0" w:space="0" w:color="auto"/>
              </w:divBdr>
            </w:div>
            <w:div w:id="9696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2408">
      <w:bodyDiv w:val="1"/>
      <w:marLeft w:val="0"/>
      <w:marRight w:val="0"/>
      <w:marTop w:val="0"/>
      <w:marBottom w:val="0"/>
      <w:divBdr>
        <w:top w:val="none" w:sz="0" w:space="0" w:color="auto"/>
        <w:left w:val="none" w:sz="0" w:space="0" w:color="auto"/>
        <w:bottom w:val="none" w:sz="0" w:space="0" w:color="auto"/>
        <w:right w:val="none" w:sz="0" w:space="0" w:color="auto"/>
      </w:divBdr>
      <w:divsChild>
        <w:div w:id="2066371193">
          <w:marLeft w:val="0"/>
          <w:marRight w:val="0"/>
          <w:marTop w:val="0"/>
          <w:marBottom w:val="0"/>
          <w:divBdr>
            <w:top w:val="none" w:sz="0" w:space="0" w:color="auto"/>
            <w:left w:val="none" w:sz="0" w:space="0" w:color="auto"/>
            <w:bottom w:val="none" w:sz="0" w:space="0" w:color="auto"/>
            <w:right w:val="none" w:sz="0" w:space="0" w:color="auto"/>
          </w:divBdr>
          <w:divsChild>
            <w:div w:id="346179991">
              <w:marLeft w:val="0"/>
              <w:marRight w:val="0"/>
              <w:marTop w:val="0"/>
              <w:marBottom w:val="0"/>
              <w:divBdr>
                <w:top w:val="none" w:sz="0" w:space="0" w:color="auto"/>
                <w:left w:val="none" w:sz="0" w:space="0" w:color="auto"/>
                <w:bottom w:val="none" w:sz="0" w:space="0" w:color="auto"/>
                <w:right w:val="none" w:sz="0" w:space="0" w:color="auto"/>
              </w:divBdr>
            </w:div>
            <w:div w:id="908228834">
              <w:marLeft w:val="0"/>
              <w:marRight w:val="0"/>
              <w:marTop w:val="0"/>
              <w:marBottom w:val="0"/>
              <w:divBdr>
                <w:top w:val="none" w:sz="0" w:space="0" w:color="auto"/>
                <w:left w:val="none" w:sz="0" w:space="0" w:color="auto"/>
                <w:bottom w:val="none" w:sz="0" w:space="0" w:color="auto"/>
                <w:right w:val="none" w:sz="0" w:space="0" w:color="auto"/>
              </w:divBdr>
            </w:div>
            <w:div w:id="855117581">
              <w:marLeft w:val="0"/>
              <w:marRight w:val="0"/>
              <w:marTop w:val="0"/>
              <w:marBottom w:val="0"/>
              <w:divBdr>
                <w:top w:val="none" w:sz="0" w:space="0" w:color="auto"/>
                <w:left w:val="none" w:sz="0" w:space="0" w:color="auto"/>
                <w:bottom w:val="none" w:sz="0" w:space="0" w:color="auto"/>
                <w:right w:val="none" w:sz="0" w:space="0" w:color="auto"/>
              </w:divBdr>
            </w:div>
            <w:div w:id="1990667107">
              <w:marLeft w:val="0"/>
              <w:marRight w:val="0"/>
              <w:marTop w:val="0"/>
              <w:marBottom w:val="0"/>
              <w:divBdr>
                <w:top w:val="none" w:sz="0" w:space="0" w:color="auto"/>
                <w:left w:val="none" w:sz="0" w:space="0" w:color="auto"/>
                <w:bottom w:val="none" w:sz="0" w:space="0" w:color="auto"/>
                <w:right w:val="none" w:sz="0" w:space="0" w:color="auto"/>
              </w:divBdr>
            </w:div>
            <w:div w:id="479156074">
              <w:marLeft w:val="0"/>
              <w:marRight w:val="0"/>
              <w:marTop w:val="0"/>
              <w:marBottom w:val="0"/>
              <w:divBdr>
                <w:top w:val="none" w:sz="0" w:space="0" w:color="auto"/>
                <w:left w:val="none" w:sz="0" w:space="0" w:color="auto"/>
                <w:bottom w:val="none" w:sz="0" w:space="0" w:color="auto"/>
                <w:right w:val="none" w:sz="0" w:space="0" w:color="auto"/>
              </w:divBdr>
            </w:div>
            <w:div w:id="504370616">
              <w:marLeft w:val="0"/>
              <w:marRight w:val="0"/>
              <w:marTop w:val="0"/>
              <w:marBottom w:val="0"/>
              <w:divBdr>
                <w:top w:val="none" w:sz="0" w:space="0" w:color="auto"/>
                <w:left w:val="none" w:sz="0" w:space="0" w:color="auto"/>
                <w:bottom w:val="none" w:sz="0" w:space="0" w:color="auto"/>
                <w:right w:val="none" w:sz="0" w:space="0" w:color="auto"/>
              </w:divBdr>
            </w:div>
            <w:div w:id="1051685808">
              <w:marLeft w:val="0"/>
              <w:marRight w:val="0"/>
              <w:marTop w:val="0"/>
              <w:marBottom w:val="0"/>
              <w:divBdr>
                <w:top w:val="none" w:sz="0" w:space="0" w:color="auto"/>
                <w:left w:val="none" w:sz="0" w:space="0" w:color="auto"/>
                <w:bottom w:val="none" w:sz="0" w:space="0" w:color="auto"/>
                <w:right w:val="none" w:sz="0" w:space="0" w:color="auto"/>
              </w:divBdr>
            </w:div>
            <w:div w:id="1181623239">
              <w:marLeft w:val="0"/>
              <w:marRight w:val="0"/>
              <w:marTop w:val="0"/>
              <w:marBottom w:val="0"/>
              <w:divBdr>
                <w:top w:val="none" w:sz="0" w:space="0" w:color="auto"/>
                <w:left w:val="none" w:sz="0" w:space="0" w:color="auto"/>
                <w:bottom w:val="none" w:sz="0" w:space="0" w:color="auto"/>
                <w:right w:val="none" w:sz="0" w:space="0" w:color="auto"/>
              </w:divBdr>
            </w:div>
            <w:div w:id="784932417">
              <w:marLeft w:val="0"/>
              <w:marRight w:val="0"/>
              <w:marTop w:val="0"/>
              <w:marBottom w:val="0"/>
              <w:divBdr>
                <w:top w:val="none" w:sz="0" w:space="0" w:color="auto"/>
                <w:left w:val="none" w:sz="0" w:space="0" w:color="auto"/>
                <w:bottom w:val="none" w:sz="0" w:space="0" w:color="auto"/>
                <w:right w:val="none" w:sz="0" w:space="0" w:color="auto"/>
              </w:divBdr>
            </w:div>
            <w:div w:id="777525792">
              <w:marLeft w:val="0"/>
              <w:marRight w:val="0"/>
              <w:marTop w:val="0"/>
              <w:marBottom w:val="0"/>
              <w:divBdr>
                <w:top w:val="none" w:sz="0" w:space="0" w:color="auto"/>
                <w:left w:val="none" w:sz="0" w:space="0" w:color="auto"/>
                <w:bottom w:val="none" w:sz="0" w:space="0" w:color="auto"/>
                <w:right w:val="none" w:sz="0" w:space="0" w:color="auto"/>
              </w:divBdr>
            </w:div>
            <w:div w:id="1530679090">
              <w:marLeft w:val="0"/>
              <w:marRight w:val="0"/>
              <w:marTop w:val="0"/>
              <w:marBottom w:val="0"/>
              <w:divBdr>
                <w:top w:val="none" w:sz="0" w:space="0" w:color="auto"/>
                <w:left w:val="none" w:sz="0" w:space="0" w:color="auto"/>
                <w:bottom w:val="none" w:sz="0" w:space="0" w:color="auto"/>
                <w:right w:val="none" w:sz="0" w:space="0" w:color="auto"/>
              </w:divBdr>
            </w:div>
            <w:div w:id="1562208452">
              <w:marLeft w:val="0"/>
              <w:marRight w:val="0"/>
              <w:marTop w:val="0"/>
              <w:marBottom w:val="0"/>
              <w:divBdr>
                <w:top w:val="none" w:sz="0" w:space="0" w:color="auto"/>
                <w:left w:val="none" w:sz="0" w:space="0" w:color="auto"/>
                <w:bottom w:val="none" w:sz="0" w:space="0" w:color="auto"/>
                <w:right w:val="none" w:sz="0" w:space="0" w:color="auto"/>
              </w:divBdr>
            </w:div>
            <w:div w:id="1011448092">
              <w:marLeft w:val="0"/>
              <w:marRight w:val="0"/>
              <w:marTop w:val="0"/>
              <w:marBottom w:val="0"/>
              <w:divBdr>
                <w:top w:val="none" w:sz="0" w:space="0" w:color="auto"/>
                <w:left w:val="none" w:sz="0" w:space="0" w:color="auto"/>
                <w:bottom w:val="none" w:sz="0" w:space="0" w:color="auto"/>
                <w:right w:val="none" w:sz="0" w:space="0" w:color="auto"/>
              </w:divBdr>
            </w:div>
            <w:div w:id="1143038680">
              <w:marLeft w:val="0"/>
              <w:marRight w:val="0"/>
              <w:marTop w:val="0"/>
              <w:marBottom w:val="0"/>
              <w:divBdr>
                <w:top w:val="none" w:sz="0" w:space="0" w:color="auto"/>
                <w:left w:val="none" w:sz="0" w:space="0" w:color="auto"/>
                <w:bottom w:val="none" w:sz="0" w:space="0" w:color="auto"/>
                <w:right w:val="none" w:sz="0" w:space="0" w:color="auto"/>
              </w:divBdr>
            </w:div>
            <w:div w:id="444084330">
              <w:marLeft w:val="0"/>
              <w:marRight w:val="0"/>
              <w:marTop w:val="0"/>
              <w:marBottom w:val="0"/>
              <w:divBdr>
                <w:top w:val="none" w:sz="0" w:space="0" w:color="auto"/>
                <w:left w:val="none" w:sz="0" w:space="0" w:color="auto"/>
                <w:bottom w:val="none" w:sz="0" w:space="0" w:color="auto"/>
                <w:right w:val="none" w:sz="0" w:space="0" w:color="auto"/>
              </w:divBdr>
            </w:div>
            <w:div w:id="1453791898">
              <w:marLeft w:val="0"/>
              <w:marRight w:val="0"/>
              <w:marTop w:val="0"/>
              <w:marBottom w:val="0"/>
              <w:divBdr>
                <w:top w:val="none" w:sz="0" w:space="0" w:color="auto"/>
                <w:left w:val="none" w:sz="0" w:space="0" w:color="auto"/>
                <w:bottom w:val="none" w:sz="0" w:space="0" w:color="auto"/>
                <w:right w:val="none" w:sz="0" w:space="0" w:color="auto"/>
              </w:divBdr>
            </w:div>
            <w:div w:id="601958814">
              <w:marLeft w:val="0"/>
              <w:marRight w:val="0"/>
              <w:marTop w:val="0"/>
              <w:marBottom w:val="0"/>
              <w:divBdr>
                <w:top w:val="none" w:sz="0" w:space="0" w:color="auto"/>
                <w:left w:val="none" w:sz="0" w:space="0" w:color="auto"/>
                <w:bottom w:val="none" w:sz="0" w:space="0" w:color="auto"/>
                <w:right w:val="none" w:sz="0" w:space="0" w:color="auto"/>
              </w:divBdr>
            </w:div>
            <w:div w:id="776217831">
              <w:marLeft w:val="0"/>
              <w:marRight w:val="0"/>
              <w:marTop w:val="0"/>
              <w:marBottom w:val="0"/>
              <w:divBdr>
                <w:top w:val="none" w:sz="0" w:space="0" w:color="auto"/>
                <w:left w:val="none" w:sz="0" w:space="0" w:color="auto"/>
                <w:bottom w:val="none" w:sz="0" w:space="0" w:color="auto"/>
                <w:right w:val="none" w:sz="0" w:space="0" w:color="auto"/>
              </w:divBdr>
            </w:div>
            <w:div w:id="1081177857">
              <w:marLeft w:val="0"/>
              <w:marRight w:val="0"/>
              <w:marTop w:val="0"/>
              <w:marBottom w:val="0"/>
              <w:divBdr>
                <w:top w:val="none" w:sz="0" w:space="0" w:color="auto"/>
                <w:left w:val="none" w:sz="0" w:space="0" w:color="auto"/>
                <w:bottom w:val="none" w:sz="0" w:space="0" w:color="auto"/>
                <w:right w:val="none" w:sz="0" w:space="0" w:color="auto"/>
              </w:divBdr>
            </w:div>
            <w:div w:id="2077392561">
              <w:marLeft w:val="0"/>
              <w:marRight w:val="0"/>
              <w:marTop w:val="0"/>
              <w:marBottom w:val="0"/>
              <w:divBdr>
                <w:top w:val="none" w:sz="0" w:space="0" w:color="auto"/>
                <w:left w:val="none" w:sz="0" w:space="0" w:color="auto"/>
                <w:bottom w:val="none" w:sz="0" w:space="0" w:color="auto"/>
                <w:right w:val="none" w:sz="0" w:space="0" w:color="auto"/>
              </w:divBdr>
            </w:div>
            <w:div w:id="1813600794">
              <w:marLeft w:val="0"/>
              <w:marRight w:val="0"/>
              <w:marTop w:val="0"/>
              <w:marBottom w:val="0"/>
              <w:divBdr>
                <w:top w:val="none" w:sz="0" w:space="0" w:color="auto"/>
                <w:left w:val="none" w:sz="0" w:space="0" w:color="auto"/>
                <w:bottom w:val="none" w:sz="0" w:space="0" w:color="auto"/>
                <w:right w:val="none" w:sz="0" w:space="0" w:color="auto"/>
              </w:divBdr>
            </w:div>
            <w:div w:id="828407429">
              <w:marLeft w:val="0"/>
              <w:marRight w:val="0"/>
              <w:marTop w:val="0"/>
              <w:marBottom w:val="0"/>
              <w:divBdr>
                <w:top w:val="none" w:sz="0" w:space="0" w:color="auto"/>
                <w:left w:val="none" w:sz="0" w:space="0" w:color="auto"/>
                <w:bottom w:val="none" w:sz="0" w:space="0" w:color="auto"/>
                <w:right w:val="none" w:sz="0" w:space="0" w:color="auto"/>
              </w:divBdr>
            </w:div>
            <w:div w:id="1429471641">
              <w:marLeft w:val="0"/>
              <w:marRight w:val="0"/>
              <w:marTop w:val="0"/>
              <w:marBottom w:val="0"/>
              <w:divBdr>
                <w:top w:val="none" w:sz="0" w:space="0" w:color="auto"/>
                <w:left w:val="none" w:sz="0" w:space="0" w:color="auto"/>
                <w:bottom w:val="none" w:sz="0" w:space="0" w:color="auto"/>
                <w:right w:val="none" w:sz="0" w:space="0" w:color="auto"/>
              </w:divBdr>
            </w:div>
            <w:div w:id="1439375994">
              <w:marLeft w:val="0"/>
              <w:marRight w:val="0"/>
              <w:marTop w:val="0"/>
              <w:marBottom w:val="0"/>
              <w:divBdr>
                <w:top w:val="none" w:sz="0" w:space="0" w:color="auto"/>
                <w:left w:val="none" w:sz="0" w:space="0" w:color="auto"/>
                <w:bottom w:val="none" w:sz="0" w:space="0" w:color="auto"/>
                <w:right w:val="none" w:sz="0" w:space="0" w:color="auto"/>
              </w:divBdr>
            </w:div>
            <w:div w:id="1196189877">
              <w:marLeft w:val="0"/>
              <w:marRight w:val="0"/>
              <w:marTop w:val="0"/>
              <w:marBottom w:val="0"/>
              <w:divBdr>
                <w:top w:val="none" w:sz="0" w:space="0" w:color="auto"/>
                <w:left w:val="none" w:sz="0" w:space="0" w:color="auto"/>
                <w:bottom w:val="none" w:sz="0" w:space="0" w:color="auto"/>
                <w:right w:val="none" w:sz="0" w:space="0" w:color="auto"/>
              </w:divBdr>
            </w:div>
            <w:div w:id="344358028">
              <w:marLeft w:val="0"/>
              <w:marRight w:val="0"/>
              <w:marTop w:val="0"/>
              <w:marBottom w:val="0"/>
              <w:divBdr>
                <w:top w:val="none" w:sz="0" w:space="0" w:color="auto"/>
                <w:left w:val="none" w:sz="0" w:space="0" w:color="auto"/>
                <w:bottom w:val="none" w:sz="0" w:space="0" w:color="auto"/>
                <w:right w:val="none" w:sz="0" w:space="0" w:color="auto"/>
              </w:divBdr>
            </w:div>
            <w:div w:id="1116828687">
              <w:marLeft w:val="0"/>
              <w:marRight w:val="0"/>
              <w:marTop w:val="0"/>
              <w:marBottom w:val="0"/>
              <w:divBdr>
                <w:top w:val="none" w:sz="0" w:space="0" w:color="auto"/>
                <w:left w:val="none" w:sz="0" w:space="0" w:color="auto"/>
                <w:bottom w:val="none" w:sz="0" w:space="0" w:color="auto"/>
                <w:right w:val="none" w:sz="0" w:space="0" w:color="auto"/>
              </w:divBdr>
            </w:div>
            <w:div w:id="76294870">
              <w:marLeft w:val="0"/>
              <w:marRight w:val="0"/>
              <w:marTop w:val="0"/>
              <w:marBottom w:val="0"/>
              <w:divBdr>
                <w:top w:val="none" w:sz="0" w:space="0" w:color="auto"/>
                <w:left w:val="none" w:sz="0" w:space="0" w:color="auto"/>
                <w:bottom w:val="none" w:sz="0" w:space="0" w:color="auto"/>
                <w:right w:val="none" w:sz="0" w:space="0" w:color="auto"/>
              </w:divBdr>
            </w:div>
            <w:div w:id="1804955266">
              <w:marLeft w:val="0"/>
              <w:marRight w:val="0"/>
              <w:marTop w:val="0"/>
              <w:marBottom w:val="0"/>
              <w:divBdr>
                <w:top w:val="none" w:sz="0" w:space="0" w:color="auto"/>
                <w:left w:val="none" w:sz="0" w:space="0" w:color="auto"/>
                <w:bottom w:val="none" w:sz="0" w:space="0" w:color="auto"/>
                <w:right w:val="none" w:sz="0" w:space="0" w:color="auto"/>
              </w:divBdr>
            </w:div>
            <w:div w:id="239173485">
              <w:marLeft w:val="0"/>
              <w:marRight w:val="0"/>
              <w:marTop w:val="0"/>
              <w:marBottom w:val="0"/>
              <w:divBdr>
                <w:top w:val="none" w:sz="0" w:space="0" w:color="auto"/>
                <w:left w:val="none" w:sz="0" w:space="0" w:color="auto"/>
                <w:bottom w:val="none" w:sz="0" w:space="0" w:color="auto"/>
                <w:right w:val="none" w:sz="0" w:space="0" w:color="auto"/>
              </w:divBdr>
            </w:div>
            <w:div w:id="493961273">
              <w:marLeft w:val="0"/>
              <w:marRight w:val="0"/>
              <w:marTop w:val="0"/>
              <w:marBottom w:val="0"/>
              <w:divBdr>
                <w:top w:val="none" w:sz="0" w:space="0" w:color="auto"/>
                <w:left w:val="none" w:sz="0" w:space="0" w:color="auto"/>
                <w:bottom w:val="none" w:sz="0" w:space="0" w:color="auto"/>
                <w:right w:val="none" w:sz="0" w:space="0" w:color="auto"/>
              </w:divBdr>
            </w:div>
            <w:div w:id="1956591643">
              <w:marLeft w:val="0"/>
              <w:marRight w:val="0"/>
              <w:marTop w:val="0"/>
              <w:marBottom w:val="0"/>
              <w:divBdr>
                <w:top w:val="none" w:sz="0" w:space="0" w:color="auto"/>
                <w:left w:val="none" w:sz="0" w:space="0" w:color="auto"/>
                <w:bottom w:val="none" w:sz="0" w:space="0" w:color="auto"/>
                <w:right w:val="none" w:sz="0" w:space="0" w:color="auto"/>
              </w:divBdr>
            </w:div>
            <w:div w:id="75985314">
              <w:marLeft w:val="0"/>
              <w:marRight w:val="0"/>
              <w:marTop w:val="0"/>
              <w:marBottom w:val="0"/>
              <w:divBdr>
                <w:top w:val="none" w:sz="0" w:space="0" w:color="auto"/>
                <w:left w:val="none" w:sz="0" w:space="0" w:color="auto"/>
                <w:bottom w:val="none" w:sz="0" w:space="0" w:color="auto"/>
                <w:right w:val="none" w:sz="0" w:space="0" w:color="auto"/>
              </w:divBdr>
            </w:div>
            <w:div w:id="140929897">
              <w:marLeft w:val="0"/>
              <w:marRight w:val="0"/>
              <w:marTop w:val="0"/>
              <w:marBottom w:val="0"/>
              <w:divBdr>
                <w:top w:val="none" w:sz="0" w:space="0" w:color="auto"/>
                <w:left w:val="none" w:sz="0" w:space="0" w:color="auto"/>
                <w:bottom w:val="none" w:sz="0" w:space="0" w:color="auto"/>
                <w:right w:val="none" w:sz="0" w:space="0" w:color="auto"/>
              </w:divBdr>
            </w:div>
            <w:div w:id="1316759648">
              <w:marLeft w:val="0"/>
              <w:marRight w:val="0"/>
              <w:marTop w:val="0"/>
              <w:marBottom w:val="0"/>
              <w:divBdr>
                <w:top w:val="none" w:sz="0" w:space="0" w:color="auto"/>
                <w:left w:val="none" w:sz="0" w:space="0" w:color="auto"/>
                <w:bottom w:val="none" w:sz="0" w:space="0" w:color="auto"/>
                <w:right w:val="none" w:sz="0" w:space="0" w:color="auto"/>
              </w:divBdr>
            </w:div>
            <w:div w:id="72044356">
              <w:marLeft w:val="0"/>
              <w:marRight w:val="0"/>
              <w:marTop w:val="0"/>
              <w:marBottom w:val="0"/>
              <w:divBdr>
                <w:top w:val="none" w:sz="0" w:space="0" w:color="auto"/>
                <w:left w:val="none" w:sz="0" w:space="0" w:color="auto"/>
                <w:bottom w:val="none" w:sz="0" w:space="0" w:color="auto"/>
                <w:right w:val="none" w:sz="0" w:space="0" w:color="auto"/>
              </w:divBdr>
            </w:div>
            <w:div w:id="346101609">
              <w:marLeft w:val="0"/>
              <w:marRight w:val="0"/>
              <w:marTop w:val="0"/>
              <w:marBottom w:val="0"/>
              <w:divBdr>
                <w:top w:val="none" w:sz="0" w:space="0" w:color="auto"/>
                <w:left w:val="none" w:sz="0" w:space="0" w:color="auto"/>
                <w:bottom w:val="none" w:sz="0" w:space="0" w:color="auto"/>
                <w:right w:val="none" w:sz="0" w:space="0" w:color="auto"/>
              </w:divBdr>
            </w:div>
            <w:div w:id="417483721">
              <w:marLeft w:val="0"/>
              <w:marRight w:val="0"/>
              <w:marTop w:val="0"/>
              <w:marBottom w:val="0"/>
              <w:divBdr>
                <w:top w:val="none" w:sz="0" w:space="0" w:color="auto"/>
                <w:left w:val="none" w:sz="0" w:space="0" w:color="auto"/>
                <w:bottom w:val="none" w:sz="0" w:space="0" w:color="auto"/>
                <w:right w:val="none" w:sz="0" w:space="0" w:color="auto"/>
              </w:divBdr>
            </w:div>
            <w:div w:id="2024278063">
              <w:marLeft w:val="0"/>
              <w:marRight w:val="0"/>
              <w:marTop w:val="0"/>
              <w:marBottom w:val="0"/>
              <w:divBdr>
                <w:top w:val="none" w:sz="0" w:space="0" w:color="auto"/>
                <w:left w:val="none" w:sz="0" w:space="0" w:color="auto"/>
                <w:bottom w:val="none" w:sz="0" w:space="0" w:color="auto"/>
                <w:right w:val="none" w:sz="0" w:space="0" w:color="auto"/>
              </w:divBdr>
            </w:div>
            <w:div w:id="4788739">
              <w:marLeft w:val="0"/>
              <w:marRight w:val="0"/>
              <w:marTop w:val="0"/>
              <w:marBottom w:val="0"/>
              <w:divBdr>
                <w:top w:val="none" w:sz="0" w:space="0" w:color="auto"/>
                <w:left w:val="none" w:sz="0" w:space="0" w:color="auto"/>
                <w:bottom w:val="none" w:sz="0" w:space="0" w:color="auto"/>
                <w:right w:val="none" w:sz="0" w:space="0" w:color="auto"/>
              </w:divBdr>
            </w:div>
            <w:div w:id="420758432">
              <w:marLeft w:val="0"/>
              <w:marRight w:val="0"/>
              <w:marTop w:val="0"/>
              <w:marBottom w:val="0"/>
              <w:divBdr>
                <w:top w:val="none" w:sz="0" w:space="0" w:color="auto"/>
                <w:left w:val="none" w:sz="0" w:space="0" w:color="auto"/>
                <w:bottom w:val="none" w:sz="0" w:space="0" w:color="auto"/>
                <w:right w:val="none" w:sz="0" w:space="0" w:color="auto"/>
              </w:divBdr>
            </w:div>
            <w:div w:id="1664510912">
              <w:marLeft w:val="0"/>
              <w:marRight w:val="0"/>
              <w:marTop w:val="0"/>
              <w:marBottom w:val="0"/>
              <w:divBdr>
                <w:top w:val="none" w:sz="0" w:space="0" w:color="auto"/>
                <w:left w:val="none" w:sz="0" w:space="0" w:color="auto"/>
                <w:bottom w:val="none" w:sz="0" w:space="0" w:color="auto"/>
                <w:right w:val="none" w:sz="0" w:space="0" w:color="auto"/>
              </w:divBdr>
            </w:div>
            <w:div w:id="1041633191">
              <w:marLeft w:val="0"/>
              <w:marRight w:val="0"/>
              <w:marTop w:val="0"/>
              <w:marBottom w:val="0"/>
              <w:divBdr>
                <w:top w:val="none" w:sz="0" w:space="0" w:color="auto"/>
                <w:left w:val="none" w:sz="0" w:space="0" w:color="auto"/>
                <w:bottom w:val="none" w:sz="0" w:space="0" w:color="auto"/>
                <w:right w:val="none" w:sz="0" w:space="0" w:color="auto"/>
              </w:divBdr>
            </w:div>
            <w:div w:id="198318544">
              <w:marLeft w:val="0"/>
              <w:marRight w:val="0"/>
              <w:marTop w:val="0"/>
              <w:marBottom w:val="0"/>
              <w:divBdr>
                <w:top w:val="none" w:sz="0" w:space="0" w:color="auto"/>
                <w:left w:val="none" w:sz="0" w:space="0" w:color="auto"/>
                <w:bottom w:val="none" w:sz="0" w:space="0" w:color="auto"/>
                <w:right w:val="none" w:sz="0" w:space="0" w:color="auto"/>
              </w:divBdr>
            </w:div>
            <w:div w:id="1034387384">
              <w:marLeft w:val="0"/>
              <w:marRight w:val="0"/>
              <w:marTop w:val="0"/>
              <w:marBottom w:val="0"/>
              <w:divBdr>
                <w:top w:val="none" w:sz="0" w:space="0" w:color="auto"/>
                <w:left w:val="none" w:sz="0" w:space="0" w:color="auto"/>
                <w:bottom w:val="none" w:sz="0" w:space="0" w:color="auto"/>
                <w:right w:val="none" w:sz="0" w:space="0" w:color="auto"/>
              </w:divBdr>
            </w:div>
            <w:div w:id="1670792405">
              <w:marLeft w:val="0"/>
              <w:marRight w:val="0"/>
              <w:marTop w:val="0"/>
              <w:marBottom w:val="0"/>
              <w:divBdr>
                <w:top w:val="none" w:sz="0" w:space="0" w:color="auto"/>
                <w:left w:val="none" w:sz="0" w:space="0" w:color="auto"/>
                <w:bottom w:val="none" w:sz="0" w:space="0" w:color="auto"/>
                <w:right w:val="none" w:sz="0" w:space="0" w:color="auto"/>
              </w:divBdr>
            </w:div>
            <w:div w:id="8634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050">
      <w:bodyDiv w:val="1"/>
      <w:marLeft w:val="0"/>
      <w:marRight w:val="0"/>
      <w:marTop w:val="0"/>
      <w:marBottom w:val="0"/>
      <w:divBdr>
        <w:top w:val="none" w:sz="0" w:space="0" w:color="auto"/>
        <w:left w:val="none" w:sz="0" w:space="0" w:color="auto"/>
        <w:bottom w:val="none" w:sz="0" w:space="0" w:color="auto"/>
        <w:right w:val="none" w:sz="0" w:space="0" w:color="auto"/>
      </w:divBdr>
      <w:divsChild>
        <w:div w:id="1764379844">
          <w:marLeft w:val="0"/>
          <w:marRight w:val="0"/>
          <w:marTop w:val="0"/>
          <w:marBottom w:val="0"/>
          <w:divBdr>
            <w:top w:val="none" w:sz="0" w:space="0" w:color="auto"/>
            <w:left w:val="none" w:sz="0" w:space="0" w:color="auto"/>
            <w:bottom w:val="none" w:sz="0" w:space="0" w:color="auto"/>
            <w:right w:val="none" w:sz="0" w:space="0" w:color="auto"/>
          </w:divBdr>
          <w:divsChild>
            <w:div w:id="1553619795">
              <w:marLeft w:val="0"/>
              <w:marRight w:val="0"/>
              <w:marTop w:val="0"/>
              <w:marBottom w:val="0"/>
              <w:divBdr>
                <w:top w:val="none" w:sz="0" w:space="0" w:color="auto"/>
                <w:left w:val="none" w:sz="0" w:space="0" w:color="auto"/>
                <w:bottom w:val="none" w:sz="0" w:space="0" w:color="auto"/>
                <w:right w:val="none" w:sz="0" w:space="0" w:color="auto"/>
              </w:divBdr>
            </w:div>
            <w:div w:id="280647676">
              <w:marLeft w:val="0"/>
              <w:marRight w:val="0"/>
              <w:marTop w:val="0"/>
              <w:marBottom w:val="0"/>
              <w:divBdr>
                <w:top w:val="none" w:sz="0" w:space="0" w:color="auto"/>
                <w:left w:val="none" w:sz="0" w:space="0" w:color="auto"/>
                <w:bottom w:val="none" w:sz="0" w:space="0" w:color="auto"/>
                <w:right w:val="none" w:sz="0" w:space="0" w:color="auto"/>
              </w:divBdr>
            </w:div>
            <w:div w:id="1976452071">
              <w:marLeft w:val="0"/>
              <w:marRight w:val="0"/>
              <w:marTop w:val="0"/>
              <w:marBottom w:val="0"/>
              <w:divBdr>
                <w:top w:val="none" w:sz="0" w:space="0" w:color="auto"/>
                <w:left w:val="none" w:sz="0" w:space="0" w:color="auto"/>
                <w:bottom w:val="none" w:sz="0" w:space="0" w:color="auto"/>
                <w:right w:val="none" w:sz="0" w:space="0" w:color="auto"/>
              </w:divBdr>
            </w:div>
            <w:div w:id="39015786">
              <w:marLeft w:val="0"/>
              <w:marRight w:val="0"/>
              <w:marTop w:val="0"/>
              <w:marBottom w:val="0"/>
              <w:divBdr>
                <w:top w:val="none" w:sz="0" w:space="0" w:color="auto"/>
                <w:left w:val="none" w:sz="0" w:space="0" w:color="auto"/>
                <w:bottom w:val="none" w:sz="0" w:space="0" w:color="auto"/>
                <w:right w:val="none" w:sz="0" w:space="0" w:color="auto"/>
              </w:divBdr>
            </w:div>
            <w:div w:id="1448155240">
              <w:marLeft w:val="0"/>
              <w:marRight w:val="0"/>
              <w:marTop w:val="0"/>
              <w:marBottom w:val="0"/>
              <w:divBdr>
                <w:top w:val="none" w:sz="0" w:space="0" w:color="auto"/>
                <w:left w:val="none" w:sz="0" w:space="0" w:color="auto"/>
                <w:bottom w:val="none" w:sz="0" w:space="0" w:color="auto"/>
                <w:right w:val="none" w:sz="0" w:space="0" w:color="auto"/>
              </w:divBdr>
            </w:div>
            <w:div w:id="1788506349">
              <w:marLeft w:val="0"/>
              <w:marRight w:val="0"/>
              <w:marTop w:val="0"/>
              <w:marBottom w:val="0"/>
              <w:divBdr>
                <w:top w:val="none" w:sz="0" w:space="0" w:color="auto"/>
                <w:left w:val="none" w:sz="0" w:space="0" w:color="auto"/>
                <w:bottom w:val="none" w:sz="0" w:space="0" w:color="auto"/>
                <w:right w:val="none" w:sz="0" w:space="0" w:color="auto"/>
              </w:divBdr>
            </w:div>
            <w:div w:id="1640451150">
              <w:marLeft w:val="0"/>
              <w:marRight w:val="0"/>
              <w:marTop w:val="0"/>
              <w:marBottom w:val="0"/>
              <w:divBdr>
                <w:top w:val="none" w:sz="0" w:space="0" w:color="auto"/>
                <w:left w:val="none" w:sz="0" w:space="0" w:color="auto"/>
                <w:bottom w:val="none" w:sz="0" w:space="0" w:color="auto"/>
                <w:right w:val="none" w:sz="0" w:space="0" w:color="auto"/>
              </w:divBdr>
            </w:div>
            <w:div w:id="1855680802">
              <w:marLeft w:val="0"/>
              <w:marRight w:val="0"/>
              <w:marTop w:val="0"/>
              <w:marBottom w:val="0"/>
              <w:divBdr>
                <w:top w:val="none" w:sz="0" w:space="0" w:color="auto"/>
                <w:left w:val="none" w:sz="0" w:space="0" w:color="auto"/>
                <w:bottom w:val="none" w:sz="0" w:space="0" w:color="auto"/>
                <w:right w:val="none" w:sz="0" w:space="0" w:color="auto"/>
              </w:divBdr>
            </w:div>
            <w:div w:id="1337265277">
              <w:marLeft w:val="0"/>
              <w:marRight w:val="0"/>
              <w:marTop w:val="0"/>
              <w:marBottom w:val="0"/>
              <w:divBdr>
                <w:top w:val="none" w:sz="0" w:space="0" w:color="auto"/>
                <w:left w:val="none" w:sz="0" w:space="0" w:color="auto"/>
                <w:bottom w:val="none" w:sz="0" w:space="0" w:color="auto"/>
                <w:right w:val="none" w:sz="0" w:space="0" w:color="auto"/>
              </w:divBdr>
            </w:div>
            <w:div w:id="546069333">
              <w:marLeft w:val="0"/>
              <w:marRight w:val="0"/>
              <w:marTop w:val="0"/>
              <w:marBottom w:val="0"/>
              <w:divBdr>
                <w:top w:val="none" w:sz="0" w:space="0" w:color="auto"/>
                <w:left w:val="none" w:sz="0" w:space="0" w:color="auto"/>
                <w:bottom w:val="none" w:sz="0" w:space="0" w:color="auto"/>
                <w:right w:val="none" w:sz="0" w:space="0" w:color="auto"/>
              </w:divBdr>
            </w:div>
            <w:div w:id="1867595653">
              <w:marLeft w:val="0"/>
              <w:marRight w:val="0"/>
              <w:marTop w:val="0"/>
              <w:marBottom w:val="0"/>
              <w:divBdr>
                <w:top w:val="none" w:sz="0" w:space="0" w:color="auto"/>
                <w:left w:val="none" w:sz="0" w:space="0" w:color="auto"/>
                <w:bottom w:val="none" w:sz="0" w:space="0" w:color="auto"/>
                <w:right w:val="none" w:sz="0" w:space="0" w:color="auto"/>
              </w:divBdr>
            </w:div>
            <w:div w:id="2110464154">
              <w:marLeft w:val="0"/>
              <w:marRight w:val="0"/>
              <w:marTop w:val="0"/>
              <w:marBottom w:val="0"/>
              <w:divBdr>
                <w:top w:val="none" w:sz="0" w:space="0" w:color="auto"/>
                <w:left w:val="none" w:sz="0" w:space="0" w:color="auto"/>
                <w:bottom w:val="none" w:sz="0" w:space="0" w:color="auto"/>
                <w:right w:val="none" w:sz="0" w:space="0" w:color="auto"/>
              </w:divBdr>
            </w:div>
            <w:div w:id="1326588691">
              <w:marLeft w:val="0"/>
              <w:marRight w:val="0"/>
              <w:marTop w:val="0"/>
              <w:marBottom w:val="0"/>
              <w:divBdr>
                <w:top w:val="none" w:sz="0" w:space="0" w:color="auto"/>
                <w:left w:val="none" w:sz="0" w:space="0" w:color="auto"/>
                <w:bottom w:val="none" w:sz="0" w:space="0" w:color="auto"/>
                <w:right w:val="none" w:sz="0" w:space="0" w:color="auto"/>
              </w:divBdr>
            </w:div>
            <w:div w:id="892735008">
              <w:marLeft w:val="0"/>
              <w:marRight w:val="0"/>
              <w:marTop w:val="0"/>
              <w:marBottom w:val="0"/>
              <w:divBdr>
                <w:top w:val="none" w:sz="0" w:space="0" w:color="auto"/>
                <w:left w:val="none" w:sz="0" w:space="0" w:color="auto"/>
                <w:bottom w:val="none" w:sz="0" w:space="0" w:color="auto"/>
                <w:right w:val="none" w:sz="0" w:space="0" w:color="auto"/>
              </w:divBdr>
            </w:div>
            <w:div w:id="1904291765">
              <w:marLeft w:val="0"/>
              <w:marRight w:val="0"/>
              <w:marTop w:val="0"/>
              <w:marBottom w:val="0"/>
              <w:divBdr>
                <w:top w:val="none" w:sz="0" w:space="0" w:color="auto"/>
                <w:left w:val="none" w:sz="0" w:space="0" w:color="auto"/>
                <w:bottom w:val="none" w:sz="0" w:space="0" w:color="auto"/>
                <w:right w:val="none" w:sz="0" w:space="0" w:color="auto"/>
              </w:divBdr>
            </w:div>
            <w:div w:id="1417438915">
              <w:marLeft w:val="0"/>
              <w:marRight w:val="0"/>
              <w:marTop w:val="0"/>
              <w:marBottom w:val="0"/>
              <w:divBdr>
                <w:top w:val="none" w:sz="0" w:space="0" w:color="auto"/>
                <w:left w:val="none" w:sz="0" w:space="0" w:color="auto"/>
                <w:bottom w:val="none" w:sz="0" w:space="0" w:color="auto"/>
                <w:right w:val="none" w:sz="0" w:space="0" w:color="auto"/>
              </w:divBdr>
            </w:div>
            <w:div w:id="1565990626">
              <w:marLeft w:val="0"/>
              <w:marRight w:val="0"/>
              <w:marTop w:val="0"/>
              <w:marBottom w:val="0"/>
              <w:divBdr>
                <w:top w:val="none" w:sz="0" w:space="0" w:color="auto"/>
                <w:left w:val="none" w:sz="0" w:space="0" w:color="auto"/>
                <w:bottom w:val="none" w:sz="0" w:space="0" w:color="auto"/>
                <w:right w:val="none" w:sz="0" w:space="0" w:color="auto"/>
              </w:divBdr>
            </w:div>
            <w:div w:id="1553034329">
              <w:marLeft w:val="0"/>
              <w:marRight w:val="0"/>
              <w:marTop w:val="0"/>
              <w:marBottom w:val="0"/>
              <w:divBdr>
                <w:top w:val="none" w:sz="0" w:space="0" w:color="auto"/>
                <w:left w:val="none" w:sz="0" w:space="0" w:color="auto"/>
                <w:bottom w:val="none" w:sz="0" w:space="0" w:color="auto"/>
                <w:right w:val="none" w:sz="0" w:space="0" w:color="auto"/>
              </w:divBdr>
            </w:div>
            <w:div w:id="1278873361">
              <w:marLeft w:val="0"/>
              <w:marRight w:val="0"/>
              <w:marTop w:val="0"/>
              <w:marBottom w:val="0"/>
              <w:divBdr>
                <w:top w:val="none" w:sz="0" w:space="0" w:color="auto"/>
                <w:left w:val="none" w:sz="0" w:space="0" w:color="auto"/>
                <w:bottom w:val="none" w:sz="0" w:space="0" w:color="auto"/>
                <w:right w:val="none" w:sz="0" w:space="0" w:color="auto"/>
              </w:divBdr>
            </w:div>
            <w:div w:id="216016573">
              <w:marLeft w:val="0"/>
              <w:marRight w:val="0"/>
              <w:marTop w:val="0"/>
              <w:marBottom w:val="0"/>
              <w:divBdr>
                <w:top w:val="none" w:sz="0" w:space="0" w:color="auto"/>
                <w:left w:val="none" w:sz="0" w:space="0" w:color="auto"/>
                <w:bottom w:val="none" w:sz="0" w:space="0" w:color="auto"/>
                <w:right w:val="none" w:sz="0" w:space="0" w:color="auto"/>
              </w:divBdr>
            </w:div>
            <w:div w:id="1050692463">
              <w:marLeft w:val="0"/>
              <w:marRight w:val="0"/>
              <w:marTop w:val="0"/>
              <w:marBottom w:val="0"/>
              <w:divBdr>
                <w:top w:val="none" w:sz="0" w:space="0" w:color="auto"/>
                <w:left w:val="none" w:sz="0" w:space="0" w:color="auto"/>
                <w:bottom w:val="none" w:sz="0" w:space="0" w:color="auto"/>
                <w:right w:val="none" w:sz="0" w:space="0" w:color="auto"/>
              </w:divBdr>
            </w:div>
            <w:div w:id="2069962375">
              <w:marLeft w:val="0"/>
              <w:marRight w:val="0"/>
              <w:marTop w:val="0"/>
              <w:marBottom w:val="0"/>
              <w:divBdr>
                <w:top w:val="none" w:sz="0" w:space="0" w:color="auto"/>
                <w:left w:val="none" w:sz="0" w:space="0" w:color="auto"/>
                <w:bottom w:val="none" w:sz="0" w:space="0" w:color="auto"/>
                <w:right w:val="none" w:sz="0" w:space="0" w:color="auto"/>
              </w:divBdr>
            </w:div>
            <w:div w:id="1157260604">
              <w:marLeft w:val="0"/>
              <w:marRight w:val="0"/>
              <w:marTop w:val="0"/>
              <w:marBottom w:val="0"/>
              <w:divBdr>
                <w:top w:val="none" w:sz="0" w:space="0" w:color="auto"/>
                <w:left w:val="none" w:sz="0" w:space="0" w:color="auto"/>
                <w:bottom w:val="none" w:sz="0" w:space="0" w:color="auto"/>
                <w:right w:val="none" w:sz="0" w:space="0" w:color="auto"/>
              </w:divBdr>
            </w:div>
            <w:div w:id="1746297663">
              <w:marLeft w:val="0"/>
              <w:marRight w:val="0"/>
              <w:marTop w:val="0"/>
              <w:marBottom w:val="0"/>
              <w:divBdr>
                <w:top w:val="none" w:sz="0" w:space="0" w:color="auto"/>
                <w:left w:val="none" w:sz="0" w:space="0" w:color="auto"/>
                <w:bottom w:val="none" w:sz="0" w:space="0" w:color="auto"/>
                <w:right w:val="none" w:sz="0" w:space="0" w:color="auto"/>
              </w:divBdr>
            </w:div>
            <w:div w:id="425418180">
              <w:marLeft w:val="0"/>
              <w:marRight w:val="0"/>
              <w:marTop w:val="0"/>
              <w:marBottom w:val="0"/>
              <w:divBdr>
                <w:top w:val="none" w:sz="0" w:space="0" w:color="auto"/>
                <w:left w:val="none" w:sz="0" w:space="0" w:color="auto"/>
                <w:bottom w:val="none" w:sz="0" w:space="0" w:color="auto"/>
                <w:right w:val="none" w:sz="0" w:space="0" w:color="auto"/>
              </w:divBdr>
            </w:div>
            <w:div w:id="1544176728">
              <w:marLeft w:val="0"/>
              <w:marRight w:val="0"/>
              <w:marTop w:val="0"/>
              <w:marBottom w:val="0"/>
              <w:divBdr>
                <w:top w:val="none" w:sz="0" w:space="0" w:color="auto"/>
                <w:left w:val="none" w:sz="0" w:space="0" w:color="auto"/>
                <w:bottom w:val="none" w:sz="0" w:space="0" w:color="auto"/>
                <w:right w:val="none" w:sz="0" w:space="0" w:color="auto"/>
              </w:divBdr>
            </w:div>
            <w:div w:id="79067014">
              <w:marLeft w:val="0"/>
              <w:marRight w:val="0"/>
              <w:marTop w:val="0"/>
              <w:marBottom w:val="0"/>
              <w:divBdr>
                <w:top w:val="none" w:sz="0" w:space="0" w:color="auto"/>
                <w:left w:val="none" w:sz="0" w:space="0" w:color="auto"/>
                <w:bottom w:val="none" w:sz="0" w:space="0" w:color="auto"/>
                <w:right w:val="none" w:sz="0" w:space="0" w:color="auto"/>
              </w:divBdr>
            </w:div>
            <w:div w:id="152836997">
              <w:marLeft w:val="0"/>
              <w:marRight w:val="0"/>
              <w:marTop w:val="0"/>
              <w:marBottom w:val="0"/>
              <w:divBdr>
                <w:top w:val="none" w:sz="0" w:space="0" w:color="auto"/>
                <w:left w:val="none" w:sz="0" w:space="0" w:color="auto"/>
                <w:bottom w:val="none" w:sz="0" w:space="0" w:color="auto"/>
                <w:right w:val="none" w:sz="0" w:space="0" w:color="auto"/>
              </w:divBdr>
            </w:div>
            <w:div w:id="1083137710">
              <w:marLeft w:val="0"/>
              <w:marRight w:val="0"/>
              <w:marTop w:val="0"/>
              <w:marBottom w:val="0"/>
              <w:divBdr>
                <w:top w:val="none" w:sz="0" w:space="0" w:color="auto"/>
                <w:left w:val="none" w:sz="0" w:space="0" w:color="auto"/>
                <w:bottom w:val="none" w:sz="0" w:space="0" w:color="auto"/>
                <w:right w:val="none" w:sz="0" w:space="0" w:color="auto"/>
              </w:divBdr>
            </w:div>
            <w:div w:id="1384016398">
              <w:marLeft w:val="0"/>
              <w:marRight w:val="0"/>
              <w:marTop w:val="0"/>
              <w:marBottom w:val="0"/>
              <w:divBdr>
                <w:top w:val="none" w:sz="0" w:space="0" w:color="auto"/>
                <w:left w:val="none" w:sz="0" w:space="0" w:color="auto"/>
                <w:bottom w:val="none" w:sz="0" w:space="0" w:color="auto"/>
                <w:right w:val="none" w:sz="0" w:space="0" w:color="auto"/>
              </w:divBdr>
            </w:div>
            <w:div w:id="926694547">
              <w:marLeft w:val="0"/>
              <w:marRight w:val="0"/>
              <w:marTop w:val="0"/>
              <w:marBottom w:val="0"/>
              <w:divBdr>
                <w:top w:val="none" w:sz="0" w:space="0" w:color="auto"/>
                <w:left w:val="none" w:sz="0" w:space="0" w:color="auto"/>
                <w:bottom w:val="none" w:sz="0" w:space="0" w:color="auto"/>
                <w:right w:val="none" w:sz="0" w:space="0" w:color="auto"/>
              </w:divBdr>
            </w:div>
            <w:div w:id="1628388713">
              <w:marLeft w:val="0"/>
              <w:marRight w:val="0"/>
              <w:marTop w:val="0"/>
              <w:marBottom w:val="0"/>
              <w:divBdr>
                <w:top w:val="none" w:sz="0" w:space="0" w:color="auto"/>
                <w:left w:val="none" w:sz="0" w:space="0" w:color="auto"/>
                <w:bottom w:val="none" w:sz="0" w:space="0" w:color="auto"/>
                <w:right w:val="none" w:sz="0" w:space="0" w:color="auto"/>
              </w:divBdr>
            </w:div>
            <w:div w:id="2131511535">
              <w:marLeft w:val="0"/>
              <w:marRight w:val="0"/>
              <w:marTop w:val="0"/>
              <w:marBottom w:val="0"/>
              <w:divBdr>
                <w:top w:val="none" w:sz="0" w:space="0" w:color="auto"/>
                <w:left w:val="none" w:sz="0" w:space="0" w:color="auto"/>
                <w:bottom w:val="none" w:sz="0" w:space="0" w:color="auto"/>
                <w:right w:val="none" w:sz="0" w:space="0" w:color="auto"/>
              </w:divBdr>
            </w:div>
            <w:div w:id="87312851">
              <w:marLeft w:val="0"/>
              <w:marRight w:val="0"/>
              <w:marTop w:val="0"/>
              <w:marBottom w:val="0"/>
              <w:divBdr>
                <w:top w:val="none" w:sz="0" w:space="0" w:color="auto"/>
                <w:left w:val="none" w:sz="0" w:space="0" w:color="auto"/>
                <w:bottom w:val="none" w:sz="0" w:space="0" w:color="auto"/>
                <w:right w:val="none" w:sz="0" w:space="0" w:color="auto"/>
              </w:divBdr>
            </w:div>
            <w:div w:id="795678065">
              <w:marLeft w:val="0"/>
              <w:marRight w:val="0"/>
              <w:marTop w:val="0"/>
              <w:marBottom w:val="0"/>
              <w:divBdr>
                <w:top w:val="none" w:sz="0" w:space="0" w:color="auto"/>
                <w:left w:val="none" w:sz="0" w:space="0" w:color="auto"/>
                <w:bottom w:val="none" w:sz="0" w:space="0" w:color="auto"/>
                <w:right w:val="none" w:sz="0" w:space="0" w:color="auto"/>
              </w:divBdr>
            </w:div>
            <w:div w:id="678048664">
              <w:marLeft w:val="0"/>
              <w:marRight w:val="0"/>
              <w:marTop w:val="0"/>
              <w:marBottom w:val="0"/>
              <w:divBdr>
                <w:top w:val="none" w:sz="0" w:space="0" w:color="auto"/>
                <w:left w:val="none" w:sz="0" w:space="0" w:color="auto"/>
                <w:bottom w:val="none" w:sz="0" w:space="0" w:color="auto"/>
                <w:right w:val="none" w:sz="0" w:space="0" w:color="auto"/>
              </w:divBdr>
            </w:div>
            <w:div w:id="1461411000">
              <w:marLeft w:val="0"/>
              <w:marRight w:val="0"/>
              <w:marTop w:val="0"/>
              <w:marBottom w:val="0"/>
              <w:divBdr>
                <w:top w:val="none" w:sz="0" w:space="0" w:color="auto"/>
                <w:left w:val="none" w:sz="0" w:space="0" w:color="auto"/>
                <w:bottom w:val="none" w:sz="0" w:space="0" w:color="auto"/>
                <w:right w:val="none" w:sz="0" w:space="0" w:color="auto"/>
              </w:divBdr>
            </w:div>
            <w:div w:id="777214252">
              <w:marLeft w:val="0"/>
              <w:marRight w:val="0"/>
              <w:marTop w:val="0"/>
              <w:marBottom w:val="0"/>
              <w:divBdr>
                <w:top w:val="none" w:sz="0" w:space="0" w:color="auto"/>
                <w:left w:val="none" w:sz="0" w:space="0" w:color="auto"/>
                <w:bottom w:val="none" w:sz="0" w:space="0" w:color="auto"/>
                <w:right w:val="none" w:sz="0" w:space="0" w:color="auto"/>
              </w:divBdr>
            </w:div>
            <w:div w:id="507404278">
              <w:marLeft w:val="0"/>
              <w:marRight w:val="0"/>
              <w:marTop w:val="0"/>
              <w:marBottom w:val="0"/>
              <w:divBdr>
                <w:top w:val="none" w:sz="0" w:space="0" w:color="auto"/>
                <w:left w:val="none" w:sz="0" w:space="0" w:color="auto"/>
                <w:bottom w:val="none" w:sz="0" w:space="0" w:color="auto"/>
                <w:right w:val="none" w:sz="0" w:space="0" w:color="auto"/>
              </w:divBdr>
            </w:div>
            <w:div w:id="27535348">
              <w:marLeft w:val="0"/>
              <w:marRight w:val="0"/>
              <w:marTop w:val="0"/>
              <w:marBottom w:val="0"/>
              <w:divBdr>
                <w:top w:val="none" w:sz="0" w:space="0" w:color="auto"/>
                <w:left w:val="none" w:sz="0" w:space="0" w:color="auto"/>
                <w:bottom w:val="none" w:sz="0" w:space="0" w:color="auto"/>
                <w:right w:val="none" w:sz="0" w:space="0" w:color="auto"/>
              </w:divBdr>
            </w:div>
            <w:div w:id="1021973280">
              <w:marLeft w:val="0"/>
              <w:marRight w:val="0"/>
              <w:marTop w:val="0"/>
              <w:marBottom w:val="0"/>
              <w:divBdr>
                <w:top w:val="none" w:sz="0" w:space="0" w:color="auto"/>
                <w:left w:val="none" w:sz="0" w:space="0" w:color="auto"/>
                <w:bottom w:val="none" w:sz="0" w:space="0" w:color="auto"/>
                <w:right w:val="none" w:sz="0" w:space="0" w:color="auto"/>
              </w:divBdr>
            </w:div>
            <w:div w:id="1002706608">
              <w:marLeft w:val="0"/>
              <w:marRight w:val="0"/>
              <w:marTop w:val="0"/>
              <w:marBottom w:val="0"/>
              <w:divBdr>
                <w:top w:val="none" w:sz="0" w:space="0" w:color="auto"/>
                <w:left w:val="none" w:sz="0" w:space="0" w:color="auto"/>
                <w:bottom w:val="none" w:sz="0" w:space="0" w:color="auto"/>
                <w:right w:val="none" w:sz="0" w:space="0" w:color="auto"/>
              </w:divBdr>
            </w:div>
            <w:div w:id="1954051262">
              <w:marLeft w:val="0"/>
              <w:marRight w:val="0"/>
              <w:marTop w:val="0"/>
              <w:marBottom w:val="0"/>
              <w:divBdr>
                <w:top w:val="none" w:sz="0" w:space="0" w:color="auto"/>
                <w:left w:val="none" w:sz="0" w:space="0" w:color="auto"/>
                <w:bottom w:val="none" w:sz="0" w:space="0" w:color="auto"/>
                <w:right w:val="none" w:sz="0" w:space="0" w:color="auto"/>
              </w:divBdr>
            </w:div>
            <w:div w:id="1166358600">
              <w:marLeft w:val="0"/>
              <w:marRight w:val="0"/>
              <w:marTop w:val="0"/>
              <w:marBottom w:val="0"/>
              <w:divBdr>
                <w:top w:val="none" w:sz="0" w:space="0" w:color="auto"/>
                <w:left w:val="none" w:sz="0" w:space="0" w:color="auto"/>
                <w:bottom w:val="none" w:sz="0" w:space="0" w:color="auto"/>
                <w:right w:val="none" w:sz="0" w:space="0" w:color="auto"/>
              </w:divBdr>
            </w:div>
            <w:div w:id="1278752960">
              <w:marLeft w:val="0"/>
              <w:marRight w:val="0"/>
              <w:marTop w:val="0"/>
              <w:marBottom w:val="0"/>
              <w:divBdr>
                <w:top w:val="none" w:sz="0" w:space="0" w:color="auto"/>
                <w:left w:val="none" w:sz="0" w:space="0" w:color="auto"/>
                <w:bottom w:val="none" w:sz="0" w:space="0" w:color="auto"/>
                <w:right w:val="none" w:sz="0" w:space="0" w:color="auto"/>
              </w:divBdr>
            </w:div>
            <w:div w:id="1221330581">
              <w:marLeft w:val="0"/>
              <w:marRight w:val="0"/>
              <w:marTop w:val="0"/>
              <w:marBottom w:val="0"/>
              <w:divBdr>
                <w:top w:val="none" w:sz="0" w:space="0" w:color="auto"/>
                <w:left w:val="none" w:sz="0" w:space="0" w:color="auto"/>
                <w:bottom w:val="none" w:sz="0" w:space="0" w:color="auto"/>
                <w:right w:val="none" w:sz="0" w:space="0" w:color="auto"/>
              </w:divBdr>
            </w:div>
            <w:div w:id="47803711">
              <w:marLeft w:val="0"/>
              <w:marRight w:val="0"/>
              <w:marTop w:val="0"/>
              <w:marBottom w:val="0"/>
              <w:divBdr>
                <w:top w:val="none" w:sz="0" w:space="0" w:color="auto"/>
                <w:left w:val="none" w:sz="0" w:space="0" w:color="auto"/>
                <w:bottom w:val="none" w:sz="0" w:space="0" w:color="auto"/>
                <w:right w:val="none" w:sz="0" w:space="0" w:color="auto"/>
              </w:divBdr>
            </w:div>
            <w:div w:id="813451699">
              <w:marLeft w:val="0"/>
              <w:marRight w:val="0"/>
              <w:marTop w:val="0"/>
              <w:marBottom w:val="0"/>
              <w:divBdr>
                <w:top w:val="none" w:sz="0" w:space="0" w:color="auto"/>
                <w:left w:val="none" w:sz="0" w:space="0" w:color="auto"/>
                <w:bottom w:val="none" w:sz="0" w:space="0" w:color="auto"/>
                <w:right w:val="none" w:sz="0" w:space="0" w:color="auto"/>
              </w:divBdr>
            </w:div>
            <w:div w:id="2036270418">
              <w:marLeft w:val="0"/>
              <w:marRight w:val="0"/>
              <w:marTop w:val="0"/>
              <w:marBottom w:val="0"/>
              <w:divBdr>
                <w:top w:val="none" w:sz="0" w:space="0" w:color="auto"/>
                <w:left w:val="none" w:sz="0" w:space="0" w:color="auto"/>
                <w:bottom w:val="none" w:sz="0" w:space="0" w:color="auto"/>
                <w:right w:val="none" w:sz="0" w:space="0" w:color="auto"/>
              </w:divBdr>
            </w:div>
            <w:div w:id="327900672">
              <w:marLeft w:val="0"/>
              <w:marRight w:val="0"/>
              <w:marTop w:val="0"/>
              <w:marBottom w:val="0"/>
              <w:divBdr>
                <w:top w:val="none" w:sz="0" w:space="0" w:color="auto"/>
                <w:left w:val="none" w:sz="0" w:space="0" w:color="auto"/>
                <w:bottom w:val="none" w:sz="0" w:space="0" w:color="auto"/>
                <w:right w:val="none" w:sz="0" w:space="0" w:color="auto"/>
              </w:divBdr>
            </w:div>
            <w:div w:id="941064178">
              <w:marLeft w:val="0"/>
              <w:marRight w:val="0"/>
              <w:marTop w:val="0"/>
              <w:marBottom w:val="0"/>
              <w:divBdr>
                <w:top w:val="none" w:sz="0" w:space="0" w:color="auto"/>
                <w:left w:val="none" w:sz="0" w:space="0" w:color="auto"/>
                <w:bottom w:val="none" w:sz="0" w:space="0" w:color="auto"/>
                <w:right w:val="none" w:sz="0" w:space="0" w:color="auto"/>
              </w:divBdr>
            </w:div>
            <w:div w:id="581329659">
              <w:marLeft w:val="0"/>
              <w:marRight w:val="0"/>
              <w:marTop w:val="0"/>
              <w:marBottom w:val="0"/>
              <w:divBdr>
                <w:top w:val="none" w:sz="0" w:space="0" w:color="auto"/>
                <w:left w:val="none" w:sz="0" w:space="0" w:color="auto"/>
                <w:bottom w:val="none" w:sz="0" w:space="0" w:color="auto"/>
                <w:right w:val="none" w:sz="0" w:space="0" w:color="auto"/>
              </w:divBdr>
            </w:div>
            <w:div w:id="1603144624">
              <w:marLeft w:val="0"/>
              <w:marRight w:val="0"/>
              <w:marTop w:val="0"/>
              <w:marBottom w:val="0"/>
              <w:divBdr>
                <w:top w:val="none" w:sz="0" w:space="0" w:color="auto"/>
                <w:left w:val="none" w:sz="0" w:space="0" w:color="auto"/>
                <w:bottom w:val="none" w:sz="0" w:space="0" w:color="auto"/>
                <w:right w:val="none" w:sz="0" w:space="0" w:color="auto"/>
              </w:divBdr>
            </w:div>
            <w:div w:id="1487937706">
              <w:marLeft w:val="0"/>
              <w:marRight w:val="0"/>
              <w:marTop w:val="0"/>
              <w:marBottom w:val="0"/>
              <w:divBdr>
                <w:top w:val="none" w:sz="0" w:space="0" w:color="auto"/>
                <w:left w:val="none" w:sz="0" w:space="0" w:color="auto"/>
                <w:bottom w:val="none" w:sz="0" w:space="0" w:color="auto"/>
                <w:right w:val="none" w:sz="0" w:space="0" w:color="auto"/>
              </w:divBdr>
            </w:div>
            <w:div w:id="430973934">
              <w:marLeft w:val="0"/>
              <w:marRight w:val="0"/>
              <w:marTop w:val="0"/>
              <w:marBottom w:val="0"/>
              <w:divBdr>
                <w:top w:val="none" w:sz="0" w:space="0" w:color="auto"/>
                <w:left w:val="none" w:sz="0" w:space="0" w:color="auto"/>
                <w:bottom w:val="none" w:sz="0" w:space="0" w:color="auto"/>
                <w:right w:val="none" w:sz="0" w:space="0" w:color="auto"/>
              </w:divBdr>
            </w:div>
            <w:div w:id="1880510276">
              <w:marLeft w:val="0"/>
              <w:marRight w:val="0"/>
              <w:marTop w:val="0"/>
              <w:marBottom w:val="0"/>
              <w:divBdr>
                <w:top w:val="none" w:sz="0" w:space="0" w:color="auto"/>
                <w:left w:val="none" w:sz="0" w:space="0" w:color="auto"/>
                <w:bottom w:val="none" w:sz="0" w:space="0" w:color="auto"/>
                <w:right w:val="none" w:sz="0" w:space="0" w:color="auto"/>
              </w:divBdr>
            </w:div>
            <w:div w:id="364867997">
              <w:marLeft w:val="0"/>
              <w:marRight w:val="0"/>
              <w:marTop w:val="0"/>
              <w:marBottom w:val="0"/>
              <w:divBdr>
                <w:top w:val="none" w:sz="0" w:space="0" w:color="auto"/>
                <w:left w:val="none" w:sz="0" w:space="0" w:color="auto"/>
                <w:bottom w:val="none" w:sz="0" w:space="0" w:color="auto"/>
                <w:right w:val="none" w:sz="0" w:space="0" w:color="auto"/>
              </w:divBdr>
            </w:div>
            <w:div w:id="890774635">
              <w:marLeft w:val="0"/>
              <w:marRight w:val="0"/>
              <w:marTop w:val="0"/>
              <w:marBottom w:val="0"/>
              <w:divBdr>
                <w:top w:val="none" w:sz="0" w:space="0" w:color="auto"/>
                <w:left w:val="none" w:sz="0" w:space="0" w:color="auto"/>
                <w:bottom w:val="none" w:sz="0" w:space="0" w:color="auto"/>
                <w:right w:val="none" w:sz="0" w:space="0" w:color="auto"/>
              </w:divBdr>
            </w:div>
            <w:div w:id="544758816">
              <w:marLeft w:val="0"/>
              <w:marRight w:val="0"/>
              <w:marTop w:val="0"/>
              <w:marBottom w:val="0"/>
              <w:divBdr>
                <w:top w:val="none" w:sz="0" w:space="0" w:color="auto"/>
                <w:left w:val="none" w:sz="0" w:space="0" w:color="auto"/>
                <w:bottom w:val="none" w:sz="0" w:space="0" w:color="auto"/>
                <w:right w:val="none" w:sz="0" w:space="0" w:color="auto"/>
              </w:divBdr>
            </w:div>
            <w:div w:id="1662082931">
              <w:marLeft w:val="0"/>
              <w:marRight w:val="0"/>
              <w:marTop w:val="0"/>
              <w:marBottom w:val="0"/>
              <w:divBdr>
                <w:top w:val="none" w:sz="0" w:space="0" w:color="auto"/>
                <w:left w:val="none" w:sz="0" w:space="0" w:color="auto"/>
                <w:bottom w:val="none" w:sz="0" w:space="0" w:color="auto"/>
                <w:right w:val="none" w:sz="0" w:space="0" w:color="auto"/>
              </w:divBdr>
            </w:div>
            <w:div w:id="1363558678">
              <w:marLeft w:val="0"/>
              <w:marRight w:val="0"/>
              <w:marTop w:val="0"/>
              <w:marBottom w:val="0"/>
              <w:divBdr>
                <w:top w:val="none" w:sz="0" w:space="0" w:color="auto"/>
                <w:left w:val="none" w:sz="0" w:space="0" w:color="auto"/>
                <w:bottom w:val="none" w:sz="0" w:space="0" w:color="auto"/>
                <w:right w:val="none" w:sz="0" w:space="0" w:color="auto"/>
              </w:divBdr>
            </w:div>
            <w:div w:id="58721286">
              <w:marLeft w:val="0"/>
              <w:marRight w:val="0"/>
              <w:marTop w:val="0"/>
              <w:marBottom w:val="0"/>
              <w:divBdr>
                <w:top w:val="none" w:sz="0" w:space="0" w:color="auto"/>
                <w:left w:val="none" w:sz="0" w:space="0" w:color="auto"/>
                <w:bottom w:val="none" w:sz="0" w:space="0" w:color="auto"/>
                <w:right w:val="none" w:sz="0" w:space="0" w:color="auto"/>
              </w:divBdr>
            </w:div>
            <w:div w:id="1841460225">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2124304398">
              <w:marLeft w:val="0"/>
              <w:marRight w:val="0"/>
              <w:marTop w:val="0"/>
              <w:marBottom w:val="0"/>
              <w:divBdr>
                <w:top w:val="none" w:sz="0" w:space="0" w:color="auto"/>
                <w:left w:val="none" w:sz="0" w:space="0" w:color="auto"/>
                <w:bottom w:val="none" w:sz="0" w:space="0" w:color="auto"/>
                <w:right w:val="none" w:sz="0" w:space="0" w:color="auto"/>
              </w:divBdr>
            </w:div>
            <w:div w:id="1265915586">
              <w:marLeft w:val="0"/>
              <w:marRight w:val="0"/>
              <w:marTop w:val="0"/>
              <w:marBottom w:val="0"/>
              <w:divBdr>
                <w:top w:val="none" w:sz="0" w:space="0" w:color="auto"/>
                <w:left w:val="none" w:sz="0" w:space="0" w:color="auto"/>
                <w:bottom w:val="none" w:sz="0" w:space="0" w:color="auto"/>
                <w:right w:val="none" w:sz="0" w:space="0" w:color="auto"/>
              </w:divBdr>
            </w:div>
            <w:div w:id="60910548">
              <w:marLeft w:val="0"/>
              <w:marRight w:val="0"/>
              <w:marTop w:val="0"/>
              <w:marBottom w:val="0"/>
              <w:divBdr>
                <w:top w:val="none" w:sz="0" w:space="0" w:color="auto"/>
                <w:left w:val="none" w:sz="0" w:space="0" w:color="auto"/>
                <w:bottom w:val="none" w:sz="0" w:space="0" w:color="auto"/>
                <w:right w:val="none" w:sz="0" w:space="0" w:color="auto"/>
              </w:divBdr>
            </w:div>
            <w:div w:id="1594706071">
              <w:marLeft w:val="0"/>
              <w:marRight w:val="0"/>
              <w:marTop w:val="0"/>
              <w:marBottom w:val="0"/>
              <w:divBdr>
                <w:top w:val="none" w:sz="0" w:space="0" w:color="auto"/>
                <w:left w:val="none" w:sz="0" w:space="0" w:color="auto"/>
                <w:bottom w:val="none" w:sz="0" w:space="0" w:color="auto"/>
                <w:right w:val="none" w:sz="0" w:space="0" w:color="auto"/>
              </w:divBdr>
            </w:div>
            <w:div w:id="1774089873">
              <w:marLeft w:val="0"/>
              <w:marRight w:val="0"/>
              <w:marTop w:val="0"/>
              <w:marBottom w:val="0"/>
              <w:divBdr>
                <w:top w:val="none" w:sz="0" w:space="0" w:color="auto"/>
                <w:left w:val="none" w:sz="0" w:space="0" w:color="auto"/>
                <w:bottom w:val="none" w:sz="0" w:space="0" w:color="auto"/>
                <w:right w:val="none" w:sz="0" w:space="0" w:color="auto"/>
              </w:divBdr>
            </w:div>
            <w:div w:id="1404644689">
              <w:marLeft w:val="0"/>
              <w:marRight w:val="0"/>
              <w:marTop w:val="0"/>
              <w:marBottom w:val="0"/>
              <w:divBdr>
                <w:top w:val="none" w:sz="0" w:space="0" w:color="auto"/>
                <w:left w:val="none" w:sz="0" w:space="0" w:color="auto"/>
                <w:bottom w:val="none" w:sz="0" w:space="0" w:color="auto"/>
                <w:right w:val="none" w:sz="0" w:space="0" w:color="auto"/>
              </w:divBdr>
            </w:div>
            <w:div w:id="463423791">
              <w:marLeft w:val="0"/>
              <w:marRight w:val="0"/>
              <w:marTop w:val="0"/>
              <w:marBottom w:val="0"/>
              <w:divBdr>
                <w:top w:val="none" w:sz="0" w:space="0" w:color="auto"/>
                <w:left w:val="none" w:sz="0" w:space="0" w:color="auto"/>
                <w:bottom w:val="none" w:sz="0" w:space="0" w:color="auto"/>
                <w:right w:val="none" w:sz="0" w:space="0" w:color="auto"/>
              </w:divBdr>
            </w:div>
            <w:div w:id="688290988">
              <w:marLeft w:val="0"/>
              <w:marRight w:val="0"/>
              <w:marTop w:val="0"/>
              <w:marBottom w:val="0"/>
              <w:divBdr>
                <w:top w:val="none" w:sz="0" w:space="0" w:color="auto"/>
                <w:left w:val="none" w:sz="0" w:space="0" w:color="auto"/>
                <w:bottom w:val="none" w:sz="0" w:space="0" w:color="auto"/>
                <w:right w:val="none" w:sz="0" w:space="0" w:color="auto"/>
              </w:divBdr>
            </w:div>
            <w:div w:id="1878621743">
              <w:marLeft w:val="0"/>
              <w:marRight w:val="0"/>
              <w:marTop w:val="0"/>
              <w:marBottom w:val="0"/>
              <w:divBdr>
                <w:top w:val="none" w:sz="0" w:space="0" w:color="auto"/>
                <w:left w:val="none" w:sz="0" w:space="0" w:color="auto"/>
                <w:bottom w:val="none" w:sz="0" w:space="0" w:color="auto"/>
                <w:right w:val="none" w:sz="0" w:space="0" w:color="auto"/>
              </w:divBdr>
            </w:div>
            <w:div w:id="2040885880">
              <w:marLeft w:val="0"/>
              <w:marRight w:val="0"/>
              <w:marTop w:val="0"/>
              <w:marBottom w:val="0"/>
              <w:divBdr>
                <w:top w:val="none" w:sz="0" w:space="0" w:color="auto"/>
                <w:left w:val="none" w:sz="0" w:space="0" w:color="auto"/>
                <w:bottom w:val="none" w:sz="0" w:space="0" w:color="auto"/>
                <w:right w:val="none" w:sz="0" w:space="0" w:color="auto"/>
              </w:divBdr>
            </w:div>
            <w:div w:id="89543836">
              <w:marLeft w:val="0"/>
              <w:marRight w:val="0"/>
              <w:marTop w:val="0"/>
              <w:marBottom w:val="0"/>
              <w:divBdr>
                <w:top w:val="none" w:sz="0" w:space="0" w:color="auto"/>
                <w:left w:val="none" w:sz="0" w:space="0" w:color="auto"/>
                <w:bottom w:val="none" w:sz="0" w:space="0" w:color="auto"/>
                <w:right w:val="none" w:sz="0" w:space="0" w:color="auto"/>
              </w:divBdr>
            </w:div>
            <w:div w:id="287274731">
              <w:marLeft w:val="0"/>
              <w:marRight w:val="0"/>
              <w:marTop w:val="0"/>
              <w:marBottom w:val="0"/>
              <w:divBdr>
                <w:top w:val="none" w:sz="0" w:space="0" w:color="auto"/>
                <w:left w:val="none" w:sz="0" w:space="0" w:color="auto"/>
                <w:bottom w:val="none" w:sz="0" w:space="0" w:color="auto"/>
                <w:right w:val="none" w:sz="0" w:space="0" w:color="auto"/>
              </w:divBdr>
            </w:div>
            <w:div w:id="1277297884">
              <w:marLeft w:val="0"/>
              <w:marRight w:val="0"/>
              <w:marTop w:val="0"/>
              <w:marBottom w:val="0"/>
              <w:divBdr>
                <w:top w:val="none" w:sz="0" w:space="0" w:color="auto"/>
                <w:left w:val="none" w:sz="0" w:space="0" w:color="auto"/>
                <w:bottom w:val="none" w:sz="0" w:space="0" w:color="auto"/>
                <w:right w:val="none" w:sz="0" w:space="0" w:color="auto"/>
              </w:divBdr>
            </w:div>
            <w:div w:id="34623850">
              <w:marLeft w:val="0"/>
              <w:marRight w:val="0"/>
              <w:marTop w:val="0"/>
              <w:marBottom w:val="0"/>
              <w:divBdr>
                <w:top w:val="none" w:sz="0" w:space="0" w:color="auto"/>
                <w:left w:val="none" w:sz="0" w:space="0" w:color="auto"/>
                <w:bottom w:val="none" w:sz="0" w:space="0" w:color="auto"/>
                <w:right w:val="none" w:sz="0" w:space="0" w:color="auto"/>
              </w:divBdr>
            </w:div>
            <w:div w:id="1658611706">
              <w:marLeft w:val="0"/>
              <w:marRight w:val="0"/>
              <w:marTop w:val="0"/>
              <w:marBottom w:val="0"/>
              <w:divBdr>
                <w:top w:val="none" w:sz="0" w:space="0" w:color="auto"/>
                <w:left w:val="none" w:sz="0" w:space="0" w:color="auto"/>
                <w:bottom w:val="none" w:sz="0" w:space="0" w:color="auto"/>
                <w:right w:val="none" w:sz="0" w:space="0" w:color="auto"/>
              </w:divBdr>
            </w:div>
            <w:div w:id="179054661">
              <w:marLeft w:val="0"/>
              <w:marRight w:val="0"/>
              <w:marTop w:val="0"/>
              <w:marBottom w:val="0"/>
              <w:divBdr>
                <w:top w:val="none" w:sz="0" w:space="0" w:color="auto"/>
                <w:left w:val="none" w:sz="0" w:space="0" w:color="auto"/>
                <w:bottom w:val="none" w:sz="0" w:space="0" w:color="auto"/>
                <w:right w:val="none" w:sz="0" w:space="0" w:color="auto"/>
              </w:divBdr>
            </w:div>
            <w:div w:id="74210202">
              <w:marLeft w:val="0"/>
              <w:marRight w:val="0"/>
              <w:marTop w:val="0"/>
              <w:marBottom w:val="0"/>
              <w:divBdr>
                <w:top w:val="none" w:sz="0" w:space="0" w:color="auto"/>
                <w:left w:val="none" w:sz="0" w:space="0" w:color="auto"/>
                <w:bottom w:val="none" w:sz="0" w:space="0" w:color="auto"/>
                <w:right w:val="none" w:sz="0" w:space="0" w:color="auto"/>
              </w:divBdr>
            </w:div>
            <w:div w:id="1116145484">
              <w:marLeft w:val="0"/>
              <w:marRight w:val="0"/>
              <w:marTop w:val="0"/>
              <w:marBottom w:val="0"/>
              <w:divBdr>
                <w:top w:val="none" w:sz="0" w:space="0" w:color="auto"/>
                <w:left w:val="none" w:sz="0" w:space="0" w:color="auto"/>
                <w:bottom w:val="none" w:sz="0" w:space="0" w:color="auto"/>
                <w:right w:val="none" w:sz="0" w:space="0" w:color="auto"/>
              </w:divBdr>
            </w:div>
            <w:div w:id="2132285409">
              <w:marLeft w:val="0"/>
              <w:marRight w:val="0"/>
              <w:marTop w:val="0"/>
              <w:marBottom w:val="0"/>
              <w:divBdr>
                <w:top w:val="none" w:sz="0" w:space="0" w:color="auto"/>
                <w:left w:val="none" w:sz="0" w:space="0" w:color="auto"/>
                <w:bottom w:val="none" w:sz="0" w:space="0" w:color="auto"/>
                <w:right w:val="none" w:sz="0" w:space="0" w:color="auto"/>
              </w:divBdr>
            </w:div>
            <w:div w:id="768740566">
              <w:marLeft w:val="0"/>
              <w:marRight w:val="0"/>
              <w:marTop w:val="0"/>
              <w:marBottom w:val="0"/>
              <w:divBdr>
                <w:top w:val="none" w:sz="0" w:space="0" w:color="auto"/>
                <w:left w:val="none" w:sz="0" w:space="0" w:color="auto"/>
                <w:bottom w:val="none" w:sz="0" w:space="0" w:color="auto"/>
                <w:right w:val="none" w:sz="0" w:space="0" w:color="auto"/>
              </w:divBdr>
            </w:div>
            <w:div w:id="1872037857">
              <w:marLeft w:val="0"/>
              <w:marRight w:val="0"/>
              <w:marTop w:val="0"/>
              <w:marBottom w:val="0"/>
              <w:divBdr>
                <w:top w:val="none" w:sz="0" w:space="0" w:color="auto"/>
                <w:left w:val="none" w:sz="0" w:space="0" w:color="auto"/>
                <w:bottom w:val="none" w:sz="0" w:space="0" w:color="auto"/>
                <w:right w:val="none" w:sz="0" w:space="0" w:color="auto"/>
              </w:divBdr>
            </w:div>
            <w:div w:id="1445272088">
              <w:marLeft w:val="0"/>
              <w:marRight w:val="0"/>
              <w:marTop w:val="0"/>
              <w:marBottom w:val="0"/>
              <w:divBdr>
                <w:top w:val="none" w:sz="0" w:space="0" w:color="auto"/>
                <w:left w:val="none" w:sz="0" w:space="0" w:color="auto"/>
                <w:bottom w:val="none" w:sz="0" w:space="0" w:color="auto"/>
                <w:right w:val="none" w:sz="0" w:space="0" w:color="auto"/>
              </w:divBdr>
            </w:div>
            <w:div w:id="295258690">
              <w:marLeft w:val="0"/>
              <w:marRight w:val="0"/>
              <w:marTop w:val="0"/>
              <w:marBottom w:val="0"/>
              <w:divBdr>
                <w:top w:val="none" w:sz="0" w:space="0" w:color="auto"/>
                <w:left w:val="none" w:sz="0" w:space="0" w:color="auto"/>
                <w:bottom w:val="none" w:sz="0" w:space="0" w:color="auto"/>
                <w:right w:val="none" w:sz="0" w:space="0" w:color="auto"/>
              </w:divBdr>
            </w:div>
            <w:div w:id="1611547928">
              <w:marLeft w:val="0"/>
              <w:marRight w:val="0"/>
              <w:marTop w:val="0"/>
              <w:marBottom w:val="0"/>
              <w:divBdr>
                <w:top w:val="none" w:sz="0" w:space="0" w:color="auto"/>
                <w:left w:val="none" w:sz="0" w:space="0" w:color="auto"/>
                <w:bottom w:val="none" w:sz="0" w:space="0" w:color="auto"/>
                <w:right w:val="none" w:sz="0" w:space="0" w:color="auto"/>
              </w:divBdr>
            </w:div>
            <w:div w:id="1271547562">
              <w:marLeft w:val="0"/>
              <w:marRight w:val="0"/>
              <w:marTop w:val="0"/>
              <w:marBottom w:val="0"/>
              <w:divBdr>
                <w:top w:val="none" w:sz="0" w:space="0" w:color="auto"/>
                <w:left w:val="none" w:sz="0" w:space="0" w:color="auto"/>
                <w:bottom w:val="none" w:sz="0" w:space="0" w:color="auto"/>
                <w:right w:val="none" w:sz="0" w:space="0" w:color="auto"/>
              </w:divBdr>
            </w:div>
            <w:div w:id="36978770">
              <w:marLeft w:val="0"/>
              <w:marRight w:val="0"/>
              <w:marTop w:val="0"/>
              <w:marBottom w:val="0"/>
              <w:divBdr>
                <w:top w:val="none" w:sz="0" w:space="0" w:color="auto"/>
                <w:left w:val="none" w:sz="0" w:space="0" w:color="auto"/>
                <w:bottom w:val="none" w:sz="0" w:space="0" w:color="auto"/>
                <w:right w:val="none" w:sz="0" w:space="0" w:color="auto"/>
              </w:divBdr>
            </w:div>
            <w:div w:id="737361149">
              <w:marLeft w:val="0"/>
              <w:marRight w:val="0"/>
              <w:marTop w:val="0"/>
              <w:marBottom w:val="0"/>
              <w:divBdr>
                <w:top w:val="none" w:sz="0" w:space="0" w:color="auto"/>
                <w:left w:val="none" w:sz="0" w:space="0" w:color="auto"/>
                <w:bottom w:val="none" w:sz="0" w:space="0" w:color="auto"/>
                <w:right w:val="none" w:sz="0" w:space="0" w:color="auto"/>
              </w:divBdr>
            </w:div>
            <w:div w:id="1056971106">
              <w:marLeft w:val="0"/>
              <w:marRight w:val="0"/>
              <w:marTop w:val="0"/>
              <w:marBottom w:val="0"/>
              <w:divBdr>
                <w:top w:val="none" w:sz="0" w:space="0" w:color="auto"/>
                <w:left w:val="none" w:sz="0" w:space="0" w:color="auto"/>
                <w:bottom w:val="none" w:sz="0" w:space="0" w:color="auto"/>
                <w:right w:val="none" w:sz="0" w:space="0" w:color="auto"/>
              </w:divBdr>
            </w:div>
            <w:div w:id="1369641032">
              <w:marLeft w:val="0"/>
              <w:marRight w:val="0"/>
              <w:marTop w:val="0"/>
              <w:marBottom w:val="0"/>
              <w:divBdr>
                <w:top w:val="none" w:sz="0" w:space="0" w:color="auto"/>
                <w:left w:val="none" w:sz="0" w:space="0" w:color="auto"/>
                <w:bottom w:val="none" w:sz="0" w:space="0" w:color="auto"/>
                <w:right w:val="none" w:sz="0" w:space="0" w:color="auto"/>
              </w:divBdr>
            </w:div>
            <w:div w:id="3415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0854">
      <w:bodyDiv w:val="1"/>
      <w:marLeft w:val="0"/>
      <w:marRight w:val="0"/>
      <w:marTop w:val="0"/>
      <w:marBottom w:val="0"/>
      <w:divBdr>
        <w:top w:val="none" w:sz="0" w:space="0" w:color="auto"/>
        <w:left w:val="none" w:sz="0" w:space="0" w:color="auto"/>
        <w:bottom w:val="none" w:sz="0" w:space="0" w:color="auto"/>
        <w:right w:val="none" w:sz="0" w:space="0" w:color="auto"/>
      </w:divBdr>
      <w:divsChild>
        <w:div w:id="1140416746">
          <w:marLeft w:val="0"/>
          <w:marRight w:val="0"/>
          <w:marTop w:val="0"/>
          <w:marBottom w:val="0"/>
          <w:divBdr>
            <w:top w:val="none" w:sz="0" w:space="0" w:color="auto"/>
            <w:left w:val="none" w:sz="0" w:space="0" w:color="auto"/>
            <w:bottom w:val="none" w:sz="0" w:space="0" w:color="auto"/>
            <w:right w:val="none" w:sz="0" w:space="0" w:color="auto"/>
          </w:divBdr>
          <w:divsChild>
            <w:div w:id="19888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941">
      <w:bodyDiv w:val="1"/>
      <w:marLeft w:val="0"/>
      <w:marRight w:val="0"/>
      <w:marTop w:val="0"/>
      <w:marBottom w:val="0"/>
      <w:divBdr>
        <w:top w:val="none" w:sz="0" w:space="0" w:color="auto"/>
        <w:left w:val="none" w:sz="0" w:space="0" w:color="auto"/>
        <w:bottom w:val="none" w:sz="0" w:space="0" w:color="auto"/>
        <w:right w:val="none" w:sz="0" w:space="0" w:color="auto"/>
      </w:divBdr>
    </w:div>
    <w:div w:id="190147119">
      <w:bodyDiv w:val="1"/>
      <w:marLeft w:val="0"/>
      <w:marRight w:val="0"/>
      <w:marTop w:val="0"/>
      <w:marBottom w:val="0"/>
      <w:divBdr>
        <w:top w:val="none" w:sz="0" w:space="0" w:color="auto"/>
        <w:left w:val="none" w:sz="0" w:space="0" w:color="auto"/>
        <w:bottom w:val="none" w:sz="0" w:space="0" w:color="auto"/>
        <w:right w:val="none" w:sz="0" w:space="0" w:color="auto"/>
      </w:divBdr>
      <w:divsChild>
        <w:div w:id="2005469351">
          <w:marLeft w:val="0"/>
          <w:marRight w:val="0"/>
          <w:marTop w:val="0"/>
          <w:marBottom w:val="0"/>
          <w:divBdr>
            <w:top w:val="none" w:sz="0" w:space="0" w:color="auto"/>
            <w:left w:val="none" w:sz="0" w:space="0" w:color="auto"/>
            <w:bottom w:val="none" w:sz="0" w:space="0" w:color="auto"/>
            <w:right w:val="none" w:sz="0" w:space="0" w:color="auto"/>
          </w:divBdr>
          <w:divsChild>
            <w:div w:id="17822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5830">
      <w:bodyDiv w:val="1"/>
      <w:marLeft w:val="0"/>
      <w:marRight w:val="0"/>
      <w:marTop w:val="0"/>
      <w:marBottom w:val="0"/>
      <w:divBdr>
        <w:top w:val="none" w:sz="0" w:space="0" w:color="auto"/>
        <w:left w:val="none" w:sz="0" w:space="0" w:color="auto"/>
        <w:bottom w:val="none" w:sz="0" w:space="0" w:color="auto"/>
        <w:right w:val="none" w:sz="0" w:space="0" w:color="auto"/>
      </w:divBdr>
      <w:divsChild>
        <w:div w:id="848982064">
          <w:marLeft w:val="0"/>
          <w:marRight w:val="0"/>
          <w:marTop w:val="0"/>
          <w:marBottom w:val="0"/>
          <w:divBdr>
            <w:top w:val="none" w:sz="0" w:space="0" w:color="auto"/>
            <w:left w:val="none" w:sz="0" w:space="0" w:color="auto"/>
            <w:bottom w:val="none" w:sz="0" w:space="0" w:color="auto"/>
            <w:right w:val="none" w:sz="0" w:space="0" w:color="auto"/>
          </w:divBdr>
          <w:divsChild>
            <w:div w:id="678309040">
              <w:marLeft w:val="0"/>
              <w:marRight w:val="0"/>
              <w:marTop w:val="0"/>
              <w:marBottom w:val="0"/>
              <w:divBdr>
                <w:top w:val="none" w:sz="0" w:space="0" w:color="auto"/>
                <w:left w:val="none" w:sz="0" w:space="0" w:color="auto"/>
                <w:bottom w:val="none" w:sz="0" w:space="0" w:color="auto"/>
                <w:right w:val="none" w:sz="0" w:space="0" w:color="auto"/>
              </w:divBdr>
            </w:div>
            <w:div w:id="1899390845">
              <w:marLeft w:val="0"/>
              <w:marRight w:val="0"/>
              <w:marTop w:val="0"/>
              <w:marBottom w:val="0"/>
              <w:divBdr>
                <w:top w:val="none" w:sz="0" w:space="0" w:color="auto"/>
                <w:left w:val="none" w:sz="0" w:space="0" w:color="auto"/>
                <w:bottom w:val="none" w:sz="0" w:space="0" w:color="auto"/>
                <w:right w:val="none" w:sz="0" w:space="0" w:color="auto"/>
              </w:divBdr>
            </w:div>
            <w:div w:id="1463964182">
              <w:marLeft w:val="0"/>
              <w:marRight w:val="0"/>
              <w:marTop w:val="0"/>
              <w:marBottom w:val="0"/>
              <w:divBdr>
                <w:top w:val="none" w:sz="0" w:space="0" w:color="auto"/>
                <w:left w:val="none" w:sz="0" w:space="0" w:color="auto"/>
                <w:bottom w:val="none" w:sz="0" w:space="0" w:color="auto"/>
                <w:right w:val="none" w:sz="0" w:space="0" w:color="auto"/>
              </w:divBdr>
            </w:div>
            <w:div w:id="1168251721">
              <w:marLeft w:val="0"/>
              <w:marRight w:val="0"/>
              <w:marTop w:val="0"/>
              <w:marBottom w:val="0"/>
              <w:divBdr>
                <w:top w:val="none" w:sz="0" w:space="0" w:color="auto"/>
                <w:left w:val="none" w:sz="0" w:space="0" w:color="auto"/>
                <w:bottom w:val="none" w:sz="0" w:space="0" w:color="auto"/>
                <w:right w:val="none" w:sz="0" w:space="0" w:color="auto"/>
              </w:divBdr>
            </w:div>
            <w:div w:id="1084884789">
              <w:marLeft w:val="0"/>
              <w:marRight w:val="0"/>
              <w:marTop w:val="0"/>
              <w:marBottom w:val="0"/>
              <w:divBdr>
                <w:top w:val="none" w:sz="0" w:space="0" w:color="auto"/>
                <w:left w:val="none" w:sz="0" w:space="0" w:color="auto"/>
                <w:bottom w:val="none" w:sz="0" w:space="0" w:color="auto"/>
                <w:right w:val="none" w:sz="0" w:space="0" w:color="auto"/>
              </w:divBdr>
            </w:div>
            <w:div w:id="19890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8232">
      <w:bodyDiv w:val="1"/>
      <w:marLeft w:val="0"/>
      <w:marRight w:val="0"/>
      <w:marTop w:val="0"/>
      <w:marBottom w:val="0"/>
      <w:divBdr>
        <w:top w:val="none" w:sz="0" w:space="0" w:color="auto"/>
        <w:left w:val="none" w:sz="0" w:space="0" w:color="auto"/>
        <w:bottom w:val="none" w:sz="0" w:space="0" w:color="auto"/>
        <w:right w:val="none" w:sz="0" w:space="0" w:color="auto"/>
      </w:divBdr>
      <w:divsChild>
        <w:div w:id="1916740697">
          <w:marLeft w:val="0"/>
          <w:marRight w:val="0"/>
          <w:marTop w:val="0"/>
          <w:marBottom w:val="0"/>
          <w:divBdr>
            <w:top w:val="none" w:sz="0" w:space="0" w:color="auto"/>
            <w:left w:val="none" w:sz="0" w:space="0" w:color="auto"/>
            <w:bottom w:val="none" w:sz="0" w:space="0" w:color="auto"/>
            <w:right w:val="none" w:sz="0" w:space="0" w:color="auto"/>
          </w:divBdr>
          <w:divsChild>
            <w:div w:id="115412497">
              <w:marLeft w:val="0"/>
              <w:marRight w:val="0"/>
              <w:marTop w:val="0"/>
              <w:marBottom w:val="0"/>
              <w:divBdr>
                <w:top w:val="none" w:sz="0" w:space="0" w:color="auto"/>
                <w:left w:val="none" w:sz="0" w:space="0" w:color="auto"/>
                <w:bottom w:val="none" w:sz="0" w:space="0" w:color="auto"/>
                <w:right w:val="none" w:sz="0" w:space="0" w:color="auto"/>
              </w:divBdr>
            </w:div>
            <w:div w:id="762528903">
              <w:marLeft w:val="0"/>
              <w:marRight w:val="0"/>
              <w:marTop w:val="0"/>
              <w:marBottom w:val="0"/>
              <w:divBdr>
                <w:top w:val="none" w:sz="0" w:space="0" w:color="auto"/>
                <w:left w:val="none" w:sz="0" w:space="0" w:color="auto"/>
                <w:bottom w:val="none" w:sz="0" w:space="0" w:color="auto"/>
                <w:right w:val="none" w:sz="0" w:space="0" w:color="auto"/>
              </w:divBdr>
            </w:div>
            <w:div w:id="154340701">
              <w:marLeft w:val="0"/>
              <w:marRight w:val="0"/>
              <w:marTop w:val="0"/>
              <w:marBottom w:val="0"/>
              <w:divBdr>
                <w:top w:val="none" w:sz="0" w:space="0" w:color="auto"/>
                <w:left w:val="none" w:sz="0" w:space="0" w:color="auto"/>
                <w:bottom w:val="none" w:sz="0" w:space="0" w:color="auto"/>
                <w:right w:val="none" w:sz="0" w:space="0" w:color="auto"/>
              </w:divBdr>
            </w:div>
            <w:div w:id="636492054">
              <w:marLeft w:val="0"/>
              <w:marRight w:val="0"/>
              <w:marTop w:val="0"/>
              <w:marBottom w:val="0"/>
              <w:divBdr>
                <w:top w:val="none" w:sz="0" w:space="0" w:color="auto"/>
                <w:left w:val="none" w:sz="0" w:space="0" w:color="auto"/>
                <w:bottom w:val="none" w:sz="0" w:space="0" w:color="auto"/>
                <w:right w:val="none" w:sz="0" w:space="0" w:color="auto"/>
              </w:divBdr>
            </w:div>
            <w:div w:id="2015452055">
              <w:marLeft w:val="0"/>
              <w:marRight w:val="0"/>
              <w:marTop w:val="0"/>
              <w:marBottom w:val="0"/>
              <w:divBdr>
                <w:top w:val="none" w:sz="0" w:space="0" w:color="auto"/>
                <w:left w:val="none" w:sz="0" w:space="0" w:color="auto"/>
                <w:bottom w:val="none" w:sz="0" w:space="0" w:color="auto"/>
                <w:right w:val="none" w:sz="0" w:space="0" w:color="auto"/>
              </w:divBdr>
            </w:div>
            <w:div w:id="1163935084">
              <w:marLeft w:val="0"/>
              <w:marRight w:val="0"/>
              <w:marTop w:val="0"/>
              <w:marBottom w:val="0"/>
              <w:divBdr>
                <w:top w:val="none" w:sz="0" w:space="0" w:color="auto"/>
                <w:left w:val="none" w:sz="0" w:space="0" w:color="auto"/>
                <w:bottom w:val="none" w:sz="0" w:space="0" w:color="auto"/>
                <w:right w:val="none" w:sz="0" w:space="0" w:color="auto"/>
              </w:divBdr>
            </w:div>
            <w:div w:id="163186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0548">
      <w:bodyDiv w:val="1"/>
      <w:marLeft w:val="0"/>
      <w:marRight w:val="0"/>
      <w:marTop w:val="0"/>
      <w:marBottom w:val="0"/>
      <w:divBdr>
        <w:top w:val="none" w:sz="0" w:space="0" w:color="auto"/>
        <w:left w:val="none" w:sz="0" w:space="0" w:color="auto"/>
        <w:bottom w:val="none" w:sz="0" w:space="0" w:color="auto"/>
        <w:right w:val="none" w:sz="0" w:space="0" w:color="auto"/>
      </w:divBdr>
    </w:div>
    <w:div w:id="216938771">
      <w:bodyDiv w:val="1"/>
      <w:marLeft w:val="0"/>
      <w:marRight w:val="0"/>
      <w:marTop w:val="0"/>
      <w:marBottom w:val="0"/>
      <w:divBdr>
        <w:top w:val="none" w:sz="0" w:space="0" w:color="auto"/>
        <w:left w:val="none" w:sz="0" w:space="0" w:color="auto"/>
        <w:bottom w:val="none" w:sz="0" w:space="0" w:color="auto"/>
        <w:right w:val="none" w:sz="0" w:space="0" w:color="auto"/>
      </w:divBdr>
      <w:divsChild>
        <w:div w:id="1056972719">
          <w:marLeft w:val="0"/>
          <w:marRight w:val="0"/>
          <w:marTop w:val="0"/>
          <w:marBottom w:val="0"/>
          <w:divBdr>
            <w:top w:val="none" w:sz="0" w:space="0" w:color="auto"/>
            <w:left w:val="none" w:sz="0" w:space="0" w:color="auto"/>
            <w:bottom w:val="none" w:sz="0" w:space="0" w:color="auto"/>
            <w:right w:val="none" w:sz="0" w:space="0" w:color="auto"/>
          </w:divBdr>
          <w:divsChild>
            <w:div w:id="1587494768">
              <w:marLeft w:val="0"/>
              <w:marRight w:val="0"/>
              <w:marTop w:val="0"/>
              <w:marBottom w:val="0"/>
              <w:divBdr>
                <w:top w:val="none" w:sz="0" w:space="0" w:color="auto"/>
                <w:left w:val="none" w:sz="0" w:space="0" w:color="auto"/>
                <w:bottom w:val="none" w:sz="0" w:space="0" w:color="auto"/>
                <w:right w:val="none" w:sz="0" w:space="0" w:color="auto"/>
              </w:divBdr>
            </w:div>
            <w:div w:id="1031999368">
              <w:marLeft w:val="0"/>
              <w:marRight w:val="0"/>
              <w:marTop w:val="0"/>
              <w:marBottom w:val="0"/>
              <w:divBdr>
                <w:top w:val="none" w:sz="0" w:space="0" w:color="auto"/>
                <w:left w:val="none" w:sz="0" w:space="0" w:color="auto"/>
                <w:bottom w:val="none" w:sz="0" w:space="0" w:color="auto"/>
                <w:right w:val="none" w:sz="0" w:space="0" w:color="auto"/>
              </w:divBdr>
            </w:div>
            <w:div w:id="1727756268">
              <w:marLeft w:val="0"/>
              <w:marRight w:val="0"/>
              <w:marTop w:val="0"/>
              <w:marBottom w:val="0"/>
              <w:divBdr>
                <w:top w:val="none" w:sz="0" w:space="0" w:color="auto"/>
                <w:left w:val="none" w:sz="0" w:space="0" w:color="auto"/>
                <w:bottom w:val="none" w:sz="0" w:space="0" w:color="auto"/>
                <w:right w:val="none" w:sz="0" w:space="0" w:color="auto"/>
              </w:divBdr>
            </w:div>
            <w:div w:id="1375350178">
              <w:marLeft w:val="0"/>
              <w:marRight w:val="0"/>
              <w:marTop w:val="0"/>
              <w:marBottom w:val="0"/>
              <w:divBdr>
                <w:top w:val="none" w:sz="0" w:space="0" w:color="auto"/>
                <w:left w:val="none" w:sz="0" w:space="0" w:color="auto"/>
                <w:bottom w:val="none" w:sz="0" w:space="0" w:color="auto"/>
                <w:right w:val="none" w:sz="0" w:space="0" w:color="auto"/>
              </w:divBdr>
            </w:div>
            <w:div w:id="1014917990">
              <w:marLeft w:val="0"/>
              <w:marRight w:val="0"/>
              <w:marTop w:val="0"/>
              <w:marBottom w:val="0"/>
              <w:divBdr>
                <w:top w:val="none" w:sz="0" w:space="0" w:color="auto"/>
                <w:left w:val="none" w:sz="0" w:space="0" w:color="auto"/>
                <w:bottom w:val="none" w:sz="0" w:space="0" w:color="auto"/>
                <w:right w:val="none" w:sz="0" w:space="0" w:color="auto"/>
              </w:divBdr>
            </w:div>
            <w:div w:id="14168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89599">
      <w:bodyDiv w:val="1"/>
      <w:marLeft w:val="0"/>
      <w:marRight w:val="0"/>
      <w:marTop w:val="0"/>
      <w:marBottom w:val="0"/>
      <w:divBdr>
        <w:top w:val="none" w:sz="0" w:space="0" w:color="auto"/>
        <w:left w:val="none" w:sz="0" w:space="0" w:color="auto"/>
        <w:bottom w:val="none" w:sz="0" w:space="0" w:color="auto"/>
        <w:right w:val="none" w:sz="0" w:space="0" w:color="auto"/>
      </w:divBdr>
      <w:divsChild>
        <w:div w:id="1982540720">
          <w:marLeft w:val="0"/>
          <w:marRight w:val="0"/>
          <w:marTop w:val="0"/>
          <w:marBottom w:val="0"/>
          <w:divBdr>
            <w:top w:val="none" w:sz="0" w:space="0" w:color="auto"/>
            <w:left w:val="none" w:sz="0" w:space="0" w:color="auto"/>
            <w:bottom w:val="none" w:sz="0" w:space="0" w:color="auto"/>
            <w:right w:val="none" w:sz="0" w:space="0" w:color="auto"/>
          </w:divBdr>
          <w:divsChild>
            <w:div w:id="1625430831">
              <w:marLeft w:val="0"/>
              <w:marRight w:val="0"/>
              <w:marTop w:val="0"/>
              <w:marBottom w:val="0"/>
              <w:divBdr>
                <w:top w:val="none" w:sz="0" w:space="0" w:color="auto"/>
                <w:left w:val="none" w:sz="0" w:space="0" w:color="auto"/>
                <w:bottom w:val="none" w:sz="0" w:space="0" w:color="auto"/>
                <w:right w:val="none" w:sz="0" w:space="0" w:color="auto"/>
              </w:divBdr>
            </w:div>
            <w:div w:id="1809977078">
              <w:marLeft w:val="0"/>
              <w:marRight w:val="0"/>
              <w:marTop w:val="0"/>
              <w:marBottom w:val="0"/>
              <w:divBdr>
                <w:top w:val="none" w:sz="0" w:space="0" w:color="auto"/>
                <w:left w:val="none" w:sz="0" w:space="0" w:color="auto"/>
                <w:bottom w:val="none" w:sz="0" w:space="0" w:color="auto"/>
                <w:right w:val="none" w:sz="0" w:space="0" w:color="auto"/>
              </w:divBdr>
            </w:div>
            <w:div w:id="213316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61394">
      <w:bodyDiv w:val="1"/>
      <w:marLeft w:val="0"/>
      <w:marRight w:val="0"/>
      <w:marTop w:val="0"/>
      <w:marBottom w:val="0"/>
      <w:divBdr>
        <w:top w:val="none" w:sz="0" w:space="0" w:color="auto"/>
        <w:left w:val="none" w:sz="0" w:space="0" w:color="auto"/>
        <w:bottom w:val="none" w:sz="0" w:space="0" w:color="auto"/>
        <w:right w:val="none" w:sz="0" w:space="0" w:color="auto"/>
      </w:divBdr>
      <w:divsChild>
        <w:div w:id="788276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485903">
      <w:bodyDiv w:val="1"/>
      <w:marLeft w:val="0"/>
      <w:marRight w:val="0"/>
      <w:marTop w:val="0"/>
      <w:marBottom w:val="0"/>
      <w:divBdr>
        <w:top w:val="none" w:sz="0" w:space="0" w:color="auto"/>
        <w:left w:val="none" w:sz="0" w:space="0" w:color="auto"/>
        <w:bottom w:val="none" w:sz="0" w:space="0" w:color="auto"/>
        <w:right w:val="none" w:sz="0" w:space="0" w:color="auto"/>
      </w:divBdr>
      <w:divsChild>
        <w:div w:id="276184419">
          <w:marLeft w:val="0"/>
          <w:marRight w:val="0"/>
          <w:marTop w:val="0"/>
          <w:marBottom w:val="0"/>
          <w:divBdr>
            <w:top w:val="none" w:sz="0" w:space="0" w:color="auto"/>
            <w:left w:val="none" w:sz="0" w:space="0" w:color="auto"/>
            <w:bottom w:val="none" w:sz="0" w:space="0" w:color="auto"/>
            <w:right w:val="none" w:sz="0" w:space="0" w:color="auto"/>
          </w:divBdr>
          <w:divsChild>
            <w:div w:id="1002775256">
              <w:marLeft w:val="0"/>
              <w:marRight w:val="0"/>
              <w:marTop w:val="0"/>
              <w:marBottom w:val="0"/>
              <w:divBdr>
                <w:top w:val="none" w:sz="0" w:space="0" w:color="auto"/>
                <w:left w:val="none" w:sz="0" w:space="0" w:color="auto"/>
                <w:bottom w:val="none" w:sz="0" w:space="0" w:color="auto"/>
                <w:right w:val="none" w:sz="0" w:space="0" w:color="auto"/>
              </w:divBdr>
            </w:div>
            <w:div w:id="1416394858">
              <w:marLeft w:val="0"/>
              <w:marRight w:val="0"/>
              <w:marTop w:val="0"/>
              <w:marBottom w:val="0"/>
              <w:divBdr>
                <w:top w:val="none" w:sz="0" w:space="0" w:color="auto"/>
                <w:left w:val="none" w:sz="0" w:space="0" w:color="auto"/>
                <w:bottom w:val="none" w:sz="0" w:space="0" w:color="auto"/>
                <w:right w:val="none" w:sz="0" w:space="0" w:color="auto"/>
              </w:divBdr>
            </w:div>
            <w:div w:id="3697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9639">
      <w:bodyDiv w:val="1"/>
      <w:marLeft w:val="0"/>
      <w:marRight w:val="0"/>
      <w:marTop w:val="0"/>
      <w:marBottom w:val="0"/>
      <w:divBdr>
        <w:top w:val="none" w:sz="0" w:space="0" w:color="auto"/>
        <w:left w:val="none" w:sz="0" w:space="0" w:color="auto"/>
        <w:bottom w:val="none" w:sz="0" w:space="0" w:color="auto"/>
        <w:right w:val="none" w:sz="0" w:space="0" w:color="auto"/>
      </w:divBdr>
    </w:div>
    <w:div w:id="259726705">
      <w:bodyDiv w:val="1"/>
      <w:marLeft w:val="0"/>
      <w:marRight w:val="0"/>
      <w:marTop w:val="0"/>
      <w:marBottom w:val="0"/>
      <w:divBdr>
        <w:top w:val="none" w:sz="0" w:space="0" w:color="auto"/>
        <w:left w:val="none" w:sz="0" w:space="0" w:color="auto"/>
        <w:bottom w:val="none" w:sz="0" w:space="0" w:color="auto"/>
        <w:right w:val="none" w:sz="0" w:space="0" w:color="auto"/>
      </w:divBdr>
    </w:div>
    <w:div w:id="269162763">
      <w:bodyDiv w:val="1"/>
      <w:marLeft w:val="0"/>
      <w:marRight w:val="0"/>
      <w:marTop w:val="0"/>
      <w:marBottom w:val="0"/>
      <w:divBdr>
        <w:top w:val="none" w:sz="0" w:space="0" w:color="auto"/>
        <w:left w:val="none" w:sz="0" w:space="0" w:color="auto"/>
        <w:bottom w:val="none" w:sz="0" w:space="0" w:color="auto"/>
        <w:right w:val="none" w:sz="0" w:space="0" w:color="auto"/>
      </w:divBdr>
      <w:divsChild>
        <w:div w:id="1199053723">
          <w:marLeft w:val="0"/>
          <w:marRight w:val="0"/>
          <w:marTop w:val="0"/>
          <w:marBottom w:val="0"/>
          <w:divBdr>
            <w:top w:val="none" w:sz="0" w:space="0" w:color="auto"/>
            <w:left w:val="none" w:sz="0" w:space="0" w:color="auto"/>
            <w:bottom w:val="none" w:sz="0" w:space="0" w:color="auto"/>
            <w:right w:val="none" w:sz="0" w:space="0" w:color="auto"/>
          </w:divBdr>
          <w:divsChild>
            <w:div w:id="2029288229">
              <w:marLeft w:val="0"/>
              <w:marRight w:val="0"/>
              <w:marTop w:val="0"/>
              <w:marBottom w:val="0"/>
              <w:divBdr>
                <w:top w:val="none" w:sz="0" w:space="0" w:color="auto"/>
                <w:left w:val="none" w:sz="0" w:space="0" w:color="auto"/>
                <w:bottom w:val="none" w:sz="0" w:space="0" w:color="auto"/>
                <w:right w:val="none" w:sz="0" w:space="0" w:color="auto"/>
              </w:divBdr>
            </w:div>
            <w:div w:id="1573662741">
              <w:marLeft w:val="0"/>
              <w:marRight w:val="0"/>
              <w:marTop w:val="0"/>
              <w:marBottom w:val="0"/>
              <w:divBdr>
                <w:top w:val="none" w:sz="0" w:space="0" w:color="auto"/>
                <w:left w:val="none" w:sz="0" w:space="0" w:color="auto"/>
                <w:bottom w:val="none" w:sz="0" w:space="0" w:color="auto"/>
                <w:right w:val="none" w:sz="0" w:space="0" w:color="auto"/>
              </w:divBdr>
            </w:div>
            <w:div w:id="5214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84276">
      <w:bodyDiv w:val="1"/>
      <w:marLeft w:val="0"/>
      <w:marRight w:val="0"/>
      <w:marTop w:val="0"/>
      <w:marBottom w:val="0"/>
      <w:divBdr>
        <w:top w:val="none" w:sz="0" w:space="0" w:color="auto"/>
        <w:left w:val="none" w:sz="0" w:space="0" w:color="auto"/>
        <w:bottom w:val="none" w:sz="0" w:space="0" w:color="auto"/>
        <w:right w:val="none" w:sz="0" w:space="0" w:color="auto"/>
      </w:divBdr>
    </w:div>
    <w:div w:id="283776211">
      <w:bodyDiv w:val="1"/>
      <w:marLeft w:val="0"/>
      <w:marRight w:val="0"/>
      <w:marTop w:val="0"/>
      <w:marBottom w:val="0"/>
      <w:divBdr>
        <w:top w:val="none" w:sz="0" w:space="0" w:color="auto"/>
        <w:left w:val="none" w:sz="0" w:space="0" w:color="auto"/>
        <w:bottom w:val="none" w:sz="0" w:space="0" w:color="auto"/>
        <w:right w:val="none" w:sz="0" w:space="0" w:color="auto"/>
      </w:divBdr>
    </w:div>
    <w:div w:id="323778357">
      <w:bodyDiv w:val="1"/>
      <w:marLeft w:val="0"/>
      <w:marRight w:val="0"/>
      <w:marTop w:val="0"/>
      <w:marBottom w:val="0"/>
      <w:divBdr>
        <w:top w:val="none" w:sz="0" w:space="0" w:color="auto"/>
        <w:left w:val="none" w:sz="0" w:space="0" w:color="auto"/>
        <w:bottom w:val="none" w:sz="0" w:space="0" w:color="auto"/>
        <w:right w:val="none" w:sz="0" w:space="0" w:color="auto"/>
      </w:divBdr>
      <w:divsChild>
        <w:div w:id="1258371183">
          <w:marLeft w:val="0"/>
          <w:marRight w:val="0"/>
          <w:marTop w:val="0"/>
          <w:marBottom w:val="0"/>
          <w:divBdr>
            <w:top w:val="none" w:sz="0" w:space="0" w:color="auto"/>
            <w:left w:val="none" w:sz="0" w:space="0" w:color="auto"/>
            <w:bottom w:val="none" w:sz="0" w:space="0" w:color="auto"/>
            <w:right w:val="none" w:sz="0" w:space="0" w:color="auto"/>
          </w:divBdr>
          <w:divsChild>
            <w:div w:id="216359627">
              <w:marLeft w:val="0"/>
              <w:marRight w:val="0"/>
              <w:marTop w:val="0"/>
              <w:marBottom w:val="0"/>
              <w:divBdr>
                <w:top w:val="none" w:sz="0" w:space="0" w:color="auto"/>
                <w:left w:val="none" w:sz="0" w:space="0" w:color="auto"/>
                <w:bottom w:val="none" w:sz="0" w:space="0" w:color="auto"/>
                <w:right w:val="none" w:sz="0" w:space="0" w:color="auto"/>
              </w:divBdr>
            </w:div>
            <w:div w:id="881401642">
              <w:marLeft w:val="0"/>
              <w:marRight w:val="0"/>
              <w:marTop w:val="0"/>
              <w:marBottom w:val="0"/>
              <w:divBdr>
                <w:top w:val="none" w:sz="0" w:space="0" w:color="auto"/>
                <w:left w:val="none" w:sz="0" w:space="0" w:color="auto"/>
                <w:bottom w:val="none" w:sz="0" w:space="0" w:color="auto"/>
                <w:right w:val="none" w:sz="0" w:space="0" w:color="auto"/>
              </w:divBdr>
            </w:div>
            <w:div w:id="814182820">
              <w:marLeft w:val="0"/>
              <w:marRight w:val="0"/>
              <w:marTop w:val="0"/>
              <w:marBottom w:val="0"/>
              <w:divBdr>
                <w:top w:val="none" w:sz="0" w:space="0" w:color="auto"/>
                <w:left w:val="none" w:sz="0" w:space="0" w:color="auto"/>
                <w:bottom w:val="none" w:sz="0" w:space="0" w:color="auto"/>
                <w:right w:val="none" w:sz="0" w:space="0" w:color="auto"/>
              </w:divBdr>
            </w:div>
            <w:div w:id="929125711">
              <w:marLeft w:val="0"/>
              <w:marRight w:val="0"/>
              <w:marTop w:val="0"/>
              <w:marBottom w:val="0"/>
              <w:divBdr>
                <w:top w:val="none" w:sz="0" w:space="0" w:color="auto"/>
                <w:left w:val="none" w:sz="0" w:space="0" w:color="auto"/>
                <w:bottom w:val="none" w:sz="0" w:space="0" w:color="auto"/>
                <w:right w:val="none" w:sz="0" w:space="0" w:color="auto"/>
              </w:divBdr>
            </w:div>
            <w:div w:id="1189444381">
              <w:marLeft w:val="0"/>
              <w:marRight w:val="0"/>
              <w:marTop w:val="0"/>
              <w:marBottom w:val="0"/>
              <w:divBdr>
                <w:top w:val="none" w:sz="0" w:space="0" w:color="auto"/>
                <w:left w:val="none" w:sz="0" w:space="0" w:color="auto"/>
                <w:bottom w:val="none" w:sz="0" w:space="0" w:color="auto"/>
                <w:right w:val="none" w:sz="0" w:space="0" w:color="auto"/>
              </w:divBdr>
            </w:div>
            <w:div w:id="1001615253">
              <w:marLeft w:val="0"/>
              <w:marRight w:val="0"/>
              <w:marTop w:val="0"/>
              <w:marBottom w:val="0"/>
              <w:divBdr>
                <w:top w:val="none" w:sz="0" w:space="0" w:color="auto"/>
                <w:left w:val="none" w:sz="0" w:space="0" w:color="auto"/>
                <w:bottom w:val="none" w:sz="0" w:space="0" w:color="auto"/>
                <w:right w:val="none" w:sz="0" w:space="0" w:color="auto"/>
              </w:divBdr>
            </w:div>
            <w:div w:id="1259216937">
              <w:marLeft w:val="0"/>
              <w:marRight w:val="0"/>
              <w:marTop w:val="0"/>
              <w:marBottom w:val="0"/>
              <w:divBdr>
                <w:top w:val="none" w:sz="0" w:space="0" w:color="auto"/>
                <w:left w:val="none" w:sz="0" w:space="0" w:color="auto"/>
                <w:bottom w:val="none" w:sz="0" w:space="0" w:color="auto"/>
                <w:right w:val="none" w:sz="0" w:space="0" w:color="auto"/>
              </w:divBdr>
            </w:div>
            <w:div w:id="1449734351">
              <w:marLeft w:val="0"/>
              <w:marRight w:val="0"/>
              <w:marTop w:val="0"/>
              <w:marBottom w:val="0"/>
              <w:divBdr>
                <w:top w:val="none" w:sz="0" w:space="0" w:color="auto"/>
                <w:left w:val="none" w:sz="0" w:space="0" w:color="auto"/>
                <w:bottom w:val="none" w:sz="0" w:space="0" w:color="auto"/>
                <w:right w:val="none" w:sz="0" w:space="0" w:color="auto"/>
              </w:divBdr>
            </w:div>
            <w:div w:id="47458722">
              <w:marLeft w:val="0"/>
              <w:marRight w:val="0"/>
              <w:marTop w:val="0"/>
              <w:marBottom w:val="0"/>
              <w:divBdr>
                <w:top w:val="none" w:sz="0" w:space="0" w:color="auto"/>
                <w:left w:val="none" w:sz="0" w:space="0" w:color="auto"/>
                <w:bottom w:val="none" w:sz="0" w:space="0" w:color="auto"/>
                <w:right w:val="none" w:sz="0" w:space="0" w:color="auto"/>
              </w:divBdr>
            </w:div>
            <w:div w:id="1387336031">
              <w:marLeft w:val="0"/>
              <w:marRight w:val="0"/>
              <w:marTop w:val="0"/>
              <w:marBottom w:val="0"/>
              <w:divBdr>
                <w:top w:val="none" w:sz="0" w:space="0" w:color="auto"/>
                <w:left w:val="none" w:sz="0" w:space="0" w:color="auto"/>
                <w:bottom w:val="none" w:sz="0" w:space="0" w:color="auto"/>
                <w:right w:val="none" w:sz="0" w:space="0" w:color="auto"/>
              </w:divBdr>
            </w:div>
            <w:div w:id="1942955454">
              <w:marLeft w:val="0"/>
              <w:marRight w:val="0"/>
              <w:marTop w:val="0"/>
              <w:marBottom w:val="0"/>
              <w:divBdr>
                <w:top w:val="none" w:sz="0" w:space="0" w:color="auto"/>
                <w:left w:val="none" w:sz="0" w:space="0" w:color="auto"/>
                <w:bottom w:val="none" w:sz="0" w:space="0" w:color="auto"/>
                <w:right w:val="none" w:sz="0" w:space="0" w:color="auto"/>
              </w:divBdr>
            </w:div>
            <w:div w:id="146433663">
              <w:marLeft w:val="0"/>
              <w:marRight w:val="0"/>
              <w:marTop w:val="0"/>
              <w:marBottom w:val="0"/>
              <w:divBdr>
                <w:top w:val="none" w:sz="0" w:space="0" w:color="auto"/>
                <w:left w:val="none" w:sz="0" w:space="0" w:color="auto"/>
                <w:bottom w:val="none" w:sz="0" w:space="0" w:color="auto"/>
                <w:right w:val="none" w:sz="0" w:space="0" w:color="auto"/>
              </w:divBdr>
            </w:div>
            <w:div w:id="1232499630">
              <w:marLeft w:val="0"/>
              <w:marRight w:val="0"/>
              <w:marTop w:val="0"/>
              <w:marBottom w:val="0"/>
              <w:divBdr>
                <w:top w:val="none" w:sz="0" w:space="0" w:color="auto"/>
                <w:left w:val="none" w:sz="0" w:space="0" w:color="auto"/>
                <w:bottom w:val="none" w:sz="0" w:space="0" w:color="auto"/>
                <w:right w:val="none" w:sz="0" w:space="0" w:color="auto"/>
              </w:divBdr>
            </w:div>
            <w:div w:id="60494526">
              <w:marLeft w:val="0"/>
              <w:marRight w:val="0"/>
              <w:marTop w:val="0"/>
              <w:marBottom w:val="0"/>
              <w:divBdr>
                <w:top w:val="none" w:sz="0" w:space="0" w:color="auto"/>
                <w:left w:val="none" w:sz="0" w:space="0" w:color="auto"/>
                <w:bottom w:val="none" w:sz="0" w:space="0" w:color="auto"/>
                <w:right w:val="none" w:sz="0" w:space="0" w:color="auto"/>
              </w:divBdr>
            </w:div>
            <w:div w:id="203061979">
              <w:marLeft w:val="0"/>
              <w:marRight w:val="0"/>
              <w:marTop w:val="0"/>
              <w:marBottom w:val="0"/>
              <w:divBdr>
                <w:top w:val="none" w:sz="0" w:space="0" w:color="auto"/>
                <w:left w:val="none" w:sz="0" w:space="0" w:color="auto"/>
                <w:bottom w:val="none" w:sz="0" w:space="0" w:color="auto"/>
                <w:right w:val="none" w:sz="0" w:space="0" w:color="auto"/>
              </w:divBdr>
            </w:div>
            <w:div w:id="1163929298">
              <w:marLeft w:val="0"/>
              <w:marRight w:val="0"/>
              <w:marTop w:val="0"/>
              <w:marBottom w:val="0"/>
              <w:divBdr>
                <w:top w:val="none" w:sz="0" w:space="0" w:color="auto"/>
                <w:left w:val="none" w:sz="0" w:space="0" w:color="auto"/>
                <w:bottom w:val="none" w:sz="0" w:space="0" w:color="auto"/>
                <w:right w:val="none" w:sz="0" w:space="0" w:color="auto"/>
              </w:divBdr>
            </w:div>
            <w:div w:id="1304193493">
              <w:marLeft w:val="0"/>
              <w:marRight w:val="0"/>
              <w:marTop w:val="0"/>
              <w:marBottom w:val="0"/>
              <w:divBdr>
                <w:top w:val="none" w:sz="0" w:space="0" w:color="auto"/>
                <w:left w:val="none" w:sz="0" w:space="0" w:color="auto"/>
                <w:bottom w:val="none" w:sz="0" w:space="0" w:color="auto"/>
                <w:right w:val="none" w:sz="0" w:space="0" w:color="auto"/>
              </w:divBdr>
            </w:div>
            <w:div w:id="1141726219">
              <w:marLeft w:val="0"/>
              <w:marRight w:val="0"/>
              <w:marTop w:val="0"/>
              <w:marBottom w:val="0"/>
              <w:divBdr>
                <w:top w:val="none" w:sz="0" w:space="0" w:color="auto"/>
                <w:left w:val="none" w:sz="0" w:space="0" w:color="auto"/>
                <w:bottom w:val="none" w:sz="0" w:space="0" w:color="auto"/>
                <w:right w:val="none" w:sz="0" w:space="0" w:color="auto"/>
              </w:divBdr>
            </w:div>
            <w:div w:id="985815428">
              <w:marLeft w:val="0"/>
              <w:marRight w:val="0"/>
              <w:marTop w:val="0"/>
              <w:marBottom w:val="0"/>
              <w:divBdr>
                <w:top w:val="none" w:sz="0" w:space="0" w:color="auto"/>
                <w:left w:val="none" w:sz="0" w:space="0" w:color="auto"/>
                <w:bottom w:val="none" w:sz="0" w:space="0" w:color="auto"/>
                <w:right w:val="none" w:sz="0" w:space="0" w:color="auto"/>
              </w:divBdr>
            </w:div>
            <w:div w:id="82701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4880">
      <w:bodyDiv w:val="1"/>
      <w:marLeft w:val="0"/>
      <w:marRight w:val="0"/>
      <w:marTop w:val="0"/>
      <w:marBottom w:val="0"/>
      <w:divBdr>
        <w:top w:val="none" w:sz="0" w:space="0" w:color="auto"/>
        <w:left w:val="none" w:sz="0" w:space="0" w:color="auto"/>
        <w:bottom w:val="none" w:sz="0" w:space="0" w:color="auto"/>
        <w:right w:val="none" w:sz="0" w:space="0" w:color="auto"/>
      </w:divBdr>
      <w:divsChild>
        <w:div w:id="791705515">
          <w:marLeft w:val="0"/>
          <w:marRight w:val="0"/>
          <w:marTop w:val="0"/>
          <w:marBottom w:val="0"/>
          <w:divBdr>
            <w:top w:val="none" w:sz="0" w:space="0" w:color="auto"/>
            <w:left w:val="none" w:sz="0" w:space="0" w:color="auto"/>
            <w:bottom w:val="none" w:sz="0" w:space="0" w:color="auto"/>
            <w:right w:val="none" w:sz="0" w:space="0" w:color="auto"/>
          </w:divBdr>
          <w:divsChild>
            <w:div w:id="213781845">
              <w:marLeft w:val="0"/>
              <w:marRight w:val="0"/>
              <w:marTop w:val="0"/>
              <w:marBottom w:val="0"/>
              <w:divBdr>
                <w:top w:val="none" w:sz="0" w:space="0" w:color="auto"/>
                <w:left w:val="none" w:sz="0" w:space="0" w:color="auto"/>
                <w:bottom w:val="none" w:sz="0" w:space="0" w:color="auto"/>
                <w:right w:val="none" w:sz="0" w:space="0" w:color="auto"/>
              </w:divBdr>
            </w:div>
            <w:div w:id="2036995996">
              <w:marLeft w:val="0"/>
              <w:marRight w:val="0"/>
              <w:marTop w:val="0"/>
              <w:marBottom w:val="0"/>
              <w:divBdr>
                <w:top w:val="none" w:sz="0" w:space="0" w:color="auto"/>
                <w:left w:val="none" w:sz="0" w:space="0" w:color="auto"/>
                <w:bottom w:val="none" w:sz="0" w:space="0" w:color="auto"/>
                <w:right w:val="none" w:sz="0" w:space="0" w:color="auto"/>
              </w:divBdr>
            </w:div>
            <w:div w:id="1495296333">
              <w:marLeft w:val="0"/>
              <w:marRight w:val="0"/>
              <w:marTop w:val="0"/>
              <w:marBottom w:val="0"/>
              <w:divBdr>
                <w:top w:val="none" w:sz="0" w:space="0" w:color="auto"/>
                <w:left w:val="none" w:sz="0" w:space="0" w:color="auto"/>
                <w:bottom w:val="none" w:sz="0" w:space="0" w:color="auto"/>
                <w:right w:val="none" w:sz="0" w:space="0" w:color="auto"/>
              </w:divBdr>
            </w:div>
            <w:div w:id="1449740099">
              <w:marLeft w:val="0"/>
              <w:marRight w:val="0"/>
              <w:marTop w:val="0"/>
              <w:marBottom w:val="0"/>
              <w:divBdr>
                <w:top w:val="none" w:sz="0" w:space="0" w:color="auto"/>
                <w:left w:val="none" w:sz="0" w:space="0" w:color="auto"/>
                <w:bottom w:val="none" w:sz="0" w:space="0" w:color="auto"/>
                <w:right w:val="none" w:sz="0" w:space="0" w:color="auto"/>
              </w:divBdr>
            </w:div>
            <w:div w:id="2032996847">
              <w:marLeft w:val="0"/>
              <w:marRight w:val="0"/>
              <w:marTop w:val="0"/>
              <w:marBottom w:val="0"/>
              <w:divBdr>
                <w:top w:val="none" w:sz="0" w:space="0" w:color="auto"/>
                <w:left w:val="none" w:sz="0" w:space="0" w:color="auto"/>
                <w:bottom w:val="none" w:sz="0" w:space="0" w:color="auto"/>
                <w:right w:val="none" w:sz="0" w:space="0" w:color="auto"/>
              </w:divBdr>
            </w:div>
            <w:div w:id="134765773">
              <w:marLeft w:val="0"/>
              <w:marRight w:val="0"/>
              <w:marTop w:val="0"/>
              <w:marBottom w:val="0"/>
              <w:divBdr>
                <w:top w:val="none" w:sz="0" w:space="0" w:color="auto"/>
                <w:left w:val="none" w:sz="0" w:space="0" w:color="auto"/>
                <w:bottom w:val="none" w:sz="0" w:space="0" w:color="auto"/>
                <w:right w:val="none" w:sz="0" w:space="0" w:color="auto"/>
              </w:divBdr>
            </w:div>
            <w:div w:id="973752075">
              <w:marLeft w:val="0"/>
              <w:marRight w:val="0"/>
              <w:marTop w:val="0"/>
              <w:marBottom w:val="0"/>
              <w:divBdr>
                <w:top w:val="none" w:sz="0" w:space="0" w:color="auto"/>
                <w:left w:val="none" w:sz="0" w:space="0" w:color="auto"/>
                <w:bottom w:val="none" w:sz="0" w:space="0" w:color="auto"/>
                <w:right w:val="none" w:sz="0" w:space="0" w:color="auto"/>
              </w:divBdr>
            </w:div>
            <w:div w:id="185602982">
              <w:marLeft w:val="0"/>
              <w:marRight w:val="0"/>
              <w:marTop w:val="0"/>
              <w:marBottom w:val="0"/>
              <w:divBdr>
                <w:top w:val="none" w:sz="0" w:space="0" w:color="auto"/>
                <w:left w:val="none" w:sz="0" w:space="0" w:color="auto"/>
                <w:bottom w:val="none" w:sz="0" w:space="0" w:color="auto"/>
                <w:right w:val="none" w:sz="0" w:space="0" w:color="auto"/>
              </w:divBdr>
            </w:div>
            <w:div w:id="1439989705">
              <w:marLeft w:val="0"/>
              <w:marRight w:val="0"/>
              <w:marTop w:val="0"/>
              <w:marBottom w:val="0"/>
              <w:divBdr>
                <w:top w:val="none" w:sz="0" w:space="0" w:color="auto"/>
                <w:left w:val="none" w:sz="0" w:space="0" w:color="auto"/>
                <w:bottom w:val="none" w:sz="0" w:space="0" w:color="auto"/>
                <w:right w:val="none" w:sz="0" w:space="0" w:color="auto"/>
              </w:divBdr>
            </w:div>
            <w:div w:id="2081436597">
              <w:marLeft w:val="0"/>
              <w:marRight w:val="0"/>
              <w:marTop w:val="0"/>
              <w:marBottom w:val="0"/>
              <w:divBdr>
                <w:top w:val="none" w:sz="0" w:space="0" w:color="auto"/>
                <w:left w:val="none" w:sz="0" w:space="0" w:color="auto"/>
                <w:bottom w:val="none" w:sz="0" w:space="0" w:color="auto"/>
                <w:right w:val="none" w:sz="0" w:space="0" w:color="auto"/>
              </w:divBdr>
            </w:div>
            <w:div w:id="1309088504">
              <w:marLeft w:val="0"/>
              <w:marRight w:val="0"/>
              <w:marTop w:val="0"/>
              <w:marBottom w:val="0"/>
              <w:divBdr>
                <w:top w:val="none" w:sz="0" w:space="0" w:color="auto"/>
                <w:left w:val="none" w:sz="0" w:space="0" w:color="auto"/>
                <w:bottom w:val="none" w:sz="0" w:space="0" w:color="auto"/>
                <w:right w:val="none" w:sz="0" w:space="0" w:color="auto"/>
              </w:divBdr>
            </w:div>
            <w:div w:id="102290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2408">
      <w:bodyDiv w:val="1"/>
      <w:marLeft w:val="0"/>
      <w:marRight w:val="0"/>
      <w:marTop w:val="0"/>
      <w:marBottom w:val="0"/>
      <w:divBdr>
        <w:top w:val="none" w:sz="0" w:space="0" w:color="auto"/>
        <w:left w:val="none" w:sz="0" w:space="0" w:color="auto"/>
        <w:bottom w:val="none" w:sz="0" w:space="0" w:color="auto"/>
        <w:right w:val="none" w:sz="0" w:space="0" w:color="auto"/>
      </w:divBdr>
      <w:divsChild>
        <w:div w:id="1842348419">
          <w:marLeft w:val="0"/>
          <w:marRight w:val="0"/>
          <w:marTop w:val="0"/>
          <w:marBottom w:val="0"/>
          <w:divBdr>
            <w:top w:val="none" w:sz="0" w:space="0" w:color="auto"/>
            <w:left w:val="none" w:sz="0" w:space="0" w:color="auto"/>
            <w:bottom w:val="none" w:sz="0" w:space="0" w:color="auto"/>
            <w:right w:val="none" w:sz="0" w:space="0" w:color="auto"/>
          </w:divBdr>
          <w:divsChild>
            <w:div w:id="1376080576">
              <w:marLeft w:val="0"/>
              <w:marRight w:val="0"/>
              <w:marTop w:val="0"/>
              <w:marBottom w:val="0"/>
              <w:divBdr>
                <w:top w:val="none" w:sz="0" w:space="0" w:color="auto"/>
                <w:left w:val="none" w:sz="0" w:space="0" w:color="auto"/>
                <w:bottom w:val="none" w:sz="0" w:space="0" w:color="auto"/>
                <w:right w:val="none" w:sz="0" w:space="0" w:color="auto"/>
              </w:divBdr>
            </w:div>
            <w:div w:id="1098402884">
              <w:marLeft w:val="0"/>
              <w:marRight w:val="0"/>
              <w:marTop w:val="0"/>
              <w:marBottom w:val="0"/>
              <w:divBdr>
                <w:top w:val="none" w:sz="0" w:space="0" w:color="auto"/>
                <w:left w:val="none" w:sz="0" w:space="0" w:color="auto"/>
                <w:bottom w:val="none" w:sz="0" w:space="0" w:color="auto"/>
                <w:right w:val="none" w:sz="0" w:space="0" w:color="auto"/>
              </w:divBdr>
            </w:div>
            <w:div w:id="1936477024">
              <w:marLeft w:val="0"/>
              <w:marRight w:val="0"/>
              <w:marTop w:val="0"/>
              <w:marBottom w:val="0"/>
              <w:divBdr>
                <w:top w:val="none" w:sz="0" w:space="0" w:color="auto"/>
                <w:left w:val="none" w:sz="0" w:space="0" w:color="auto"/>
                <w:bottom w:val="none" w:sz="0" w:space="0" w:color="auto"/>
                <w:right w:val="none" w:sz="0" w:space="0" w:color="auto"/>
              </w:divBdr>
            </w:div>
            <w:div w:id="990862962">
              <w:marLeft w:val="0"/>
              <w:marRight w:val="0"/>
              <w:marTop w:val="0"/>
              <w:marBottom w:val="0"/>
              <w:divBdr>
                <w:top w:val="none" w:sz="0" w:space="0" w:color="auto"/>
                <w:left w:val="none" w:sz="0" w:space="0" w:color="auto"/>
                <w:bottom w:val="none" w:sz="0" w:space="0" w:color="auto"/>
                <w:right w:val="none" w:sz="0" w:space="0" w:color="auto"/>
              </w:divBdr>
            </w:div>
            <w:div w:id="1898662298">
              <w:marLeft w:val="0"/>
              <w:marRight w:val="0"/>
              <w:marTop w:val="0"/>
              <w:marBottom w:val="0"/>
              <w:divBdr>
                <w:top w:val="none" w:sz="0" w:space="0" w:color="auto"/>
                <w:left w:val="none" w:sz="0" w:space="0" w:color="auto"/>
                <w:bottom w:val="none" w:sz="0" w:space="0" w:color="auto"/>
                <w:right w:val="none" w:sz="0" w:space="0" w:color="auto"/>
              </w:divBdr>
            </w:div>
            <w:div w:id="1067024113">
              <w:marLeft w:val="0"/>
              <w:marRight w:val="0"/>
              <w:marTop w:val="0"/>
              <w:marBottom w:val="0"/>
              <w:divBdr>
                <w:top w:val="none" w:sz="0" w:space="0" w:color="auto"/>
                <w:left w:val="none" w:sz="0" w:space="0" w:color="auto"/>
                <w:bottom w:val="none" w:sz="0" w:space="0" w:color="auto"/>
                <w:right w:val="none" w:sz="0" w:space="0" w:color="auto"/>
              </w:divBdr>
            </w:div>
            <w:div w:id="1049557">
              <w:marLeft w:val="0"/>
              <w:marRight w:val="0"/>
              <w:marTop w:val="0"/>
              <w:marBottom w:val="0"/>
              <w:divBdr>
                <w:top w:val="none" w:sz="0" w:space="0" w:color="auto"/>
                <w:left w:val="none" w:sz="0" w:space="0" w:color="auto"/>
                <w:bottom w:val="none" w:sz="0" w:space="0" w:color="auto"/>
                <w:right w:val="none" w:sz="0" w:space="0" w:color="auto"/>
              </w:divBdr>
            </w:div>
            <w:div w:id="21310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9902">
      <w:bodyDiv w:val="1"/>
      <w:marLeft w:val="0"/>
      <w:marRight w:val="0"/>
      <w:marTop w:val="0"/>
      <w:marBottom w:val="0"/>
      <w:divBdr>
        <w:top w:val="none" w:sz="0" w:space="0" w:color="auto"/>
        <w:left w:val="none" w:sz="0" w:space="0" w:color="auto"/>
        <w:bottom w:val="none" w:sz="0" w:space="0" w:color="auto"/>
        <w:right w:val="none" w:sz="0" w:space="0" w:color="auto"/>
      </w:divBdr>
    </w:div>
    <w:div w:id="388264749">
      <w:bodyDiv w:val="1"/>
      <w:marLeft w:val="0"/>
      <w:marRight w:val="0"/>
      <w:marTop w:val="0"/>
      <w:marBottom w:val="0"/>
      <w:divBdr>
        <w:top w:val="none" w:sz="0" w:space="0" w:color="auto"/>
        <w:left w:val="none" w:sz="0" w:space="0" w:color="auto"/>
        <w:bottom w:val="none" w:sz="0" w:space="0" w:color="auto"/>
        <w:right w:val="none" w:sz="0" w:space="0" w:color="auto"/>
      </w:divBdr>
    </w:div>
    <w:div w:id="392197215">
      <w:bodyDiv w:val="1"/>
      <w:marLeft w:val="0"/>
      <w:marRight w:val="0"/>
      <w:marTop w:val="0"/>
      <w:marBottom w:val="0"/>
      <w:divBdr>
        <w:top w:val="none" w:sz="0" w:space="0" w:color="auto"/>
        <w:left w:val="none" w:sz="0" w:space="0" w:color="auto"/>
        <w:bottom w:val="none" w:sz="0" w:space="0" w:color="auto"/>
        <w:right w:val="none" w:sz="0" w:space="0" w:color="auto"/>
      </w:divBdr>
      <w:divsChild>
        <w:div w:id="1981380510">
          <w:marLeft w:val="0"/>
          <w:marRight w:val="0"/>
          <w:marTop w:val="0"/>
          <w:marBottom w:val="0"/>
          <w:divBdr>
            <w:top w:val="none" w:sz="0" w:space="0" w:color="auto"/>
            <w:left w:val="none" w:sz="0" w:space="0" w:color="auto"/>
            <w:bottom w:val="none" w:sz="0" w:space="0" w:color="auto"/>
            <w:right w:val="none" w:sz="0" w:space="0" w:color="auto"/>
          </w:divBdr>
          <w:divsChild>
            <w:div w:id="11655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1930">
      <w:bodyDiv w:val="1"/>
      <w:marLeft w:val="0"/>
      <w:marRight w:val="0"/>
      <w:marTop w:val="0"/>
      <w:marBottom w:val="0"/>
      <w:divBdr>
        <w:top w:val="none" w:sz="0" w:space="0" w:color="auto"/>
        <w:left w:val="none" w:sz="0" w:space="0" w:color="auto"/>
        <w:bottom w:val="none" w:sz="0" w:space="0" w:color="auto"/>
        <w:right w:val="none" w:sz="0" w:space="0" w:color="auto"/>
      </w:divBdr>
    </w:div>
    <w:div w:id="395979224">
      <w:bodyDiv w:val="1"/>
      <w:marLeft w:val="0"/>
      <w:marRight w:val="0"/>
      <w:marTop w:val="0"/>
      <w:marBottom w:val="0"/>
      <w:divBdr>
        <w:top w:val="none" w:sz="0" w:space="0" w:color="auto"/>
        <w:left w:val="none" w:sz="0" w:space="0" w:color="auto"/>
        <w:bottom w:val="none" w:sz="0" w:space="0" w:color="auto"/>
        <w:right w:val="none" w:sz="0" w:space="0" w:color="auto"/>
      </w:divBdr>
    </w:div>
    <w:div w:id="423575549">
      <w:bodyDiv w:val="1"/>
      <w:marLeft w:val="0"/>
      <w:marRight w:val="0"/>
      <w:marTop w:val="0"/>
      <w:marBottom w:val="0"/>
      <w:divBdr>
        <w:top w:val="none" w:sz="0" w:space="0" w:color="auto"/>
        <w:left w:val="none" w:sz="0" w:space="0" w:color="auto"/>
        <w:bottom w:val="none" w:sz="0" w:space="0" w:color="auto"/>
        <w:right w:val="none" w:sz="0" w:space="0" w:color="auto"/>
      </w:divBdr>
      <w:divsChild>
        <w:div w:id="163665923">
          <w:marLeft w:val="0"/>
          <w:marRight w:val="0"/>
          <w:marTop w:val="0"/>
          <w:marBottom w:val="0"/>
          <w:divBdr>
            <w:top w:val="none" w:sz="0" w:space="0" w:color="auto"/>
            <w:left w:val="none" w:sz="0" w:space="0" w:color="auto"/>
            <w:bottom w:val="none" w:sz="0" w:space="0" w:color="auto"/>
            <w:right w:val="none" w:sz="0" w:space="0" w:color="auto"/>
          </w:divBdr>
          <w:divsChild>
            <w:div w:id="1692102512">
              <w:marLeft w:val="0"/>
              <w:marRight w:val="0"/>
              <w:marTop w:val="0"/>
              <w:marBottom w:val="0"/>
              <w:divBdr>
                <w:top w:val="none" w:sz="0" w:space="0" w:color="auto"/>
                <w:left w:val="none" w:sz="0" w:space="0" w:color="auto"/>
                <w:bottom w:val="none" w:sz="0" w:space="0" w:color="auto"/>
                <w:right w:val="none" w:sz="0" w:space="0" w:color="auto"/>
              </w:divBdr>
            </w:div>
            <w:div w:id="1024866832">
              <w:marLeft w:val="0"/>
              <w:marRight w:val="0"/>
              <w:marTop w:val="0"/>
              <w:marBottom w:val="0"/>
              <w:divBdr>
                <w:top w:val="none" w:sz="0" w:space="0" w:color="auto"/>
                <w:left w:val="none" w:sz="0" w:space="0" w:color="auto"/>
                <w:bottom w:val="none" w:sz="0" w:space="0" w:color="auto"/>
                <w:right w:val="none" w:sz="0" w:space="0" w:color="auto"/>
              </w:divBdr>
            </w:div>
            <w:div w:id="62679141">
              <w:marLeft w:val="0"/>
              <w:marRight w:val="0"/>
              <w:marTop w:val="0"/>
              <w:marBottom w:val="0"/>
              <w:divBdr>
                <w:top w:val="none" w:sz="0" w:space="0" w:color="auto"/>
                <w:left w:val="none" w:sz="0" w:space="0" w:color="auto"/>
                <w:bottom w:val="none" w:sz="0" w:space="0" w:color="auto"/>
                <w:right w:val="none" w:sz="0" w:space="0" w:color="auto"/>
              </w:divBdr>
            </w:div>
            <w:div w:id="138616876">
              <w:marLeft w:val="0"/>
              <w:marRight w:val="0"/>
              <w:marTop w:val="0"/>
              <w:marBottom w:val="0"/>
              <w:divBdr>
                <w:top w:val="none" w:sz="0" w:space="0" w:color="auto"/>
                <w:left w:val="none" w:sz="0" w:space="0" w:color="auto"/>
                <w:bottom w:val="none" w:sz="0" w:space="0" w:color="auto"/>
                <w:right w:val="none" w:sz="0" w:space="0" w:color="auto"/>
              </w:divBdr>
            </w:div>
            <w:div w:id="991448355">
              <w:marLeft w:val="0"/>
              <w:marRight w:val="0"/>
              <w:marTop w:val="0"/>
              <w:marBottom w:val="0"/>
              <w:divBdr>
                <w:top w:val="none" w:sz="0" w:space="0" w:color="auto"/>
                <w:left w:val="none" w:sz="0" w:space="0" w:color="auto"/>
                <w:bottom w:val="none" w:sz="0" w:space="0" w:color="auto"/>
                <w:right w:val="none" w:sz="0" w:space="0" w:color="auto"/>
              </w:divBdr>
            </w:div>
            <w:div w:id="1360859685">
              <w:marLeft w:val="0"/>
              <w:marRight w:val="0"/>
              <w:marTop w:val="0"/>
              <w:marBottom w:val="0"/>
              <w:divBdr>
                <w:top w:val="none" w:sz="0" w:space="0" w:color="auto"/>
                <w:left w:val="none" w:sz="0" w:space="0" w:color="auto"/>
                <w:bottom w:val="none" w:sz="0" w:space="0" w:color="auto"/>
                <w:right w:val="none" w:sz="0" w:space="0" w:color="auto"/>
              </w:divBdr>
            </w:div>
            <w:div w:id="719744511">
              <w:marLeft w:val="0"/>
              <w:marRight w:val="0"/>
              <w:marTop w:val="0"/>
              <w:marBottom w:val="0"/>
              <w:divBdr>
                <w:top w:val="none" w:sz="0" w:space="0" w:color="auto"/>
                <w:left w:val="none" w:sz="0" w:space="0" w:color="auto"/>
                <w:bottom w:val="none" w:sz="0" w:space="0" w:color="auto"/>
                <w:right w:val="none" w:sz="0" w:space="0" w:color="auto"/>
              </w:divBdr>
            </w:div>
            <w:div w:id="1931965499">
              <w:marLeft w:val="0"/>
              <w:marRight w:val="0"/>
              <w:marTop w:val="0"/>
              <w:marBottom w:val="0"/>
              <w:divBdr>
                <w:top w:val="none" w:sz="0" w:space="0" w:color="auto"/>
                <w:left w:val="none" w:sz="0" w:space="0" w:color="auto"/>
                <w:bottom w:val="none" w:sz="0" w:space="0" w:color="auto"/>
                <w:right w:val="none" w:sz="0" w:space="0" w:color="auto"/>
              </w:divBdr>
            </w:div>
            <w:div w:id="792941786">
              <w:marLeft w:val="0"/>
              <w:marRight w:val="0"/>
              <w:marTop w:val="0"/>
              <w:marBottom w:val="0"/>
              <w:divBdr>
                <w:top w:val="none" w:sz="0" w:space="0" w:color="auto"/>
                <w:left w:val="none" w:sz="0" w:space="0" w:color="auto"/>
                <w:bottom w:val="none" w:sz="0" w:space="0" w:color="auto"/>
                <w:right w:val="none" w:sz="0" w:space="0" w:color="auto"/>
              </w:divBdr>
            </w:div>
            <w:div w:id="1145470353">
              <w:marLeft w:val="0"/>
              <w:marRight w:val="0"/>
              <w:marTop w:val="0"/>
              <w:marBottom w:val="0"/>
              <w:divBdr>
                <w:top w:val="none" w:sz="0" w:space="0" w:color="auto"/>
                <w:left w:val="none" w:sz="0" w:space="0" w:color="auto"/>
                <w:bottom w:val="none" w:sz="0" w:space="0" w:color="auto"/>
                <w:right w:val="none" w:sz="0" w:space="0" w:color="auto"/>
              </w:divBdr>
            </w:div>
            <w:div w:id="1101417745">
              <w:marLeft w:val="0"/>
              <w:marRight w:val="0"/>
              <w:marTop w:val="0"/>
              <w:marBottom w:val="0"/>
              <w:divBdr>
                <w:top w:val="none" w:sz="0" w:space="0" w:color="auto"/>
                <w:left w:val="none" w:sz="0" w:space="0" w:color="auto"/>
                <w:bottom w:val="none" w:sz="0" w:space="0" w:color="auto"/>
                <w:right w:val="none" w:sz="0" w:space="0" w:color="auto"/>
              </w:divBdr>
            </w:div>
            <w:div w:id="9086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2600">
      <w:bodyDiv w:val="1"/>
      <w:marLeft w:val="0"/>
      <w:marRight w:val="0"/>
      <w:marTop w:val="0"/>
      <w:marBottom w:val="0"/>
      <w:divBdr>
        <w:top w:val="none" w:sz="0" w:space="0" w:color="auto"/>
        <w:left w:val="none" w:sz="0" w:space="0" w:color="auto"/>
        <w:bottom w:val="none" w:sz="0" w:space="0" w:color="auto"/>
        <w:right w:val="none" w:sz="0" w:space="0" w:color="auto"/>
      </w:divBdr>
      <w:divsChild>
        <w:div w:id="899049166">
          <w:marLeft w:val="0"/>
          <w:marRight w:val="0"/>
          <w:marTop w:val="0"/>
          <w:marBottom w:val="0"/>
          <w:divBdr>
            <w:top w:val="none" w:sz="0" w:space="0" w:color="auto"/>
            <w:left w:val="none" w:sz="0" w:space="0" w:color="auto"/>
            <w:bottom w:val="none" w:sz="0" w:space="0" w:color="auto"/>
            <w:right w:val="none" w:sz="0" w:space="0" w:color="auto"/>
          </w:divBdr>
          <w:divsChild>
            <w:div w:id="632246571">
              <w:marLeft w:val="0"/>
              <w:marRight w:val="0"/>
              <w:marTop w:val="0"/>
              <w:marBottom w:val="0"/>
              <w:divBdr>
                <w:top w:val="none" w:sz="0" w:space="0" w:color="auto"/>
                <w:left w:val="none" w:sz="0" w:space="0" w:color="auto"/>
                <w:bottom w:val="none" w:sz="0" w:space="0" w:color="auto"/>
                <w:right w:val="none" w:sz="0" w:space="0" w:color="auto"/>
              </w:divBdr>
            </w:div>
            <w:div w:id="200823171">
              <w:marLeft w:val="0"/>
              <w:marRight w:val="0"/>
              <w:marTop w:val="0"/>
              <w:marBottom w:val="0"/>
              <w:divBdr>
                <w:top w:val="none" w:sz="0" w:space="0" w:color="auto"/>
                <w:left w:val="none" w:sz="0" w:space="0" w:color="auto"/>
                <w:bottom w:val="none" w:sz="0" w:space="0" w:color="auto"/>
                <w:right w:val="none" w:sz="0" w:space="0" w:color="auto"/>
              </w:divBdr>
            </w:div>
            <w:div w:id="9877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9183">
      <w:bodyDiv w:val="1"/>
      <w:marLeft w:val="0"/>
      <w:marRight w:val="0"/>
      <w:marTop w:val="0"/>
      <w:marBottom w:val="0"/>
      <w:divBdr>
        <w:top w:val="none" w:sz="0" w:space="0" w:color="auto"/>
        <w:left w:val="none" w:sz="0" w:space="0" w:color="auto"/>
        <w:bottom w:val="none" w:sz="0" w:space="0" w:color="auto"/>
        <w:right w:val="none" w:sz="0" w:space="0" w:color="auto"/>
      </w:divBdr>
    </w:div>
    <w:div w:id="441000785">
      <w:bodyDiv w:val="1"/>
      <w:marLeft w:val="0"/>
      <w:marRight w:val="0"/>
      <w:marTop w:val="0"/>
      <w:marBottom w:val="0"/>
      <w:divBdr>
        <w:top w:val="none" w:sz="0" w:space="0" w:color="auto"/>
        <w:left w:val="none" w:sz="0" w:space="0" w:color="auto"/>
        <w:bottom w:val="none" w:sz="0" w:space="0" w:color="auto"/>
        <w:right w:val="none" w:sz="0" w:space="0" w:color="auto"/>
      </w:divBdr>
      <w:divsChild>
        <w:div w:id="404449495">
          <w:marLeft w:val="0"/>
          <w:marRight w:val="0"/>
          <w:marTop w:val="0"/>
          <w:marBottom w:val="0"/>
          <w:divBdr>
            <w:top w:val="none" w:sz="0" w:space="0" w:color="auto"/>
            <w:left w:val="none" w:sz="0" w:space="0" w:color="auto"/>
            <w:bottom w:val="none" w:sz="0" w:space="0" w:color="auto"/>
            <w:right w:val="none" w:sz="0" w:space="0" w:color="auto"/>
          </w:divBdr>
          <w:divsChild>
            <w:div w:id="1179807181">
              <w:marLeft w:val="0"/>
              <w:marRight w:val="0"/>
              <w:marTop w:val="0"/>
              <w:marBottom w:val="0"/>
              <w:divBdr>
                <w:top w:val="none" w:sz="0" w:space="0" w:color="auto"/>
                <w:left w:val="none" w:sz="0" w:space="0" w:color="auto"/>
                <w:bottom w:val="none" w:sz="0" w:space="0" w:color="auto"/>
                <w:right w:val="none" w:sz="0" w:space="0" w:color="auto"/>
              </w:divBdr>
            </w:div>
            <w:div w:id="165480166">
              <w:marLeft w:val="0"/>
              <w:marRight w:val="0"/>
              <w:marTop w:val="0"/>
              <w:marBottom w:val="0"/>
              <w:divBdr>
                <w:top w:val="none" w:sz="0" w:space="0" w:color="auto"/>
                <w:left w:val="none" w:sz="0" w:space="0" w:color="auto"/>
                <w:bottom w:val="none" w:sz="0" w:space="0" w:color="auto"/>
                <w:right w:val="none" w:sz="0" w:space="0" w:color="auto"/>
              </w:divBdr>
            </w:div>
            <w:div w:id="859784713">
              <w:marLeft w:val="0"/>
              <w:marRight w:val="0"/>
              <w:marTop w:val="0"/>
              <w:marBottom w:val="0"/>
              <w:divBdr>
                <w:top w:val="none" w:sz="0" w:space="0" w:color="auto"/>
                <w:left w:val="none" w:sz="0" w:space="0" w:color="auto"/>
                <w:bottom w:val="none" w:sz="0" w:space="0" w:color="auto"/>
                <w:right w:val="none" w:sz="0" w:space="0" w:color="auto"/>
              </w:divBdr>
            </w:div>
            <w:div w:id="1870144563">
              <w:marLeft w:val="0"/>
              <w:marRight w:val="0"/>
              <w:marTop w:val="0"/>
              <w:marBottom w:val="0"/>
              <w:divBdr>
                <w:top w:val="none" w:sz="0" w:space="0" w:color="auto"/>
                <w:left w:val="none" w:sz="0" w:space="0" w:color="auto"/>
                <w:bottom w:val="none" w:sz="0" w:space="0" w:color="auto"/>
                <w:right w:val="none" w:sz="0" w:space="0" w:color="auto"/>
              </w:divBdr>
            </w:div>
            <w:div w:id="1500736573">
              <w:marLeft w:val="0"/>
              <w:marRight w:val="0"/>
              <w:marTop w:val="0"/>
              <w:marBottom w:val="0"/>
              <w:divBdr>
                <w:top w:val="none" w:sz="0" w:space="0" w:color="auto"/>
                <w:left w:val="none" w:sz="0" w:space="0" w:color="auto"/>
                <w:bottom w:val="none" w:sz="0" w:space="0" w:color="auto"/>
                <w:right w:val="none" w:sz="0" w:space="0" w:color="auto"/>
              </w:divBdr>
            </w:div>
            <w:div w:id="2095397484">
              <w:marLeft w:val="0"/>
              <w:marRight w:val="0"/>
              <w:marTop w:val="0"/>
              <w:marBottom w:val="0"/>
              <w:divBdr>
                <w:top w:val="none" w:sz="0" w:space="0" w:color="auto"/>
                <w:left w:val="none" w:sz="0" w:space="0" w:color="auto"/>
                <w:bottom w:val="none" w:sz="0" w:space="0" w:color="auto"/>
                <w:right w:val="none" w:sz="0" w:space="0" w:color="auto"/>
              </w:divBdr>
            </w:div>
            <w:div w:id="1536431235">
              <w:marLeft w:val="0"/>
              <w:marRight w:val="0"/>
              <w:marTop w:val="0"/>
              <w:marBottom w:val="0"/>
              <w:divBdr>
                <w:top w:val="none" w:sz="0" w:space="0" w:color="auto"/>
                <w:left w:val="none" w:sz="0" w:space="0" w:color="auto"/>
                <w:bottom w:val="none" w:sz="0" w:space="0" w:color="auto"/>
                <w:right w:val="none" w:sz="0" w:space="0" w:color="auto"/>
              </w:divBdr>
            </w:div>
            <w:div w:id="1860393334">
              <w:marLeft w:val="0"/>
              <w:marRight w:val="0"/>
              <w:marTop w:val="0"/>
              <w:marBottom w:val="0"/>
              <w:divBdr>
                <w:top w:val="none" w:sz="0" w:space="0" w:color="auto"/>
                <w:left w:val="none" w:sz="0" w:space="0" w:color="auto"/>
                <w:bottom w:val="none" w:sz="0" w:space="0" w:color="auto"/>
                <w:right w:val="none" w:sz="0" w:space="0" w:color="auto"/>
              </w:divBdr>
            </w:div>
            <w:div w:id="650406823">
              <w:marLeft w:val="0"/>
              <w:marRight w:val="0"/>
              <w:marTop w:val="0"/>
              <w:marBottom w:val="0"/>
              <w:divBdr>
                <w:top w:val="none" w:sz="0" w:space="0" w:color="auto"/>
                <w:left w:val="none" w:sz="0" w:space="0" w:color="auto"/>
                <w:bottom w:val="none" w:sz="0" w:space="0" w:color="auto"/>
                <w:right w:val="none" w:sz="0" w:space="0" w:color="auto"/>
              </w:divBdr>
            </w:div>
            <w:div w:id="9263625">
              <w:marLeft w:val="0"/>
              <w:marRight w:val="0"/>
              <w:marTop w:val="0"/>
              <w:marBottom w:val="0"/>
              <w:divBdr>
                <w:top w:val="none" w:sz="0" w:space="0" w:color="auto"/>
                <w:left w:val="none" w:sz="0" w:space="0" w:color="auto"/>
                <w:bottom w:val="none" w:sz="0" w:space="0" w:color="auto"/>
                <w:right w:val="none" w:sz="0" w:space="0" w:color="auto"/>
              </w:divBdr>
            </w:div>
            <w:div w:id="476841867">
              <w:marLeft w:val="0"/>
              <w:marRight w:val="0"/>
              <w:marTop w:val="0"/>
              <w:marBottom w:val="0"/>
              <w:divBdr>
                <w:top w:val="none" w:sz="0" w:space="0" w:color="auto"/>
                <w:left w:val="none" w:sz="0" w:space="0" w:color="auto"/>
                <w:bottom w:val="none" w:sz="0" w:space="0" w:color="auto"/>
                <w:right w:val="none" w:sz="0" w:space="0" w:color="auto"/>
              </w:divBdr>
            </w:div>
            <w:div w:id="2009792933">
              <w:marLeft w:val="0"/>
              <w:marRight w:val="0"/>
              <w:marTop w:val="0"/>
              <w:marBottom w:val="0"/>
              <w:divBdr>
                <w:top w:val="none" w:sz="0" w:space="0" w:color="auto"/>
                <w:left w:val="none" w:sz="0" w:space="0" w:color="auto"/>
                <w:bottom w:val="none" w:sz="0" w:space="0" w:color="auto"/>
                <w:right w:val="none" w:sz="0" w:space="0" w:color="auto"/>
              </w:divBdr>
            </w:div>
            <w:div w:id="238297237">
              <w:marLeft w:val="0"/>
              <w:marRight w:val="0"/>
              <w:marTop w:val="0"/>
              <w:marBottom w:val="0"/>
              <w:divBdr>
                <w:top w:val="none" w:sz="0" w:space="0" w:color="auto"/>
                <w:left w:val="none" w:sz="0" w:space="0" w:color="auto"/>
                <w:bottom w:val="none" w:sz="0" w:space="0" w:color="auto"/>
                <w:right w:val="none" w:sz="0" w:space="0" w:color="auto"/>
              </w:divBdr>
            </w:div>
            <w:div w:id="2101902907">
              <w:marLeft w:val="0"/>
              <w:marRight w:val="0"/>
              <w:marTop w:val="0"/>
              <w:marBottom w:val="0"/>
              <w:divBdr>
                <w:top w:val="none" w:sz="0" w:space="0" w:color="auto"/>
                <w:left w:val="none" w:sz="0" w:space="0" w:color="auto"/>
                <w:bottom w:val="none" w:sz="0" w:space="0" w:color="auto"/>
                <w:right w:val="none" w:sz="0" w:space="0" w:color="auto"/>
              </w:divBdr>
            </w:div>
            <w:div w:id="963922430">
              <w:marLeft w:val="0"/>
              <w:marRight w:val="0"/>
              <w:marTop w:val="0"/>
              <w:marBottom w:val="0"/>
              <w:divBdr>
                <w:top w:val="none" w:sz="0" w:space="0" w:color="auto"/>
                <w:left w:val="none" w:sz="0" w:space="0" w:color="auto"/>
                <w:bottom w:val="none" w:sz="0" w:space="0" w:color="auto"/>
                <w:right w:val="none" w:sz="0" w:space="0" w:color="auto"/>
              </w:divBdr>
            </w:div>
            <w:div w:id="968705829">
              <w:marLeft w:val="0"/>
              <w:marRight w:val="0"/>
              <w:marTop w:val="0"/>
              <w:marBottom w:val="0"/>
              <w:divBdr>
                <w:top w:val="none" w:sz="0" w:space="0" w:color="auto"/>
                <w:left w:val="none" w:sz="0" w:space="0" w:color="auto"/>
                <w:bottom w:val="none" w:sz="0" w:space="0" w:color="auto"/>
                <w:right w:val="none" w:sz="0" w:space="0" w:color="auto"/>
              </w:divBdr>
            </w:div>
            <w:div w:id="2032687061">
              <w:marLeft w:val="0"/>
              <w:marRight w:val="0"/>
              <w:marTop w:val="0"/>
              <w:marBottom w:val="0"/>
              <w:divBdr>
                <w:top w:val="none" w:sz="0" w:space="0" w:color="auto"/>
                <w:left w:val="none" w:sz="0" w:space="0" w:color="auto"/>
                <w:bottom w:val="none" w:sz="0" w:space="0" w:color="auto"/>
                <w:right w:val="none" w:sz="0" w:space="0" w:color="auto"/>
              </w:divBdr>
            </w:div>
            <w:div w:id="908031002">
              <w:marLeft w:val="0"/>
              <w:marRight w:val="0"/>
              <w:marTop w:val="0"/>
              <w:marBottom w:val="0"/>
              <w:divBdr>
                <w:top w:val="none" w:sz="0" w:space="0" w:color="auto"/>
                <w:left w:val="none" w:sz="0" w:space="0" w:color="auto"/>
                <w:bottom w:val="none" w:sz="0" w:space="0" w:color="auto"/>
                <w:right w:val="none" w:sz="0" w:space="0" w:color="auto"/>
              </w:divBdr>
            </w:div>
            <w:div w:id="795946035">
              <w:marLeft w:val="0"/>
              <w:marRight w:val="0"/>
              <w:marTop w:val="0"/>
              <w:marBottom w:val="0"/>
              <w:divBdr>
                <w:top w:val="none" w:sz="0" w:space="0" w:color="auto"/>
                <w:left w:val="none" w:sz="0" w:space="0" w:color="auto"/>
                <w:bottom w:val="none" w:sz="0" w:space="0" w:color="auto"/>
                <w:right w:val="none" w:sz="0" w:space="0" w:color="auto"/>
              </w:divBdr>
            </w:div>
            <w:div w:id="803307362">
              <w:marLeft w:val="0"/>
              <w:marRight w:val="0"/>
              <w:marTop w:val="0"/>
              <w:marBottom w:val="0"/>
              <w:divBdr>
                <w:top w:val="none" w:sz="0" w:space="0" w:color="auto"/>
                <w:left w:val="none" w:sz="0" w:space="0" w:color="auto"/>
                <w:bottom w:val="none" w:sz="0" w:space="0" w:color="auto"/>
                <w:right w:val="none" w:sz="0" w:space="0" w:color="auto"/>
              </w:divBdr>
            </w:div>
            <w:div w:id="298610158">
              <w:marLeft w:val="0"/>
              <w:marRight w:val="0"/>
              <w:marTop w:val="0"/>
              <w:marBottom w:val="0"/>
              <w:divBdr>
                <w:top w:val="none" w:sz="0" w:space="0" w:color="auto"/>
                <w:left w:val="none" w:sz="0" w:space="0" w:color="auto"/>
                <w:bottom w:val="none" w:sz="0" w:space="0" w:color="auto"/>
                <w:right w:val="none" w:sz="0" w:space="0" w:color="auto"/>
              </w:divBdr>
            </w:div>
            <w:div w:id="1562253609">
              <w:marLeft w:val="0"/>
              <w:marRight w:val="0"/>
              <w:marTop w:val="0"/>
              <w:marBottom w:val="0"/>
              <w:divBdr>
                <w:top w:val="none" w:sz="0" w:space="0" w:color="auto"/>
                <w:left w:val="none" w:sz="0" w:space="0" w:color="auto"/>
                <w:bottom w:val="none" w:sz="0" w:space="0" w:color="auto"/>
                <w:right w:val="none" w:sz="0" w:space="0" w:color="auto"/>
              </w:divBdr>
            </w:div>
            <w:div w:id="1412116167">
              <w:marLeft w:val="0"/>
              <w:marRight w:val="0"/>
              <w:marTop w:val="0"/>
              <w:marBottom w:val="0"/>
              <w:divBdr>
                <w:top w:val="none" w:sz="0" w:space="0" w:color="auto"/>
                <w:left w:val="none" w:sz="0" w:space="0" w:color="auto"/>
                <w:bottom w:val="none" w:sz="0" w:space="0" w:color="auto"/>
                <w:right w:val="none" w:sz="0" w:space="0" w:color="auto"/>
              </w:divBdr>
            </w:div>
            <w:div w:id="500586230">
              <w:marLeft w:val="0"/>
              <w:marRight w:val="0"/>
              <w:marTop w:val="0"/>
              <w:marBottom w:val="0"/>
              <w:divBdr>
                <w:top w:val="none" w:sz="0" w:space="0" w:color="auto"/>
                <w:left w:val="none" w:sz="0" w:space="0" w:color="auto"/>
                <w:bottom w:val="none" w:sz="0" w:space="0" w:color="auto"/>
                <w:right w:val="none" w:sz="0" w:space="0" w:color="auto"/>
              </w:divBdr>
            </w:div>
            <w:div w:id="1330597291">
              <w:marLeft w:val="0"/>
              <w:marRight w:val="0"/>
              <w:marTop w:val="0"/>
              <w:marBottom w:val="0"/>
              <w:divBdr>
                <w:top w:val="none" w:sz="0" w:space="0" w:color="auto"/>
                <w:left w:val="none" w:sz="0" w:space="0" w:color="auto"/>
                <w:bottom w:val="none" w:sz="0" w:space="0" w:color="auto"/>
                <w:right w:val="none" w:sz="0" w:space="0" w:color="auto"/>
              </w:divBdr>
            </w:div>
            <w:div w:id="11035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1384">
      <w:bodyDiv w:val="1"/>
      <w:marLeft w:val="0"/>
      <w:marRight w:val="0"/>
      <w:marTop w:val="0"/>
      <w:marBottom w:val="0"/>
      <w:divBdr>
        <w:top w:val="none" w:sz="0" w:space="0" w:color="auto"/>
        <w:left w:val="none" w:sz="0" w:space="0" w:color="auto"/>
        <w:bottom w:val="none" w:sz="0" w:space="0" w:color="auto"/>
        <w:right w:val="none" w:sz="0" w:space="0" w:color="auto"/>
      </w:divBdr>
    </w:div>
    <w:div w:id="467209797">
      <w:bodyDiv w:val="1"/>
      <w:marLeft w:val="0"/>
      <w:marRight w:val="0"/>
      <w:marTop w:val="0"/>
      <w:marBottom w:val="0"/>
      <w:divBdr>
        <w:top w:val="none" w:sz="0" w:space="0" w:color="auto"/>
        <w:left w:val="none" w:sz="0" w:space="0" w:color="auto"/>
        <w:bottom w:val="none" w:sz="0" w:space="0" w:color="auto"/>
        <w:right w:val="none" w:sz="0" w:space="0" w:color="auto"/>
      </w:divBdr>
    </w:div>
    <w:div w:id="483015254">
      <w:bodyDiv w:val="1"/>
      <w:marLeft w:val="0"/>
      <w:marRight w:val="0"/>
      <w:marTop w:val="0"/>
      <w:marBottom w:val="0"/>
      <w:divBdr>
        <w:top w:val="none" w:sz="0" w:space="0" w:color="auto"/>
        <w:left w:val="none" w:sz="0" w:space="0" w:color="auto"/>
        <w:bottom w:val="none" w:sz="0" w:space="0" w:color="auto"/>
        <w:right w:val="none" w:sz="0" w:space="0" w:color="auto"/>
      </w:divBdr>
      <w:divsChild>
        <w:div w:id="75248140">
          <w:marLeft w:val="0"/>
          <w:marRight w:val="0"/>
          <w:marTop w:val="0"/>
          <w:marBottom w:val="0"/>
          <w:divBdr>
            <w:top w:val="none" w:sz="0" w:space="0" w:color="auto"/>
            <w:left w:val="none" w:sz="0" w:space="0" w:color="auto"/>
            <w:bottom w:val="none" w:sz="0" w:space="0" w:color="auto"/>
            <w:right w:val="none" w:sz="0" w:space="0" w:color="auto"/>
          </w:divBdr>
          <w:divsChild>
            <w:div w:id="1950241105">
              <w:marLeft w:val="0"/>
              <w:marRight w:val="0"/>
              <w:marTop w:val="0"/>
              <w:marBottom w:val="0"/>
              <w:divBdr>
                <w:top w:val="none" w:sz="0" w:space="0" w:color="auto"/>
                <w:left w:val="none" w:sz="0" w:space="0" w:color="auto"/>
                <w:bottom w:val="none" w:sz="0" w:space="0" w:color="auto"/>
                <w:right w:val="none" w:sz="0" w:space="0" w:color="auto"/>
              </w:divBdr>
            </w:div>
            <w:div w:id="899823383">
              <w:marLeft w:val="0"/>
              <w:marRight w:val="0"/>
              <w:marTop w:val="0"/>
              <w:marBottom w:val="0"/>
              <w:divBdr>
                <w:top w:val="none" w:sz="0" w:space="0" w:color="auto"/>
                <w:left w:val="none" w:sz="0" w:space="0" w:color="auto"/>
                <w:bottom w:val="none" w:sz="0" w:space="0" w:color="auto"/>
                <w:right w:val="none" w:sz="0" w:space="0" w:color="auto"/>
              </w:divBdr>
            </w:div>
            <w:div w:id="2041856326">
              <w:marLeft w:val="0"/>
              <w:marRight w:val="0"/>
              <w:marTop w:val="0"/>
              <w:marBottom w:val="0"/>
              <w:divBdr>
                <w:top w:val="none" w:sz="0" w:space="0" w:color="auto"/>
                <w:left w:val="none" w:sz="0" w:space="0" w:color="auto"/>
                <w:bottom w:val="none" w:sz="0" w:space="0" w:color="auto"/>
                <w:right w:val="none" w:sz="0" w:space="0" w:color="auto"/>
              </w:divBdr>
            </w:div>
            <w:div w:id="895508277">
              <w:marLeft w:val="0"/>
              <w:marRight w:val="0"/>
              <w:marTop w:val="0"/>
              <w:marBottom w:val="0"/>
              <w:divBdr>
                <w:top w:val="none" w:sz="0" w:space="0" w:color="auto"/>
                <w:left w:val="none" w:sz="0" w:space="0" w:color="auto"/>
                <w:bottom w:val="none" w:sz="0" w:space="0" w:color="auto"/>
                <w:right w:val="none" w:sz="0" w:space="0" w:color="auto"/>
              </w:divBdr>
            </w:div>
            <w:div w:id="103817656">
              <w:marLeft w:val="0"/>
              <w:marRight w:val="0"/>
              <w:marTop w:val="0"/>
              <w:marBottom w:val="0"/>
              <w:divBdr>
                <w:top w:val="none" w:sz="0" w:space="0" w:color="auto"/>
                <w:left w:val="none" w:sz="0" w:space="0" w:color="auto"/>
                <w:bottom w:val="none" w:sz="0" w:space="0" w:color="auto"/>
                <w:right w:val="none" w:sz="0" w:space="0" w:color="auto"/>
              </w:divBdr>
            </w:div>
            <w:div w:id="765269435">
              <w:marLeft w:val="0"/>
              <w:marRight w:val="0"/>
              <w:marTop w:val="0"/>
              <w:marBottom w:val="0"/>
              <w:divBdr>
                <w:top w:val="none" w:sz="0" w:space="0" w:color="auto"/>
                <w:left w:val="none" w:sz="0" w:space="0" w:color="auto"/>
                <w:bottom w:val="none" w:sz="0" w:space="0" w:color="auto"/>
                <w:right w:val="none" w:sz="0" w:space="0" w:color="auto"/>
              </w:divBdr>
            </w:div>
            <w:div w:id="863330147">
              <w:marLeft w:val="0"/>
              <w:marRight w:val="0"/>
              <w:marTop w:val="0"/>
              <w:marBottom w:val="0"/>
              <w:divBdr>
                <w:top w:val="none" w:sz="0" w:space="0" w:color="auto"/>
                <w:left w:val="none" w:sz="0" w:space="0" w:color="auto"/>
                <w:bottom w:val="none" w:sz="0" w:space="0" w:color="auto"/>
                <w:right w:val="none" w:sz="0" w:space="0" w:color="auto"/>
              </w:divBdr>
            </w:div>
            <w:div w:id="96563020">
              <w:marLeft w:val="0"/>
              <w:marRight w:val="0"/>
              <w:marTop w:val="0"/>
              <w:marBottom w:val="0"/>
              <w:divBdr>
                <w:top w:val="none" w:sz="0" w:space="0" w:color="auto"/>
                <w:left w:val="none" w:sz="0" w:space="0" w:color="auto"/>
                <w:bottom w:val="none" w:sz="0" w:space="0" w:color="auto"/>
                <w:right w:val="none" w:sz="0" w:space="0" w:color="auto"/>
              </w:divBdr>
            </w:div>
            <w:div w:id="1902402716">
              <w:marLeft w:val="0"/>
              <w:marRight w:val="0"/>
              <w:marTop w:val="0"/>
              <w:marBottom w:val="0"/>
              <w:divBdr>
                <w:top w:val="none" w:sz="0" w:space="0" w:color="auto"/>
                <w:left w:val="none" w:sz="0" w:space="0" w:color="auto"/>
                <w:bottom w:val="none" w:sz="0" w:space="0" w:color="auto"/>
                <w:right w:val="none" w:sz="0" w:space="0" w:color="auto"/>
              </w:divBdr>
            </w:div>
            <w:div w:id="2109110040">
              <w:marLeft w:val="0"/>
              <w:marRight w:val="0"/>
              <w:marTop w:val="0"/>
              <w:marBottom w:val="0"/>
              <w:divBdr>
                <w:top w:val="none" w:sz="0" w:space="0" w:color="auto"/>
                <w:left w:val="none" w:sz="0" w:space="0" w:color="auto"/>
                <w:bottom w:val="none" w:sz="0" w:space="0" w:color="auto"/>
                <w:right w:val="none" w:sz="0" w:space="0" w:color="auto"/>
              </w:divBdr>
            </w:div>
            <w:div w:id="170409674">
              <w:marLeft w:val="0"/>
              <w:marRight w:val="0"/>
              <w:marTop w:val="0"/>
              <w:marBottom w:val="0"/>
              <w:divBdr>
                <w:top w:val="none" w:sz="0" w:space="0" w:color="auto"/>
                <w:left w:val="none" w:sz="0" w:space="0" w:color="auto"/>
                <w:bottom w:val="none" w:sz="0" w:space="0" w:color="auto"/>
                <w:right w:val="none" w:sz="0" w:space="0" w:color="auto"/>
              </w:divBdr>
            </w:div>
            <w:div w:id="1728607276">
              <w:marLeft w:val="0"/>
              <w:marRight w:val="0"/>
              <w:marTop w:val="0"/>
              <w:marBottom w:val="0"/>
              <w:divBdr>
                <w:top w:val="none" w:sz="0" w:space="0" w:color="auto"/>
                <w:left w:val="none" w:sz="0" w:space="0" w:color="auto"/>
                <w:bottom w:val="none" w:sz="0" w:space="0" w:color="auto"/>
                <w:right w:val="none" w:sz="0" w:space="0" w:color="auto"/>
              </w:divBdr>
            </w:div>
            <w:div w:id="1779638735">
              <w:marLeft w:val="0"/>
              <w:marRight w:val="0"/>
              <w:marTop w:val="0"/>
              <w:marBottom w:val="0"/>
              <w:divBdr>
                <w:top w:val="none" w:sz="0" w:space="0" w:color="auto"/>
                <w:left w:val="none" w:sz="0" w:space="0" w:color="auto"/>
                <w:bottom w:val="none" w:sz="0" w:space="0" w:color="auto"/>
                <w:right w:val="none" w:sz="0" w:space="0" w:color="auto"/>
              </w:divBdr>
            </w:div>
            <w:div w:id="177736717">
              <w:marLeft w:val="0"/>
              <w:marRight w:val="0"/>
              <w:marTop w:val="0"/>
              <w:marBottom w:val="0"/>
              <w:divBdr>
                <w:top w:val="none" w:sz="0" w:space="0" w:color="auto"/>
                <w:left w:val="none" w:sz="0" w:space="0" w:color="auto"/>
                <w:bottom w:val="none" w:sz="0" w:space="0" w:color="auto"/>
                <w:right w:val="none" w:sz="0" w:space="0" w:color="auto"/>
              </w:divBdr>
            </w:div>
            <w:div w:id="1608152181">
              <w:marLeft w:val="0"/>
              <w:marRight w:val="0"/>
              <w:marTop w:val="0"/>
              <w:marBottom w:val="0"/>
              <w:divBdr>
                <w:top w:val="none" w:sz="0" w:space="0" w:color="auto"/>
                <w:left w:val="none" w:sz="0" w:space="0" w:color="auto"/>
                <w:bottom w:val="none" w:sz="0" w:space="0" w:color="auto"/>
                <w:right w:val="none" w:sz="0" w:space="0" w:color="auto"/>
              </w:divBdr>
            </w:div>
            <w:div w:id="1568422145">
              <w:marLeft w:val="0"/>
              <w:marRight w:val="0"/>
              <w:marTop w:val="0"/>
              <w:marBottom w:val="0"/>
              <w:divBdr>
                <w:top w:val="none" w:sz="0" w:space="0" w:color="auto"/>
                <w:left w:val="none" w:sz="0" w:space="0" w:color="auto"/>
                <w:bottom w:val="none" w:sz="0" w:space="0" w:color="auto"/>
                <w:right w:val="none" w:sz="0" w:space="0" w:color="auto"/>
              </w:divBdr>
            </w:div>
            <w:div w:id="1745643525">
              <w:marLeft w:val="0"/>
              <w:marRight w:val="0"/>
              <w:marTop w:val="0"/>
              <w:marBottom w:val="0"/>
              <w:divBdr>
                <w:top w:val="none" w:sz="0" w:space="0" w:color="auto"/>
                <w:left w:val="none" w:sz="0" w:space="0" w:color="auto"/>
                <w:bottom w:val="none" w:sz="0" w:space="0" w:color="auto"/>
                <w:right w:val="none" w:sz="0" w:space="0" w:color="auto"/>
              </w:divBdr>
            </w:div>
            <w:div w:id="843475606">
              <w:marLeft w:val="0"/>
              <w:marRight w:val="0"/>
              <w:marTop w:val="0"/>
              <w:marBottom w:val="0"/>
              <w:divBdr>
                <w:top w:val="none" w:sz="0" w:space="0" w:color="auto"/>
                <w:left w:val="none" w:sz="0" w:space="0" w:color="auto"/>
                <w:bottom w:val="none" w:sz="0" w:space="0" w:color="auto"/>
                <w:right w:val="none" w:sz="0" w:space="0" w:color="auto"/>
              </w:divBdr>
            </w:div>
            <w:div w:id="625283379">
              <w:marLeft w:val="0"/>
              <w:marRight w:val="0"/>
              <w:marTop w:val="0"/>
              <w:marBottom w:val="0"/>
              <w:divBdr>
                <w:top w:val="none" w:sz="0" w:space="0" w:color="auto"/>
                <w:left w:val="none" w:sz="0" w:space="0" w:color="auto"/>
                <w:bottom w:val="none" w:sz="0" w:space="0" w:color="auto"/>
                <w:right w:val="none" w:sz="0" w:space="0" w:color="auto"/>
              </w:divBdr>
            </w:div>
            <w:div w:id="18325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40951">
      <w:bodyDiv w:val="1"/>
      <w:marLeft w:val="0"/>
      <w:marRight w:val="0"/>
      <w:marTop w:val="0"/>
      <w:marBottom w:val="0"/>
      <w:divBdr>
        <w:top w:val="none" w:sz="0" w:space="0" w:color="auto"/>
        <w:left w:val="none" w:sz="0" w:space="0" w:color="auto"/>
        <w:bottom w:val="none" w:sz="0" w:space="0" w:color="auto"/>
        <w:right w:val="none" w:sz="0" w:space="0" w:color="auto"/>
      </w:divBdr>
      <w:divsChild>
        <w:div w:id="294142014">
          <w:marLeft w:val="0"/>
          <w:marRight w:val="0"/>
          <w:marTop w:val="0"/>
          <w:marBottom w:val="0"/>
          <w:divBdr>
            <w:top w:val="none" w:sz="0" w:space="0" w:color="auto"/>
            <w:left w:val="none" w:sz="0" w:space="0" w:color="auto"/>
            <w:bottom w:val="none" w:sz="0" w:space="0" w:color="auto"/>
            <w:right w:val="none" w:sz="0" w:space="0" w:color="auto"/>
          </w:divBdr>
          <w:divsChild>
            <w:div w:id="1233390517">
              <w:marLeft w:val="0"/>
              <w:marRight w:val="0"/>
              <w:marTop w:val="0"/>
              <w:marBottom w:val="0"/>
              <w:divBdr>
                <w:top w:val="none" w:sz="0" w:space="0" w:color="auto"/>
                <w:left w:val="none" w:sz="0" w:space="0" w:color="auto"/>
                <w:bottom w:val="none" w:sz="0" w:space="0" w:color="auto"/>
                <w:right w:val="none" w:sz="0" w:space="0" w:color="auto"/>
              </w:divBdr>
            </w:div>
            <w:div w:id="694619233">
              <w:marLeft w:val="0"/>
              <w:marRight w:val="0"/>
              <w:marTop w:val="0"/>
              <w:marBottom w:val="0"/>
              <w:divBdr>
                <w:top w:val="none" w:sz="0" w:space="0" w:color="auto"/>
                <w:left w:val="none" w:sz="0" w:space="0" w:color="auto"/>
                <w:bottom w:val="none" w:sz="0" w:space="0" w:color="auto"/>
                <w:right w:val="none" w:sz="0" w:space="0" w:color="auto"/>
              </w:divBdr>
            </w:div>
            <w:div w:id="1760713130">
              <w:marLeft w:val="0"/>
              <w:marRight w:val="0"/>
              <w:marTop w:val="0"/>
              <w:marBottom w:val="0"/>
              <w:divBdr>
                <w:top w:val="none" w:sz="0" w:space="0" w:color="auto"/>
                <w:left w:val="none" w:sz="0" w:space="0" w:color="auto"/>
                <w:bottom w:val="none" w:sz="0" w:space="0" w:color="auto"/>
                <w:right w:val="none" w:sz="0" w:space="0" w:color="auto"/>
              </w:divBdr>
            </w:div>
            <w:div w:id="1939168196">
              <w:marLeft w:val="0"/>
              <w:marRight w:val="0"/>
              <w:marTop w:val="0"/>
              <w:marBottom w:val="0"/>
              <w:divBdr>
                <w:top w:val="none" w:sz="0" w:space="0" w:color="auto"/>
                <w:left w:val="none" w:sz="0" w:space="0" w:color="auto"/>
                <w:bottom w:val="none" w:sz="0" w:space="0" w:color="auto"/>
                <w:right w:val="none" w:sz="0" w:space="0" w:color="auto"/>
              </w:divBdr>
            </w:div>
            <w:div w:id="545600633">
              <w:marLeft w:val="0"/>
              <w:marRight w:val="0"/>
              <w:marTop w:val="0"/>
              <w:marBottom w:val="0"/>
              <w:divBdr>
                <w:top w:val="none" w:sz="0" w:space="0" w:color="auto"/>
                <w:left w:val="none" w:sz="0" w:space="0" w:color="auto"/>
                <w:bottom w:val="none" w:sz="0" w:space="0" w:color="auto"/>
                <w:right w:val="none" w:sz="0" w:space="0" w:color="auto"/>
              </w:divBdr>
            </w:div>
            <w:div w:id="447697125">
              <w:marLeft w:val="0"/>
              <w:marRight w:val="0"/>
              <w:marTop w:val="0"/>
              <w:marBottom w:val="0"/>
              <w:divBdr>
                <w:top w:val="none" w:sz="0" w:space="0" w:color="auto"/>
                <w:left w:val="none" w:sz="0" w:space="0" w:color="auto"/>
                <w:bottom w:val="none" w:sz="0" w:space="0" w:color="auto"/>
                <w:right w:val="none" w:sz="0" w:space="0" w:color="auto"/>
              </w:divBdr>
            </w:div>
            <w:div w:id="2108378050">
              <w:marLeft w:val="0"/>
              <w:marRight w:val="0"/>
              <w:marTop w:val="0"/>
              <w:marBottom w:val="0"/>
              <w:divBdr>
                <w:top w:val="none" w:sz="0" w:space="0" w:color="auto"/>
                <w:left w:val="none" w:sz="0" w:space="0" w:color="auto"/>
                <w:bottom w:val="none" w:sz="0" w:space="0" w:color="auto"/>
                <w:right w:val="none" w:sz="0" w:space="0" w:color="auto"/>
              </w:divBdr>
            </w:div>
            <w:div w:id="1880968549">
              <w:marLeft w:val="0"/>
              <w:marRight w:val="0"/>
              <w:marTop w:val="0"/>
              <w:marBottom w:val="0"/>
              <w:divBdr>
                <w:top w:val="none" w:sz="0" w:space="0" w:color="auto"/>
                <w:left w:val="none" w:sz="0" w:space="0" w:color="auto"/>
                <w:bottom w:val="none" w:sz="0" w:space="0" w:color="auto"/>
                <w:right w:val="none" w:sz="0" w:space="0" w:color="auto"/>
              </w:divBdr>
            </w:div>
            <w:div w:id="1090934214">
              <w:marLeft w:val="0"/>
              <w:marRight w:val="0"/>
              <w:marTop w:val="0"/>
              <w:marBottom w:val="0"/>
              <w:divBdr>
                <w:top w:val="none" w:sz="0" w:space="0" w:color="auto"/>
                <w:left w:val="none" w:sz="0" w:space="0" w:color="auto"/>
                <w:bottom w:val="none" w:sz="0" w:space="0" w:color="auto"/>
                <w:right w:val="none" w:sz="0" w:space="0" w:color="auto"/>
              </w:divBdr>
            </w:div>
            <w:div w:id="5383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2828">
      <w:bodyDiv w:val="1"/>
      <w:marLeft w:val="0"/>
      <w:marRight w:val="0"/>
      <w:marTop w:val="0"/>
      <w:marBottom w:val="0"/>
      <w:divBdr>
        <w:top w:val="none" w:sz="0" w:space="0" w:color="auto"/>
        <w:left w:val="none" w:sz="0" w:space="0" w:color="auto"/>
        <w:bottom w:val="none" w:sz="0" w:space="0" w:color="auto"/>
        <w:right w:val="none" w:sz="0" w:space="0" w:color="auto"/>
      </w:divBdr>
      <w:divsChild>
        <w:div w:id="955061500">
          <w:marLeft w:val="0"/>
          <w:marRight w:val="0"/>
          <w:marTop w:val="0"/>
          <w:marBottom w:val="0"/>
          <w:divBdr>
            <w:top w:val="none" w:sz="0" w:space="0" w:color="auto"/>
            <w:left w:val="none" w:sz="0" w:space="0" w:color="auto"/>
            <w:bottom w:val="none" w:sz="0" w:space="0" w:color="auto"/>
            <w:right w:val="none" w:sz="0" w:space="0" w:color="auto"/>
          </w:divBdr>
          <w:divsChild>
            <w:div w:id="1408578815">
              <w:marLeft w:val="0"/>
              <w:marRight w:val="0"/>
              <w:marTop w:val="0"/>
              <w:marBottom w:val="0"/>
              <w:divBdr>
                <w:top w:val="none" w:sz="0" w:space="0" w:color="auto"/>
                <w:left w:val="none" w:sz="0" w:space="0" w:color="auto"/>
                <w:bottom w:val="none" w:sz="0" w:space="0" w:color="auto"/>
                <w:right w:val="none" w:sz="0" w:space="0" w:color="auto"/>
              </w:divBdr>
            </w:div>
            <w:div w:id="1107389626">
              <w:marLeft w:val="0"/>
              <w:marRight w:val="0"/>
              <w:marTop w:val="0"/>
              <w:marBottom w:val="0"/>
              <w:divBdr>
                <w:top w:val="none" w:sz="0" w:space="0" w:color="auto"/>
                <w:left w:val="none" w:sz="0" w:space="0" w:color="auto"/>
                <w:bottom w:val="none" w:sz="0" w:space="0" w:color="auto"/>
                <w:right w:val="none" w:sz="0" w:space="0" w:color="auto"/>
              </w:divBdr>
            </w:div>
            <w:div w:id="968511872">
              <w:marLeft w:val="0"/>
              <w:marRight w:val="0"/>
              <w:marTop w:val="0"/>
              <w:marBottom w:val="0"/>
              <w:divBdr>
                <w:top w:val="none" w:sz="0" w:space="0" w:color="auto"/>
                <w:left w:val="none" w:sz="0" w:space="0" w:color="auto"/>
                <w:bottom w:val="none" w:sz="0" w:space="0" w:color="auto"/>
                <w:right w:val="none" w:sz="0" w:space="0" w:color="auto"/>
              </w:divBdr>
            </w:div>
            <w:div w:id="1187139175">
              <w:marLeft w:val="0"/>
              <w:marRight w:val="0"/>
              <w:marTop w:val="0"/>
              <w:marBottom w:val="0"/>
              <w:divBdr>
                <w:top w:val="none" w:sz="0" w:space="0" w:color="auto"/>
                <w:left w:val="none" w:sz="0" w:space="0" w:color="auto"/>
                <w:bottom w:val="none" w:sz="0" w:space="0" w:color="auto"/>
                <w:right w:val="none" w:sz="0" w:space="0" w:color="auto"/>
              </w:divBdr>
            </w:div>
            <w:div w:id="1486124233">
              <w:marLeft w:val="0"/>
              <w:marRight w:val="0"/>
              <w:marTop w:val="0"/>
              <w:marBottom w:val="0"/>
              <w:divBdr>
                <w:top w:val="none" w:sz="0" w:space="0" w:color="auto"/>
                <w:left w:val="none" w:sz="0" w:space="0" w:color="auto"/>
                <w:bottom w:val="none" w:sz="0" w:space="0" w:color="auto"/>
                <w:right w:val="none" w:sz="0" w:space="0" w:color="auto"/>
              </w:divBdr>
            </w:div>
            <w:div w:id="168134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3986">
      <w:bodyDiv w:val="1"/>
      <w:marLeft w:val="0"/>
      <w:marRight w:val="0"/>
      <w:marTop w:val="0"/>
      <w:marBottom w:val="0"/>
      <w:divBdr>
        <w:top w:val="none" w:sz="0" w:space="0" w:color="auto"/>
        <w:left w:val="none" w:sz="0" w:space="0" w:color="auto"/>
        <w:bottom w:val="none" w:sz="0" w:space="0" w:color="auto"/>
        <w:right w:val="none" w:sz="0" w:space="0" w:color="auto"/>
      </w:divBdr>
      <w:divsChild>
        <w:div w:id="375275115">
          <w:marLeft w:val="0"/>
          <w:marRight w:val="0"/>
          <w:marTop w:val="0"/>
          <w:marBottom w:val="0"/>
          <w:divBdr>
            <w:top w:val="none" w:sz="0" w:space="0" w:color="auto"/>
            <w:left w:val="none" w:sz="0" w:space="0" w:color="auto"/>
            <w:bottom w:val="none" w:sz="0" w:space="0" w:color="auto"/>
            <w:right w:val="none" w:sz="0" w:space="0" w:color="auto"/>
          </w:divBdr>
          <w:divsChild>
            <w:div w:id="61875782">
              <w:marLeft w:val="0"/>
              <w:marRight w:val="0"/>
              <w:marTop w:val="0"/>
              <w:marBottom w:val="0"/>
              <w:divBdr>
                <w:top w:val="none" w:sz="0" w:space="0" w:color="auto"/>
                <w:left w:val="none" w:sz="0" w:space="0" w:color="auto"/>
                <w:bottom w:val="none" w:sz="0" w:space="0" w:color="auto"/>
                <w:right w:val="none" w:sz="0" w:space="0" w:color="auto"/>
              </w:divBdr>
            </w:div>
            <w:div w:id="1745836556">
              <w:marLeft w:val="0"/>
              <w:marRight w:val="0"/>
              <w:marTop w:val="0"/>
              <w:marBottom w:val="0"/>
              <w:divBdr>
                <w:top w:val="none" w:sz="0" w:space="0" w:color="auto"/>
                <w:left w:val="none" w:sz="0" w:space="0" w:color="auto"/>
                <w:bottom w:val="none" w:sz="0" w:space="0" w:color="auto"/>
                <w:right w:val="none" w:sz="0" w:space="0" w:color="auto"/>
              </w:divBdr>
            </w:div>
            <w:div w:id="707264577">
              <w:marLeft w:val="0"/>
              <w:marRight w:val="0"/>
              <w:marTop w:val="0"/>
              <w:marBottom w:val="0"/>
              <w:divBdr>
                <w:top w:val="none" w:sz="0" w:space="0" w:color="auto"/>
                <w:left w:val="none" w:sz="0" w:space="0" w:color="auto"/>
                <w:bottom w:val="none" w:sz="0" w:space="0" w:color="auto"/>
                <w:right w:val="none" w:sz="0" w:space="0" w:color="auto"/>
              </w:divBdr>
            </w:div>
            <w:div w:id="14849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9965">
      <w:bodyDiv w:val="1"/>
      <w:marLeft w:val="0"/>
      <w:marRight w:val="0"/>
      <w:marTop w:val="0"/>
      <w:marBottom w:val="0"/>
      <w:divBdr>
        <w:top w:val="none" w:sz="0" w:space="0" w:color="auto"/>
        <w:left w:val="none" w:sz="0" w:space="0" w:color="auto"/>
        <w:bottom w:val="none" w:sz="0" w:space="0" w:color="auto"/>
        <w:right w:val="none" w:sz="0" w:space="0" w:color="auto"/>
      </w:divBdr>
    </w:div>
    <w:div w:id="517694782">
      <w:bodyDiv w:val="1"/>
      <w:marLeft w:val="0"/>
      <w:marRight w:val="0"/>
      <w:marTop w:val="0"/>
      <w:marBottom w:val="0"/>
      <w:divBdr>
        <w:top w:val="none" w:sz="0" w:space="0" w:color="auto"/>
        <w:left w:val="none" w:sz="0" w:space="0" w:color="auto"/>
        <w:bottom w:val="none" w:sz="0" w:space="0" w:color="auto"/>
        <w:right w:val="none" w:sz="0" w:space="0" w:color="auto"/>
      </w:divBdr>
      <w:divsChild>
        <w:div w:id="1288926304">
          <w:marLeft w:val="0"/>
          <w:marRight w:val="0"/>
          <w:marTop w:val="0"/>
          <w:marBottom w:val="0"/>
          <w:divBdr>
            <w:top w:val="none" w:sz="0" w:space="0" w:color="auto"/>
            <w:left w:val="none" w:sz="0" w:space="0" w:color="auto"/>
            <w:bottom w:val="none" w:sz="0" w:space="0" w:color="auto"/>
            <w:right w:val="none" w:sz="0" w:space="0" w:color="auto"/>
          </w:divBdr>
          <w:divsChild>
            <w:div w:id="305864581">
              <w:marLeft w:val="0"/>
              <w:marRight w:val="0"/>
              <w:marTop w:val="0"/>
              <w:marBottom w:val="0"/>
              <w:divBdr>
                <w:top w:val="none" w:sz="0" w:space="0" w:color="auto"/>
                <w:left w:val="none" w:sz="0" w:space="0" w:color="auto"/>
                <w:bottom w:val="none" w:sz="0" w:space="0" w:color="auto"/>
                <w:right w:val="none" w:sz="0" w:space="0" w:color="auto"/>
              </w:divBdr>
            </w:div>
            <w:div w:id="994332686">
              <w:marLeft w:val="0"/>
              <w:marRight w:val="0"/>
              <w:marTop w:val="0"/>
              <w:marBottom w:val="0"/>
              <w:divBdr>
                <w:top w:val="none" w:sz="0" w:space="0" w:color="auto"/>
                <w:left w:val="none" w:sz="0" w:space="0" w:color="auto"/>
                <w:bottom w:val="none" w:sz="0" w:space="0" w:color="auto"/>
                <w:right w:val="none" w:sz="0" w:space="0" w:color="auto"/>
              </w:divBdr>
            </w:div>
            <w:div w:id="1022131401">
              <w:marLeft w:val="0"/>
              <w:marRight w:val="0"/>
              <w:marTop w:val="0"/>
              <w:marBottom w:val="0"/>
              <w:divBdr>
                <w:top w:val="none" w:sz="0" w:space="0" w:color="auto"/>
                <w:left w:val="none" w:sz="0" w:space="0" w:color="auto"/>
                <w:bottom w:val="none" w:sz="0" w:space="0" w:color="auto"/>
                <w:right w:val="none" w:sz="0" w:space="0" w:color="auto"/>
              </w:divBdr>
            </w:div>
            <w:div w:id="1501653777">
              <w:marLeft w:val="0"/>
              <w:marRight w:val="0"/>
              <w:marTop w:val="0"/>
              <w:marBottom w:val="0"/>
              <w:divBdr>
                <w:top w:val="none" w:sz="0" w:space="0" w:color="auto"/>
                <w:left w:val="none" w:sz="0" w:space="0" w:color="auto"/>
                <w:bottom w:val="none" w:sz="0" w:space="0" w:color="auto"/>
                <w:right w:val="none" w:sz="0" w:space="0" w:color="auto"/>
              </w:divBdr>
            </w:div>
            <w:div w:id="310334491">
              <w:marLeft w:val="0"/>
              <w:marRight w:val="0"/>
              <w:marTop w:val="0"/>
              <w:marBottom w:val="0"/>
              <w:divBdr>
                <w:top w:val="none" w:sz="0" w:space="0" w:color="auto"/>
                <w:left w:val="none" w:sz="0" w:space="0" w:color="auto"/>
                <w:bottom w:val="none" w:sz="0" w:space="0" w:color="auto"/>
                <w:right w:val="none" w:sz="0" w:space="0" w:color="auto"/>
              </w:divBdr>
            </w:div>
            <w:div w:id="645403496">
              <w:marLeft w:val="0"/>
              <w:marRight w:val="0"/>
              <w:marTop w:val="0"/>
              <w:marBottom w:val="0"/>
              <w:divBdr>
                <w:top w:val="none" w:sz="0" w:space="0" w:color="auto"/>
                <w:left w:val="none" w:sz="0" w:space="0" w:color="auto"/>
                <w:bottom w:val="none" w:sz="0" w:space="0" w:color="auto"/>
                <w:right w:val="none" w:sz="0" w:space="0" w:color="auto"/>
              </w:divBdr>
            </w:div>
            <w:div w:id="176387223">
              <w:marLeft w:val="0"/>
              <w:marRight w:val="0"/>
              <w:marTop w:val="0"/>
              <w:marBottom w:val="0"/>
              <w:divBdr>
                <w:top w:val="none" w:sz="0" w:space="0" w:color="auto"/>
                <w:left w:val="none" w:sz="0" w:space="0" w:color="auto"/>
                <w:bottom w:val="none" w:sz="0" w:space="0" w:color="auto"/>
                <w:right w:val="none" w:sz="0" w:space="0" w:color="auto"/>
              </w:divBdr>
            </w:div>
            <w:div w:id="17019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53355">
      <w:bodyDiv w:val="1"/>
      <w:marLeft w:val="0"/>
      <w:marRight w:val="0"/>
      <w:marTop w:val="0"/>
      <w:marBottom w:val="0"/>
      <w:divBdr>
        <w:top w:val="none" w:sz="0" w:space="0" w:color="auto"/>
        <w:left w:val="none" w:sz="0" w:space="0" w:color="auto"/>
        <w:bottom w:val="none" w:sz="0" w:space="0" w:color="auto"/>
        <w:right w:val="none" w:sz="0" w:space="0" w:color="auto"/>
      </w:divBdr>
      <w:divsChild>
        <w:div w:id="273709138">
          <w:marLeft w:val="0"/>
          <w:marRight w:val="0"/>
          <w:marTop w:val="0"/>
          <w:marBottom w:val="0"/>
          <w:divBdr>
            <w:top w:val="none" w:sz="0" w:space="0" w:color="auto"/>
            <w:left w:val="none" w:sz="0" w:space="0" w:color="auto"/>
            <w:bottom w:val="none" w:sz="0" w:space="0" w:color="auto"/>
            <w:right w:val="none" w:sz="0" w:space="0" w:color="auto"/>
          </w:divBdr>
          <w:divsChild>
            <w:div w:id="2254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71440">
      <w:bodyDiv w:val="1"/>
      <w:marLeft w:val="0"/>
      <w:marRight w:val="0"/>
      <w:marTop w:val="0"/>
      <w:marBottom w:val="0"/>
      <w:divBdr>
        <w:top w:val="none" w:sz="0" w:space="0" w:color="auto"/>
        <w:left w:val="none" w:sz="0" w:space="0" w:color="auto"/>
        <w:bottom w:val="none" w:sz="0" w:space="0" w:color="auto"/>
        <w:right w:val="none" w:sz="0" w:space="0" w:color="auto"/>
      </w:divBdr>
      <w:divsChild>
        <w:div w:id="921835028">
          <w:marLeft w:val="0"/>
          <w:marRight w:val="0"/>
          <w:marTop w:val="0"/>
          <w:marBottom w:val="0"/>
          <w:divBdr>
            <w:top w:val="none" w:sz="0" w:space="0" w:color="auto"/>
            <w:left w:val="none" w:sz="0" w:space="0" w:color="auto"/>
            <w:bottom w:val="none" w:sz="0" w:space="0" w:color="auto"/>
            <w:right w:val="none" w:sz="0" w:space="0" w:color="auto"/>
          </w:divBdr>
          <w:divsChild>
            <w:div w:id="18720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7013">
      <w:bodyDiv w:val="1"/>
      <w:marLeft w:val="0"/>
      <w:marRight w:val="0"/>
      <w:marTop w:val="0"/>
      <w:marBottom w:val="0"/>
      <w:divBdr>
        <w:top w:val="none" w:sz="0" w:space="0" w:color="auto"/>
        <w:left w:val="none" w:sz="0" w:space="0" w:color="auto"/>
        <w:bottom w:val="none" w:sz="0" w:space="0" w:color="auto"/>
        <w:right w:val="none" w:sz="0" w:space="0" w:color="auto"/>
      </w:divBdr>
    </w:div>
    <w:div w:id="558707662">
      <w:bodyDiv w:val="1"/>
      <w:marLeft w:val="0"/>
      <w:marRight w:val="0"/>
      <w:marTop w:val="0"/>
      <w:marBottom w:val="0"/>
      <w:divBdr>
        <w:top w:val="none" w:sz="0" w:space="0" w:color="auto"/>
        <w:left w:val="none" w:sz="0" w:space="0" w:color="auto"/>
        <w:bottom w:val="none" w:sz="0" w:space="0" w:color="auto"/>
        <w:right w:val="none" w:sz="0" w:space="0" w:color="auto"/>
      </w:divBdr>
      <w:divsChild>
        <w:div w:id="346257154">
          <w:marLeft w:val="0"/>
          <w:marRight w:val="0"/>
          <w:marTop w:val="0"/>
          <w:marBottom w:val="0"/>
          <w:divBdr>
            <w:top w:val="none" w:sz="0" w:space="0" w:color="auto"/>
            <w:left w:val="none" w:sz="0" w:space="0" w:color="auto"/>
            <w:bottom w:val="none" w:sz="0" w:space="0" w:color="auto"/>
            <w:right w:val="none" w:sz="0" w:space="0" w:color="auto"/>
          </w:divBdr>
          <w:divsChild>
            <w:div w:id="4397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3648">
      <w:bodyDiv w:val="1"/>
      <w:marLeft w:val="0"/>
      <w:marRight w:val="0"/>
      <w:marTop w:val="0"/>
      <w:marBottom w:val="0"/>
      <w:divBdr>
        <w:top w:val="none" w:sz="0" w:space="0" w:color="auto"/>
        <w:left w:val="none" w:sz="0" w:space="0" w:color="auto"/>
        <w:bottom w:val="none" w:sz="0" w:space="0" w:color="auto"/>
        <w:right w:val="none" w:sz="0" w:space="0" w:color="auto"/>
      </w:divBdr>
      <w:divsChild>
        <w:div w:id="1872645937">
          <w:marLeft w:val="0"/>
          <w:marRight w:val="0"/>
          <w:marTop w:val="0"/>
          <w:marBottom w:val="0"/>
          <w:divBdr>
            <w:top w:val="none" w:sz="0" w:space="0" w:color="auto"/>
            <w:left w:val="none" w:sz="0" w:space="0" w:color="auto"/>
            <w:bottom w:val="none" w:sz="0" w:space="0" w:color="auto"/>
            <w:right w:val="none" w:sz="0" w:space="0" w:color="auto"/>
          </w:divBdr>
          <w:divsChild>
            <w:div w:id="569658094">
              <w:marLeft w:val="0"/>
              <w:marRight w:val="0"/>
              <w:marTop w:val="0"/>
              <w:marBottom w:val="0"/>
              <w:divBdr>
                <w:top w:val="none" w:sz="0" w:space="0" w:color="auto"/>
                <w:left w:val="none" w:sz="0" w:space="0" w:color="auto"/>
                <w:bottom w:val="none" w:sz="0" w:space="0" w:color="auto"/>
                <w:right w:val="none" w:sz="0" w:space="0" w:color="auto"/>
              </w:divBdr>
            </w:div>
            <w:div w:id="797138723">
              <w:marLeft w:val="0"/>
              <w:marRight w:val="0"/>
              <w:marTop w:val="0"/>
              <w:marBottom w:val="0"/>
              <w:divBdr>
                <w:top w:val="none" w:sz="0" w:space="0" w:color="auto"/>
                <w:left w:val="none" w:sz="0" w:space="0" w:color="auto"/>
                <w:bottom w:val="none" w:sz="0" w:space="0" w:color="auto"/>
                <w:right w:val="none" w:sz="0" w:space="0" w:color="auto"/>
              </w:divBdr>
            </w:div>
            <w:div w:id="1686443659">
              <w:marLeft w:val="0"/>
              <w:marRight w:val="0"/>
              <w:marTop w:val="0"/>
              <w:marBottom w:val="0"/>
              <w:divBdr>
                <w:top w:val="none" w:sz="0" w:space="0" w:color="auto"/>
                <w:left w:val="none" w:sz="0" w:space="0" w:color="auto"/>
                <w:bottom w:val="none" w:sz="0" w:space="0" w:color="auto"/>
                <w:right w:val="none" w:sz="0" w:space="0" w:color="auto"/>
              </w:divBdr>
            </w:div>
            <w:div w:id="1718627528">
              <w:marLeft w:val="0"/>
              <w:marRight w:val="0"/>
              <w:marTop w:val="0"/>
              <w:marBottom w:val="0"/>
              <w:divBdr>
                <w:top w:val="none" w:sz="0" w:space="0" w:color="auto"/>
                <w:left w:val="none" w:sz="0" w:space="0" w:color="auto"/>
                <w:bottom w:val="none" w:sz="0" w:space="0" w:color="auto"/>
                <w:right w:val="none" w:sz="0" w:space="0" w:color="auto"/>
              </w:divBdr>
            </w:div>
            <w:div w:id="194654956">
              <w:marLeft w:val="0"/>
              <w:marRight w:val="0"/>
              <w:marTop w:val="0"/>
              <w:marBottom w:val="0"/>
              <w:divBdr>
                <w:top w:val="none" w:sz="0" w:space="0" w:color="auto"/>
                <w:left w:val="none" w:sz="0" w:space="0" w:color="auto"/>
                <w:bottom w:val="none" w:sz="0" w:space="0" w:color="auto"/>
                <w:right w:val="none" w:sz="0" w:space="0" w:color="auto"/>
              </w:divBdr>
            </w:div>
            <w:div w:id="446705032">
              <w:marLeft w:val="0"/>
              <w:marRight w:val="0"/>
              <w:marTop w:val="0"/>
              <w:marBottom w:val="0"/>
              <w:divBdr>
                <w:top w:val="none" w:sz="0" w:space="0" w:color="auto"/>
                <w:left w:val="none" w:sz="0" w:space="0" w:color="auto"/>
                <w:bottom w:val="none" w:sz="0" w:space="0" w:color="auto"/>
                <w:right w:val="none" w:sz="0" w:space="0" w:color="auto"/>
              </w:divBdr>
            </w:div>
            <w:div w:id="1186867084">
              <w:marLeft w:val="0"/>
              <w:marRight w:val="0"/>
              <w:marTop w:val="0"/>
              <w:marBottom w:val="0"/>
              <w:divBdr>
                <w:top w:val="none" w:sz="0" w:space="0" w:color="auto"/>
                <w:left w:val="none" w:sz="0" w:space="0" w:color="auto"/>
                <w:bottom w:val="none" w:sz="0" w:space="0" w:color="auto"/>
                <w:right w:val="none" w:sz="0" w:space="0" w:color="auto"/>
              </w:divBdr>
            </w:div>
            <w:div w:id="84852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1665">
      <w:bodyDiv w:val="1"/>
      <w:marLeft w:val="0"/>
      <w:marRight w:val="0"/>
      <w:marTop w:val="0"/>
      <w:marBottom w:val="0"/>
      <w:divBdr>
        <w:top w:val="none" w:sz="0" w:space="0" w:color="auto"/>
        <w:left w:val="none" w:sz="0" w:space="0" w:color="auto"/>
        <w:bottom w:val="none" w:sz="0" w:space="0" w:color="auto"/>
        <w:right w:val="none" w:sz="0" w:space="0" w:color="auto"/>
      </w:divBdr>
      <w:divsChild>
        <w:div w:id="1366903317">
          <w:marLeft w:val="0"/>
          <w:marRight w:val="0"/>
          <w:marTop w:val="0"/>
          <w:marBottom w:val="0"/>
          <w:divBdr>
            <w:top w:val="none" w:sz="0" w:space="0" w:color="auto"/>
            <w:left w:val="none" w:sz="0" w:space="0" w:color="auto"/>
            <w:bottom w:val="none" w:sz="0" w:space="0" w:color="auto"/>
            <w:right w:val="none" w:sz="0" w:space="0" w:color="auto"/>
          </w:divBdr>
          <w:divsChild>
            <w:div w:id="207018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22211">
      <w:bodyDiv w:val="1"/>
      <w:marLeft w:val="0"/>
      <w:marRight w:val="0"/>
      <w:marTop w:val="0"/>
      <w:marBottom w:val="0"/>
      <w:divBdr>
        <w:top w:val="none" w:sz="0" w:space="0" w:color="auto"/>
        <w:left w:val="none" w:sz="0" w:space="0" w:color="auto"/>
        <w:bottom w:val="none" w:sz="0" w:space="0" w:color="auto"/>
        <w:right w:val="none" w:sz="0" w:space="0" w:color="auto"/>
      </w:divBdr>
    </w:div>
    <w:div w:id="594751527">
      <w:bodyDiv w:val="1"/>
      <w:marLeft w:val="0"/>
      <w:marRight w:val="0"/>
      <w:marTop w:val="0"/>
      <w:marBottom w:val="0"/>
      <w:divBdr>
        <w:top w:val="none" w:sz="0" w:space="0" w:color="auto"/>
        <w:left w:val="none" w:sz="0" w:space="0" w:color="auto"/>
        <w:bottom w:val="none" w:sz="0" w:space="0" w:color="auto"/>
        <w:right w:val="none" w:sz="0" w:space="0" w:color="auto"/>
      </w:divBdr>
      <w:divsChild>
        <w:div w:id="725954004">
          <w:marLeft w:val="0"/>
          <w:marRight w:val="0"/>
          <w:marTop w:val="0"/>
          <w:marBottom w:val="0"/>
          <w:divBdr>
            <w:top w:val="none" w:sz="0" w:space="0" w:color="auto"/>
            <w:left w:val="none" w:sz="0" w:space="0" w:color="auto"/>
            <w:bottom w:val="none" w:sz="0" w:space="0" w:color="auto"/>
            <w:right w:val="none" w:sz="0" w:space="0" w:color="auto"/>
          </w:divBdr>
          <w:divsChild>
            <w:div w:id="485165939">
              <w:marLeft w:val="0"/>
              <w:marRight w:val="0"/>
              <w:marTop w:val="0"/>
              <w:marBottom w:val="0"/>
              <w:divBdr>
                <w:top w:val="none" w:sz="0" w:space="0" w:color="auto"/>
                <w:left w:val="none" w:sz="0" w:space="0" w:color="auto"/>
                <w:bottom w:val="none" w:sz="0" w:space="0" w:color="auto"/>
                <w:right w:val="none" w:sz="0" w:space="0" w:color="auto"/>
              </w:divBdr>
            </w:div>
            <w:div w:id="1477455926">
              <w:marLeft w:val="0"/>
              <w:marRight w:val="0"/>
              <w:marTop w:val="0"/>
              <w:marBottom w:val="0"/>
              <w:divBdr>
                <w:top w:val="none" w:sz="0" w:space="0" w:color="auto"/>
                <w:left w:val="none" w:sz="0" w:space="0" w:color="auto"/>
                <w:bottom w:val="none" w:sz="0" w:space="0" w:color="auto"/>
                <w:right w:val="none" w:sz="0" w:space="0" w:color="auto"/>
              </w:divBdr>
            </w:div>
            <w:div w:id="64816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29317">
      <w:bodyDiv w:val="1"/>
      <w:marLeft w:val="0"/>
      <w:marRight w:val="0"/>
      <w:marTop w:val="0"/>
      <w:marBottom w:val="0"/>
      <w:divBdr>
        <w:top w:val="none" w:sz="0" w:space="0" w:color="auto"/>
        <w:left w:val="none" w:sz="0" w:space="0" w:color="auto"/>
        <w:bottom w:val="none" w:sz="0" w:space="0" w:color="auto"/>
        <w:right w:val="none" w:sz="0" w:space="0" w:color="auto"/>
      </w:divBdr>
      <w:divsChild>
        <w:div w:id="548684332">
          <w:marLeft w:val="0"/>
          <w:marRight w:val="0"/>
          <w:marTop w:val="0"/>
          <w:marBottom w:val="0"/>
          <w:divBdr>
            <w:top w:val="none" w:sz="0" w:space="0" w:color="auto"/>
            <w:left w:val="none" w:sz="0" w:space="0" w:color="auto"/>
            <w:bottom w:val="none" w:sz="0" w:space="0" w:color="auto"/>
            <w:right w:val="none" w:sz="0" w:space="0" w:color="auto"/>
          </w:divBdr>
          <w:divsChild>
            <w:div w:id="571310076">
              <w:marLeft w:val="0"/>
              <w:marRight w:val="0"/>
              <w:marTop w:val="0"/>
              <w:marBottom w:val="0"/>
              <w:divBdr>
                <w:top w:val="none" w:sz="0" w:space="0" w:color="auto"/>
                <w:left w:val="none" w:sz="0" w:space="0" w:color="auto"/>
                <w:bottom w:val="none" w:sz="0" w:space="0" w:color="auto"/>
                <w:right w:val="none" w:sz="0" w:space="0" w:color="auto"/>
              </w:divBdr>
            </w:div>
            <w:div w:id="95710583">
              <w:marLeft w:val="0"/>
              <w:marRight w:val="0"/>
              <w:marTop w:val="0"/>
              <w:marBottom w:val="0"/>
              <w:divBdr>
                <w:top w:val="none" w:sz="0" w:space="0" w:color="auto"/>
                <w:left w:val="none" w:sz="0" w:space="0" w:color="auto"/>
                <w:bottom w:val="none" w:sz="0" w:space="0" w:color="auto"/>
                <w:right w:val="none" w:sz="0" w:space="0" w:color="auto"/>
              </w:divBdr>
            </w:div>
            <w:div w:id="385032743">
              <w:marLeft w:val="0"/>
              <w:marRight w:val="0"/>
              <w:marTop w:val="0"/>
              <w:marBottom w:val="0"/>
              <w:divBdr>
                <w:top w:val="none" w:sz="0" w:space="0" w:color="auto"/>
                <w:left w:val="none" w:sz="0" w:space="0" w:color="auto"/>
                <w:bottom w:val="none" w:sz="0" w:space="0" w:color="auto"/>
                <w:right w:val="none" w:sz="0" w:space="0" w:color="auto"/>
              </w:divBdr>
            </w:div>
            <w:div w:id="1034232770">
              <w:marLeft w:val="0"/>
              <w:marRight w:val="0"/>
              <w:marTop w:val="0"/>
              <w:marBottom w:val="0"/>
              <w:divBdr>
                <w:top w:val="none" w:sz="0" w:space="0" w:color="auto"/>
                <w:left w:val="none" w:sz="0" w:space="0" w:color="auto"/>
                <w:bottom w:val="none" w:sz="0" w:space="0" w:color="auto"/>
                <w:right w:val="none" w:sz="0" w:space="0" w:color="auto"/>
              </w:divBdr>
            </w:div>
            <w:div w:id="1417625743">
              <w:marLeft w:val="0"/>
              <w:marRight w:val="0"/>
              <w:marTop w:val="0"/>
              <w:marBottom w:val="0"/>
              <w:divBdr>
                <w:top w:val="none" w:sz="0" w:space="0" w:color="auto"/>
                <w:left w:val="none" w:sz="0" w:space="0" w:color="auto"/>
                <w:bottom w:val="none" w:sz="0" w:space="0" w:color="auto"/>
                <w:right w:val="none" w:sz="0" w:space="0" w:color="auto"/>
              </w:divBdr>
            </w:div>
            <w:div w:id="1116094308">
              <w:marLeft w:val="0"/>
              <w:marRight w:val="0"/>
              <w:marTop w:val="0"/>
              <w:marBottom w:val="0"/>
              <w:divBdr>
                <w:top w:val="none" w:sz="0" w:space="0" w:color="auto"/>
                <w:left w:val="none" w:sz="0" w:space="0" w:color="auto"/>
                <w:bottom w:val="none" w:sz="0" w:space="0" w:color="auto"/>
                <w:right w:val="none" w:sz="0" w:space="0" w:color="auto"/>
              </w:divBdr>
            </w:div>
            <w:div w:id="2029678136">
              <w:marLeft w:val="0"/>
              <w:marRight w:val="0"/>
              <w:marTop w:val="0"/>
              <w:marBottom w:val="0"/>
              <w:divBdr>
                <w:top w:val="none" w:sz="0" w:space="0" w:color="auto"/>
                <w:left w:val="none" w:sz="0" w:space="0" w:color="auto"/>
                <w:bottom w:val="none" w:sz="0" w:space="0" w:color="auto"/>
                <w:right w:val="none" w:sz="0" w:space="0" w:color="auto"/>
              </w:divBdr>
            </w:div>
            <w:div w:id="172916216">
              <w:marLeft w:val="0"/>
              <w:marRight w:val="0"/>
              <w:marTop w:val="0"/>
              <w:marBottom w:val="0"/>
              <w:divBdr>
                <w:top w:val="none" w:sz="0" w:space="0" w:color="auto"/>
                <w:left w:val="none" w:sz="0" w:space="0" w:color="auto"/>
                <w:bottom w:val="none" w:sz="0" w:space="0" w:color="auto"/>
                <w:right w:val="none" w:sz="0" w:space="0" w:color="auto"/>
              </w:divBdr>
            </w:div>
            <w:div w:id="1169370425">
              <w:marLeft w:val="0"/>
              <w:marRight w:val="0"/>
              <w:marTop w:val="0"/>
              <w:marBottom w:val="0"/>
              <w:divBdr>
                <w:top w:val="none" w:sz="0" w:space="0" w:color="auto"/>
                <w:left w:val="none" w:sz="0" w:space="0" w:color="auto"/>
                <w:bottom w:val="none" w:sz="0" w:space="0" w:color="auto"/>
                <w:right w:val="none" w:sz="0" w:space="0" w:color="auto"/>
              </w:divBdr>
            </w:div>
            <w:div w:id="2069067516">
              <w:marLeft w:val="0"/>
              <w:marRight w:val="0"/>
              <w:marTop w:val="0"/>
              <w:marBottom w:val="0"/>
              <w:divBdr>
                <w:top w:val="none" w:sz="0" w:space="0" w:color="auto"/>
                <w:left w:val="none" w:sz="0" w:space="0" w:color="auto"/>
                <w:bottom w:val="none" w:sz="0" w:space="0" w:color="auto"/>
                <w:right w:val="none" w:sz="0" w:space="0" w:color="auto"/>
              </w:divBdr>
            </w:div>
            <w:div w:id="1436973333">
              <w:marLeft w:val="0"/>
              <w:marRight w:val="0"/>
              <w:marTop w:val="0"/>
              <w:marBottom w:val="0"/>
              <w:divBdr>
                <w:top w:val="none" w:sz="0" w:space="0" w:color="auto"/>
                <w:left w:val="none" w:sz="0" w:space="0" w:color="auto"/>
                <w:bottom w:val="none" w:sz="0" w:space="0" w:color="auto"/>
                <w:right w:val="none" w:sz="0" w:space="0" w:color="auto"/>
              </w:divBdr>
            </w:div>
            <w:div w:id="1391419185">
              <w:marLeft w:val="0"/>
              <w:marRight w:val="0"/>
              <w:marTop w:val="0"/>
              <w:marBottom w:val="0"/>
              <w:divBdr>
                <w:top w:val="none" w:sz="0" w:space="0" w:color="auto"/>
                <w:left w:val="none" w:sz="0" w:space="0" w:color="auto"/>
                <w:bottom w:val="none" w:sz="0" w:space="0" w:color="auto"/>
                <w:right w:val="none" w:sz="0" w:space="0" w:color="auto"/>
              </w:divBdr>
            </w:div>
            <w:div w:id="207376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29377">
      <w:bodyDiv w:val="1"/>
      <w:marLeft w:val="0"/>
      <w:marRight w:val="0"/>
      <w:marTop w:val="0"/>
      <w:marBottom w:val="0"/>
      <w:divBdr>
        <w:top w:val="none" w:sz="0" w:space="0" w:color="auto"/>
        <w:left w:val="none" w:sz="0" w:space="0" w:color="auto"/>
        <w:bottom w:val="none" w:sz="0" w:space="0" w:color="auto"/>
        <w:right w:val="none" w:sz="0" w:space="0" w:color="auto"/>
      </w:divBdr>
    </w:div>
    <w:div w:id="642388343">
      <w:bodyDiv w:val="1"/>
      <w:marLeft w:val="0"/>
      <w:marRight w:val="0"/>
      <w:marTop w:val="0"/>
      <w:marBottom w:val="0"/>
      <w:divBdr>
        <w:top w:val="none" w:sz="0" w:space="0" w:color="auto"/>
        <w:left w:val="none" w:sz="0" w:space="0" w:color="auto"/>
        <w:bottom w:val="none" w:sz="0" w:space="0" w:color="auto"/>
        <w:right w:val="none" w:sz="0" w:space="0" w:color="auto"/>
      </w:divBdr>
    </w:div>
    <w:div w:id="644898878">
      <w:bodyDiv w:val="1"/>
      <w:marLeft w:val="0"/>
      <w:marRight w:val="0"/>
      <w:marTop w:val="0"/>
      <w:marBottom w:val="0"/>
      <w:divBdr>
        <w:top w:val="none" w:sz="0" w:space="0" w:color="auto"/>
        <w:left w:val="none" w:sz="0" w:space="0" w:color="auto"/>
        <w:bottom w:val="none" w:sz="0" w:space="0" w:color="auto"/>
        <w:right w:val="none" w:sz="0" w:space="0" w:color="auto"/>
      </w:divBdr>
      <w:divsChild>
        <w:div w:id="1192841796">
          <w:marLeft w:val="0"/>
          <w:marRight w:val="0"/>
          <w:marTop w:val="0"/>
          <w:marBottom w:val="0"/>
          <w:divBdr>
            <w:top w:val="none" w:sz="0" w:space="0" w:color="auto"/>
            <w:left w:val="none" w:sz="0" w:space="0" w:color="auto"/>
            <w:bottom w:val="none" w:sz="0" w:space="0" w:color="auto"/>
            <w:right w:val="none" w:sz="0" w:space="0" w:color="auto"/>
          </w:divBdr>
          <w:divsChild>
            <w:div w:id="1982925970">
              <w:marLeft w:val="0"/>
              <w:marRight w:val="0"/>
              <w:marTop w:val="0"/>
              <w:marBottom w:val="0"/>
              <w:divBdr>
                <w:top w:val="none" w:sz="0" w:space="0" w:color="auto"/>
                <w:left w:val="none" w:sz="0" w:space="0" w:color="auto"/>
                <w:bottom w:val="none" w:sz="0" w:space="0" w:color="auto"/>
                <w:right w:val="none" w:sz="0" w:space="0" w:color="auto"/>
              </w:divBdr>
            </w:div>
            <w:div w:id="925647923">
              <w:marLeft w:val="0"/>
              <w:marRight w:val="0"/>
              <w:marTop w:val="0"/>
              <w:marBottom w:val="0"/>
              <w:divBdr>
                <w:top w:val="none" w:sz="0" w:space="0" w:color="auto"/>
                <w:left w:val="none" w:sz="0" w:space="0" w:color="auto"/>
                <w:bottom w:val="none" w:sz="0" w:space="0" w:color="auto"/>
                <w:right w:val="none" w:sz="0" w:space="0" w:color="auto"/>
              </w:divBdr>
            </w:div>
            <w:div w:id="1667593406">
              <w:marLeft w:val="0"/>
              <w:marRight w:val="0"/>
              <w:marTop w:val="0"/>
              <w:marBottom w:val="0"/>
              <w:divBdr>
                <w:top w:val="none" w:sz="0" w:space="0" w:color="auto"/>
                <w:left w:val="none" w:sz="0" w:space="0" w:color="auto"/>
                <w:bottom w:val="none" w:sz="0" w:space="0" w:color="auto"/>
                <w:right w:val="none" w:sz="0" w:space="0" w:color="auto"/>
              </w:divBdr>
            </w:div>
            <w:div w:id="1122262613">
              <w:marLeft w:val="0"/>
              <w:marRight w:val="0"/>
              <w:marTop w:val="0"/>
              <w:marBottom w:val="0"/>
              <w:divBdr>
                <w:top w:val="none" w:sz="0" w:space="0" w:color="auto"/>
                <w:left w:val="none" w:sz="0" w:space="0" w:color="auto"/>
                <w:bottom w:val="none" w:sz="0" w:space="0" w:color="auto"/>
                <w:right w:val="none" w:sz="0" w:space="0" w:color="auto"/>
              </w:divBdr>
            </w:div>
            <w:div w:id="2625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95982">
      <w:bodyDiv w:val="1"/>
      <w:marLeft w:val="0"/>
      <w:marRight w:val="0"/>
      <w:marTop w:val="0"/>
      <w:marBottom w:val="0"/>
      <w:divBdr>
        <w:top w:val="none" w:sz="0" w:space="0" w:color="auto"/>
        <w:left w:val="none" w:sz="0" w:space="0" w:color="auto"/>
        <w:bottom w:val="none" w:sz="0" w:space="0" w:color="auto"/>
        <w:right w:val="none" w:sz="0" w:space="0" w:color="auto"/>
      </w:divBdr>
    </w:div>
    <w:div w:id="653922029">
      <w:bodyDiv w:val="1"/>
      <w:marLeft w:val="0"/>
      <w:marRight w:val="0"/>
      <w:marTop w:val="0"/>
      <w:marBottom w:val="0"/>
      <w:divBdr>
        <w:top w:val="none" w:sz="0" w:space="0" w:color="auto"/>
        <w:left w:val="none" w:sz="0" w:space="0" w:color="auto"/>
        <w:bottom w:val="none" w:sz="0" w:space="0" w:color="auto"/>
        <w:right w:val="none" w:sz="0" w:space="0" w:color="auto"/>
      </w:divBdr>
    </w:div>
    <w:div w:id="656301138">
      <w:bodyDiv w:val="1"/>
      <w:marLeft w:val="0"/>
      <w:marRight w:val="0"/>
      <w:marTop w:val="0"/>
      <w:marBottom w:val="0"/>
      <w:divBdr>
        <w:top w:val="none" w:sz="0" w:space="0" w:color="auto"/>
        <w:left w:val="none" w:sz="0" w:space="0" w:color="auto"/>
        <w:bottom w:val="none" w:sz="0" w:space="0" w:color="auto"/>
        <w:right w:val="none" w:sz="0" w:space="0" w:color="auto"/>
      </w:divBdr>
    </w:div>
    <w:div w:id="660618436">
      <w:bodyDiv w:val="1"/>
      <w:marLeft w:val="0"/>
      <w:marRight w:val="0"/>
      <w:marTop w:val="0"/>
      <w:marBottom w:val="0"/>
      <w:divBdr>
        <w:top w:val="none" w:sz="0" w:space="0" w:color="auto"/>
        <w:left w:val="none" w:sz="0" w:space="0" w:color="auto"/>
        <w:bottom w:val="none" w:sz="0" w:space="0" w:color="auto"/>
        <w:right w:val="none" w:sz="0" w:space="0" w:color="auto"/>
      </w:divBdr>
    </w:div>
    <w:div w:id="662465418">
      <w:bodyDiv w:val="1"/>
      <w:marLeft w:val="0"/>
      <w:marRight w:val="0"/>
      <w:marTop w:val="0"/>
      <w:marBottom w:val="0"/>
      <w:divBdr>
        <w:top w:val="none" w:sz="0" w:space="0" w:color="auto"/>
        <w:left w:val="none" w:sz="0" w:space="0" w:color="auto"/>
        <w:bottom w:val="none" w:sz="0" w:space="0" w:color="auto"/>
        <w:right w:val="none" w:sz="0" w:space="0" w:color="auto"/>
      </w:divBdr>
      <w:divsChild>
        <w:div w:id="1736858982">
          <w:marLeft w:val="0"/>
          <w:marRight w:val="0"/>
          <w:marTop w:val="0"/>
          <w:marBottom w:val="0"/>
          <w:divBdr>
            <w:top w:val="none" w:sz="0" w:space="0" w:color="auto"/>
            <w:left w:val="none" w:sz="0" w:space="0" w:color="auto"/>
            <w:bottom w:val="none" w:sz="0" w:space="0" w:color="auto"/>
            <w:right w:val="none" w:sz="0" w:space="0" w:color="auto"/>
          </w:divBdr>
          <w:divsChild>
            <w:div w:id="18490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4605">
      <w:bodyDiv w:val="1"/>
      <w:marLeft w:val="0"/>
      <w:marRight w:val="0"/>
      <w:marTop w:val="0"/>
      <w:marBottom w:val="0"/>
      <w:divBdr>
        <w:top w:val="none" w:sz="0" w:space="0" w:color="auto"/>
        <w:left w:val="none" w:sz="0" w:space="0" w:color="auto"/>
        <w:bottom w:val="none" w:sz="0" w:space="0" w:color="auto"/>
        <w:right w:val="none" w:sz="0" w:space="0" w:color="auto"/>
      </w:divBdr>
      <w:divsChild>
        <w:div w:id="1970359779">
          <w:marLeft w:val="0"/>
          <w:marRight w:val="0"/>
          <w:marTop w:val="0"/>
          <w:marBottom w:val="0"/>
          <w:divBdr>
            <w:top w:val="none" w:sz="0" w:space="0" w:color="auto"/>
            <w:left w:val="none" w:sz="0" w:space="0" w:color="auto"/>
            <w:bottom w:val="none" w:sz="0" w:space="0" w:color="auto"/>
            <w:right w:val="none" w:sz="0" w:space="0" w:color="auto"/>
          </w:divBdr>
          <w:divsChild>
            <w:div w:id="79071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90807">
      <w:bodyDiv w:val="1"/>
      <w:marLeft w:val="0"/>
      <w:marRight w:val="0"/>
      <w:marTop w:val="0"/>
      <w:marBottom w:val="0"/>
      <w:divBdr>
        <w:top w:val="none" w:sz="0" w:space="0" w:color="auto"/>
        <w:left w:val="none" w:sz="0" w:space="0" w:color="auto"/>
        <w:bottom w:val="none" w:sz="0" w:space="0" w:color="auto"/>
        <w:right w:val="none" w:sz="0" w:space="0" w:color="auto"/>
      </w:divBdr>
    </w:div>
    <w:div w:id="681518445">
      <w:bodyDiv w:val="1"/>
      <w:marLeft w:val="0"/>
      <w:marRight w:val="0"/>
      <w:marTop w:val="0"/>
      <w:marBottom w:val="0"/>
      <w:divBdr>
        <w:top w:val="none" w:sz="0" w:space="0" w:color="auto"/>
        <w:left w:val="none" w:sz="0" w:space="0" w:color="auto"/>
        <w:bottom w:val="none" w:sz="0" w:space="0" w:color="auto"/>
        <w:right w:val="none" w:sz="0" w:space="0" w:color="auto"/>
      </w:divBdr>
    </w:div>
    <w:div w:id="686249758">
      <w:bodyDiv w:val="1"/>
      <w:marLeft w:val="0"/>
      <w:marRight w:val="0"/>
      <w:marTop w:val="0"/>
      <w:marBottom w:val="0"/>
      <w:divBdr>
        <w:top w:val="none" w:sz="0" w:space="0" w:color="auto"/>
        <w:left w:val="none" w:sz="0" w:space="0" w:color="auto"/>
        <w:bottom w:val="none" w:sz="0" w:space="0" w:color="auto"/>
        <w:right w:val="none" w:sz="0" w:space="0" w:color="auto"/>
      </w:divBdr>
      <w:divsChild>
        <w:div w:id="441925340">
          <w:marLeft w:val="0"/>
          <w:marRight w:val="0"/>
          <w:marTop w:val="0"/>
          <w:marBottom w:val="0"/>
          <w:divBdr>
            <w:top w:val="none" w:sz="0" w:space="0" w:color="auto"/>
            <w:left w:val="none" w:sz="0" w:space="0" w:color="auto"/>
            <w:bottom w:val="none" w:sz="0" w:space="0" w:color="auto"/>
            <w:right w:val="none" w:sz="0" w:space="0" w:color="auto"/>
          </w:divBdr>
          <w:divsChild>
            <w:div w:id="342512412">
              <w:marLeft w:val="0"/>
              <w:marRight w:val="0"/>
              <w:marTop w:val="0"/>
              <w:marBottom w:val="0"/>
              <w:divBdr>
                <w:top w:val="none" w:sz="0" w:space="0" w:color="auto"/>
                <w:left w:val="none" w:sz="0" w:space="0" w:color="auto"/>
                <w:bottom w:val="none" w:sz="0" w:space="0" w:color="auto"/>
                <w:right w:val="none" w:sz="0" w:space="0" w:color="auto"/>
              </w:divBdr>
            </w:div>
            <w:div w:id="2060277554">
              <w:marLeft w:val="0"/>
              <w:marRight w:val="0"/>
              <w:marTop w:val="0"/>
              <w:marBottom w:val="0"/>
              <w:divBdr>
                <w:top w:val="none" w:sz="0" w:space="0" w:color="auto"/>
                <w:left w:val="none" w:sz="0" w:space="0" w:color="auto"/>
                <w:bottom w:val="none" w:sz="0" w:space="0" w:color="auto"/>
                <w:right w:val="none" w:sz="0" w:space="0" w:color="auto"/>
              </w:divBdr>
            </w:div>
            <w:div w:id="748577804">
              <w:marLeft w:val="0"/>
              <w:marRight w:val="0"/>
              <w:marTop w:val="0"/>
              <w:marBottom w:val="0"/>
              <w:divBdr>
                <w:top w:val="none" w:sz="0" w:space="0" w:color="auto"/>
                <w:left w:val="none" w:sz="0" w:space="0" w:color="auto"/>
                <w:bottom w:val="none" w:sz="0" w:space="0" w:color="auto"/>
                <w:right w:val="none" w:sz="0" w:space="0" w:color="auto"/>
              </w:divBdr>
            </w:div>
            <w:div w:id="148072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5111">
      <w:bodyDiv w:val="1"/>
      <w:marLeft w:val="0"/>
      <w:marRight w:val="0"/>
      <w:marTop w:val="0"/>
      <w:marBottom w:val="0"/>
      <w:divBdr>
        <w:top w:val="none" w:sz="0" w:space="0" w:color="auto"/>
        <w:left w:val="none" w:sz="0" w:space="0" w:color="auto"/>
        <w:bottom w:val="none" w:sz="0" w:space="0" w:color="auto"/>
        <w:right w:val="none" w:sz="0" w:space="0" w:color="auto"/>
      </w:divBdr>
      <w:divsChild>
        <w:div w:id="245767531">
          <w:marLeft w:val="0"/>
          <w:marRight w:val="0"/>
          <w:marTop w:val="0"/>
          <w:marBottom w:val="0"/>
          <w:divBdr>
            <w:top w:val="none" w:sz="0" w:space="0" w:color="auto"/>
            <w:left w:val="none" w:sz="0" w:space="0" w:color="auto"/>
            <w:bottom w:val="none" w:sz="0" w:space="0" w:color="auto"/>
            <w:right w:val="none" w:sz="0" w:space="0" w:color="auto"/>
          </w:divBdr>
          <w:divsChild>
            <w:div w:id="165556430">
              <w:marLeft w:val="0"/>
              <w:marRight w:val="0"/>
              <w:marTop w:val="0"/>
              <w:marBottom w:val="0"/>
              <w:divBdr>
                <w:top w:val="none" w:sz="0" w:space="0" w:color="auto"/>
                <w:left w:val="none" w:sz="0" w:space="0" w:color="auto"/>
                <w:bottom w:val="none" w:sz="0" w:space="0" w:color="auto"/>
                <w:right w:val="none" w:sz="0" w:space="0" w:color="auto"/>
              </w:divBdr>
            </w:div>
            <w:div w:id="1540973570">
              <w:marLeft w:val="0"/>
              <w:marRight w:val="0"/>
              <w:marTop w:val="0"/>
              <w:marBottom w:val="0"/>
              <w:divBdr>
                <w:top w:val="none" w:sz="0" w:space="0" w:color="auto"/>
                <w:left w:val="none" w:sz="0" w:space="0" w:color="auto"/>
                <w:bottom w:val="none" w:sz="0" w:space="0" w:color="auto"/>
                <w:right w:val="none" w:sz="0" w:space="0" w:color="auto"/>
              </w:divBdr>
            </w:div>
            <w:div w:id="1051073563">
              <w:marLeft w:val="0"/>
              <w:marRight w:val="0"/>
              <w:marTop w:val="0"/>
              <w:marBottom w:val="0"/>
              <w:divBdr>
                <w:top w:val="none" w:sz="0" w:space="0" w:color="auto"/>
                <w:left w:val="none" w:sz="0" w:space="0" w:color="auto"/>
                <w:bottom w:val="none" w:sz="0" w:space="0" w:color="auto"/>
                <w:right w:val="none" w:sz="0" w:space="0" w:color="auto"/>
              </w:divBdr>
            </w:div>
            <w:div w:id="1504512654">
              <w:marLeft w:val="0"/>
              <w:marRight w:val="0"/>
              <w:marTop w:val="0"/>
              <w:marBottom w:val="0"/>
              <w:divBdr>
                <w:top w:val="none" w:sz="0" w:space="0" w:color="auto"/>
                <w:left w:val="none" w:sz="0" w:space="0" w:color="auto"/>
                <w:bottom w:val="none" w:sz="0" w:space="0" w:color="auto"/>
                <w:right w:val="none" w:sz="0" w:space="0" w:color="auto"/>
              </w:divBdr>
            </w:div>
            <w:div w:id="2110619431">
              <w:marLeft w:val="0"/>
              <w:marRight w:val="0"/>
              <w:marTop w:val="0"/>
              <w:marBottom w:val="0"/>
              <w:divBdr>
                <w:top w:val="none" w:sz="0" w:space="0" w:color="auto"/>
                <w:left w:val="none" w:sz="0" w:space="0" w:color="auto"/>
                <w:bottom w:val="none" w:sz="0" w:space="0" w:color="auto"/>
                <w:right w:val="none" w:sz="0" w:space="0" w:color="auto"/>
              </w:divBdr>
            </w:div>
            <w:div w:id="1004699597">
              <w:marLeft w:val="0"/>
              <w:marRight w:val="0"/>
              <w:marTop w:val="0"/>
              <w:marBottom w:val="0"/>
              <w:divBdr>
                <w:top w:val="none" w:sz="0" w:space="0" w:color="auto"/>
                <w:left w:val="none" w:sz="0" w:space="0" w:color="auto"/>
                <w:bottom w:val="none" w:sz="0" w:space="0" w:color="auto"/>
                <w:right w:val="none" w:sz="0" w:space="0" w:color="auto"/>
              </w:divBdr>
            </w:div>
            <w:div w:id="1989939380">
              <w:marLeft w:val="0"/>
              <w:marRight w:val="0"/>
              <w:marTop w:val="0"/>
              <w:marBottom w:val="0"/>
              <w:divBdr>
                <w:top w:val="none" w:sz="0" w:space="0" w:color="auto"/>
                <w:left w:val="none" w:sz="0" w:space="0" w:color="auto"/>
                <w:bottom w:val="none" w:sz="0" w:space="0" w:color="auto"/>
                <w:right w:val="none" w:sz="0" w:space="0" w:color="auto"/>
              </w:divBdr>
            </w:div>
            <w:div w:id="1551841501">
              <w:marLeft w:val="0"/>
              <w:marRight w:val="0"/>
              <w:marTop w:val="0"/>
              <w:marBottom w:val="0"/>
              <w:divBdr>
                <w:top w:val="none" w:sz="0" w:space="0" w:color="auto"/>
                <w:left w:val="none" w:sz="0" w:space="0" w:color="auto"/>
                <w:bottom w:val="none" w:sz="0" w:space="0" w:color="auto"/>
                <w:right w:val="none" w:sz="0" w:space="0" w:color="auto"/>
              </w:divBdr>
            </w:div>
            <w:div w:id="556166068">
              <w:marLeft w:val="0"/>
              <w:marRight w:val="0"/>
              <w:marTop w:val="0"/>
              <w:marBottom w:val="0"/>
              <w:divBdr>
                <w:top w:val="none" w:sz="0" w:space="0" w:color="auto"/>
                <w:left w:val="none" w:sz="0" w:space="0" w:color="auto"/>
                <w:bottom w:val="none" w:sz="0" w:space="0" w:color="auto"/>
                <w:right w:val="none" w:sz="0" w:space="0" w:color="auto"/>
              </w:divBdr>
            </w:div>
            <w:div w:id="1943800002">
              <w:marLeft w:val="0"/>
              <w:marRight w:val="0"/>
              <w:marTop w:val="0"/>
              <w:marBottom w:val="0"/>
              <w:divBdr>
                <w:top w:val="none" w:sz="0" w:space="0" w:color="auto"/>
                <w:left w:val="none" w:sz="0" w:space="0" w:color="auto"/>
                <w:bottom w:val="none" w:sz="0" w:space="0" w:color="auto"/>
                <w:right w:val="none" w:sz="0" w:space="0" w:color="auto"/>
              </w:divBdr>
            </w:div>
            <w:div w:id="2075350973">
              <w:marLeft w:val="0"/>
              <w:marRight w:val="0"/>
              <w:marTop w:val="0"/>
              <w:marBottom w:val="0"/>
              <w:divBdr>
                <w:top w:val="none" w:sz="0" w:space="0" w:color="auto"/>
                <w:left w:val="none" w:sz="0" w:space="0" w:color="auto"/>
                <w:bottom w:val="none" w:sz="0" w:space="0" w:color="auto"/>
                <w:right w:val="none" w:sz="0" w:space="0" w:color="auto"/>
              </w:divBdr>
            </w:div>
            <w:div w:id="21357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08620">
      <w:bodyDiv w:val="1"/>
      <w:marLeft w:val="0"/>
      <w:marRight w:val="0"/>
      <w:marTop w:val="0"/>
      <w:marBottom w:val="0"/>
      <w:divBdr>
        <w:top w:val="none" w:sz="0" w:space="0" w:color="auto"/>
        <w:left w:val="none" w:sz="0" w:space="0" w:color="auto"/>
        <w:bottom w:val="none" w:sz="0" w:space="0" w:color="auto"/>
        <w:right w:val="none" w:sz="0" w:space="0" w:color="auto"/>
      </w:divBdr>
      <w:divsChild>
        <w:div w:id="2041587719">
          <w:marLeft w:val="0"/>
          <w:marRight w:val="0"/>
          <w:marTop w:val="0"/>
          <w:marBottom w:val="0"/>
          <w:divBdr>
            <w:top w:val="none" w:sz="0" w:space="0" w:color="auto"/>
            <w:left w:val="none" w:sz="0" w:space="0" w:color="auto"/>
            <w:bottom w:val="none" w:sz="0" w:space="0" w:color="auto"/>
            <w:right w:val="none" w:sz="0" w:space="0" w:color="auto"/>
          </w:divBdr>
          <w:divsChild>
            <w:div w:id="1347561261">
              <w:marLeft w:val="0"/>
              <w:marRight w:val="0"/>
              <w:marTop w:val="0"/>
              <w:marBottom w:val="0"/>
              <w:divBdr>
                <w:top w:val="none" w:sz="0" w:space="0" w:color="auto"/>
                <w:left w:val="none" w:sz="0" w:space="0" w:color="auto"/>
                <w:bottom w:val="none" w:sz="0" w:space="0" w:color="auto"/>
                <w:right w:val="none" w:sz="0" w:space="0" w:color="auto"/>
              </w:divBdr>
            </w:div>
            <w:div w:id="1911839465">
              <w:marLeft w:val="0"/>
              <w:marRight w:val="0"/>
              <w:marTop w:val="0"/>
              <w:marBottom w:val="0"/>
              <w:divBdr>
                <w:top w:val="none" w:sz="0" w:space="0" w:color="auto"/>
                <w:left w:val="none" w:sz="0" w:space="0" w:color="auto"/>
                <w:bottom w:val="none" w:sz="0" w:space="0" w:color="auto"/>
                <w:right w:val="none" w:sz="0" w:space="0" w:color="auto"/>
              </w:divBdr>
            </w:div>
            <w:div w:id="917136706">
              <w:marLeft w:val="0"/>
              <w:marRight w:val="0"/>
              <w:marTop w:val="0"/>
              <w:marBottom w:val="0"/>
              <w:divBdr>
                <w:top w:val="none" w:sz="0" w:space="0" w:color="auto"/>
                <w:left w:val="none" w:sz="0" w:space="0" w:color="auto"/>
                <w:bottom w:val="none" w:sz="0" w:space="0" w:color="auto"/>
                <w:right w:val="none" w:sz="0" w:space="0" w:color="auto"/>
              </w:divBdr>
            </w:div>
            <w:div w:id="1131284067">
              <w:marLeft w:val="0"/>
              <w:marRight w:val="0"/>
              <w:marTop w:val="0"/>
              <w:marBottom w:val="0"/>
              <w:divBdr>
                <w:top w:val="none" w:sz="0" w:space="0" w:color="auto"/>
                <w:left w:val="none" w:sz="0" w:space="0" w:color="auto"/>
                <w:bottom w:val="none" w:sz="0" w:space="0" w:color="auto"/>
                <w:right w:val="none" w:sz="0" w:space="0" w:color="auto"/>
              </w:divBdr>
            </w:div>
            <w:div w:id="357854697">
              <w:marLeft w:val="0"/>
              <w:marRight w:val="0"/>
              <w:marTop w:val="0"/>
              <w:marBottom w:val="0"/>
              <w:divBdr>
                <w:top w:val="none" w:sz="0" w:space="0" w:color="auto"/>
                <w:left w:val="none" w:sz="0" w:space="0" w:color="auto"/>
                <w:bottom w:val="none" w:sz="0" w:space="0" w:color="auto"/>
                <w:right w:val="none" w:sz="0" w:space="0" w:color="auto"/>
              </w:divBdr>
            </w:div>
            <w:div w:id="1062600720">
              <w:marLeft w:val="0"/>
              <w:marRight w:val="0"/>
              <w:marTop w:val="0"/>
              <w:marBottom w:val="0"/>
              <w:divBdr>
                <w:top w:val="none" w:sz="0" w:space="0" w:color="auto"/>
                <w:left w:val="none" w:sz="0" w:space="0" w:color="auto"/>
                <w:bottom w:val="none" w:sz="0" w:space="0" w:color="auto"/>
                <w:right w:val="none" w:sz="0" w:space="0" w:color="auto"/>
              </w:divBdr>
            </w:div>
            <w:div w:id="1880043286">
              <w:marLeft w:val="0"/>
              <w:marRight w:val="0"/>
              <w:marTop w:val="0"/>
              <w:marBottom w:val="0"/>
              <w:divBdr>
                <w:top w:val="none" w:sz="0" w:space="0" w:color="auto"/>
                <w:left w:val="none" w:sz="0" w:space="0" w:color="auto"/>
                <w:bottom w:val="none" w:sz="0" w:space="0" w:color="auto"/>
                <w:right w:val="none" w:sz="0" w:space="0" w:color="auto"/>
              </w:divBdr>
            </w:div>
            <w:div w:id="20948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2408">
      <w:bodyDiv w:val="1"/>
      <w:marLeft w:val="0"/>
      <w:marRight w:val="0"/>
      <w:marTop w:val="0"/>
      <w:marBottom w:val="0"/>
      <w:divBdr>
        <w:top w:val="none" w:sz="0" w:space="0" w:color="auto"/>
        <w:left w:val="none" w:sz="0" w:space="0" w:color="auto"/>
        <w:bottom w:val="none" w:sz="0" w:space="0" w:color="auto"/>
        <w:right w:val="none" w:sz="0" w:space="0" w:color="auto"/>
      </w:divBdr>
    </w:div>
    <w:div w:id="732970513">
      <w:bodyDiv w:val="1"/>
      <w:marLeft w:val="0"/>
      <w:marRight w:val="0"/>
      <w:marTop w:val="0"/>
      <w:marBottom w:val="0"/>
      <w:divBdr>
        <w:top w:val="none" w:sz="0" w:space="0" w:color="auto"/>
        <w:left w:val="none" w:sz="0" w:space="0" w:color="auto"/>
        <w:bottom w:val="none" w:sz="0" w:space="0" w:color="auto"/>
        <w:right w:val="none" w:sz="0" w:space="0" w:color="auto"/>
      </w:divBdr>
      <w:divsChild>
        <w:div w:id="2003467747">
          <w:marLeft w:val="0"/>
          <w:marRight w:val="0"/>
          <w:marTop w:val="0"/>
          <w:marBottom w:val="0"/>
          <w:divBdr>
            <w:top w:val="none" w:sz="0" w:space="0" w:color="auto"/>
            <w:left w:val="none" w:sz="0" w:space="0" w:color="auto"/>
            <w:bottom w:val="none" w:sz="0" w:space="0" w:color="auto"/>
            <w:right w:val="none" w:sz="0" w:space="0" w:color="auto"/>
          </w:divBdr>
          <w:divsChild>
            <w:div w:id="611087992">
              <w:marLeft w:val="0"/>
              <w:marRight w:val="0"/>
              <w:marTop w:val="0"/>
              <w:marBottom w:val="0"/>
              <w:divBdr>
                <w:top w:val="none" w:sz="0" w:space="0" w:color="auto"/>
                <w:left w:val="none" w:sz="0" w:space="0" w:color="auto"/>
                <w:bottom w:val="none" w:sz="0" w:space="0" w:color="auto"/>
                <w:right w:val="none" w:sz="0" w:space="0" w:color="auto"/>
              </w:divBdr>
            </w:div>
            <w:div w:id="167595867">
              <w:marLeft w:val="0"/>
              <w:marRight w:val="0"/>
              <w:marTop w:val="0"/>
              <w:marBottom w:val="0"/>
              <w:divBdr>
                <w:top w:val="none" w:sz="0" w:space="0" w:color="auto"/>
                <w:left w:val="none" w:sz="0" w:space="0" w:color="auto"/>
                <w:bottom w:val="none" w:sz="0" w:space="0" w:color="auto"/>
                <w:right w:val="none" w:sz="0" w:space="0" w:color="auto"/>
              </w:divBdr>
            </w:div>
            <w:div w:id="1757359655">
              <w:marLeft w:val="0"/>
              <w:marRight w:val="0"/>
              <w:marTop w:val="0"/>
              <w:marBottom w:val="0"/>
              <w:divBdr>
                <w:top w:val="none" w:sz="0" w:space="0" w:color="auto"/>
                <w:left w:val="none" w:sz="0" w:space="0" w:color="auto"/>
                <w:bottom w:val="none" w:sz="0" w:space="0" w:color="auto"/>
                <w:right w:val="none" w:sz="0" w:space="0" w:color="auto"/>
              </w:divBdr>
            </w:div>
            <w:div w:id="290672188">
              <w:marLeft w:val="0"/>
              <w:marRight w:val="0"/>
              <w:marTop w:val="0"/>
              <w:marBottom w:val="0"/>
              <w:divBdr>
                <w:top w:val="none" w:sz="0" w:space="0" w:color="auto"/>
                <w:left w:val="none" w:sz="0" w:space="0" w:color="auto"/>
                <w:bottom w:val="none" w:sz="0" w:space="0" w:color="auto"/>
                <w:right w:val="none" w:sz="0" w:space="0" w:color="auto"/>
              </w:divBdr>
            </w:div>
            <w:div w:id="1640912629">
              <w:marLeft w:val="0"/>
              <w:marRight w:val="0"/>
              <w:marTop w:val="0"/>
              <w:marBottom w:val="0"/>
              <w:divBdr>
                <w:top w:val="none" w:sz="0" w:space="0" w:color="auto"/>
                <w:left w:val="none" w:sz="0" w:space="0" w:color="auto"/>
                <w:bottom w:val="none" w:sz="0" w:space="0" w:color="auto"/>
                <w:right w:val="none" w:sz="0" w:space="0" w:color="auto"/>
              </w:divBdr>
            </w:div>
            <w:div w:id="361562493">
              <w:marLeft w:val="0"/>
              <w:marRight w:val="0"/>
              <w:marTop w:val="0"/>
              <w:marBottom w:val="0"/>
              <w:divBdr>
                <w:top w:val="none" w:sz="0" w:space="0" w:color="auto"/>
                <w:left w:val="none" w:sz="0" w:space="0" w:color="auto"/>
                <w:bottom w:val="none" w:sz="0" w:space="0" w:color="auto"/>
                <w:right w:val="none" w:sz="0" w:space="0" w:color="auto"/>
              </w:divBdr>
            </w:div>
            <w:div w:id="30554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67811">
      <w:bodyDiv w:val="1"/>
      <w:marLeft w:val="0"/>
      <w:marRight w:val="0"/>
      <w:marTop w:val="0"/>
      <w:marBottom w:val="0"/>
      <w:divBdr>
        <w:top w:val="none" w:sz="0" w:space="0" w:color="auto"/>
        <w:left w:val="none" w:sz="0" w:space="0" w:color="auto"/>
        <w:bottom w:val="none" w:sz="0" w:space="0" w:color="auto"/>
        <w:right w:val="none" w:sz="0" w:space="0" w:color="auto"/>
      </w:divBdr>
      <w:divsChild>
        <w:div w:id="653949932">
          <w:marLeft w:val="0"/>
          <w:marRight w:val="0"/>
          <w:marTop w:val="0"/>
          <w:marBottom w:val="0"/>
          <w:divBdr>
            <w:top w:val="none" w:sz="0" w:space="0" w:color="auto"/>
            <w:left w:val="none" w:sz="0" w:space="0" w:color="auto"/>
            <w:bottom w:val="none" w:sz="0" w:space="0" w:color="auto"/>
            <w:right w:val="none" w:sz="0" w:space="0" w:color="auto"/>
          </w:divBdr>
          <w:divsChild>
            <w:div w:id="2089379847">
              <w:marLeft w:val="0"/>
              <w:marRight w:val="0"/>
              <w:marTop w:val="0"/>
              <w:marBottom w:val="0"/>
              <w:divBdr>
                <w:top w:val="none" w:sz="0" w:space="0" w:color="auto"/>
                <w:left w:val="none" w:sz="0" w:space="0" w:color="auto"/>
                <w:bottom w:val="none" w:sz="0" w:space="0" w:color="auto"/>
                <w:right w:val="none" w:sz="0" w:space="0" w:color="auto"/>
              </w:divBdr>
            </w:div>
            <w:div w:id="49040483">
              <w:marLeft w:val="0"/>
              <w:marRight w:val="0"/>
              <w:marTop w:val="0"/>
              <w:marBottom w:val="0"/>
              <w:divBdr>
                <w:top w:val="none" w:sz="0" w:space="0" w:color="auto"/>
                <w:left w:val="none" w:sz="0" w:space="0" w:color="auto"/>
                <w:bottom w:val="none" w:sz="0" w:space="0" w:color="auto"/>
                <w:right w:val="none" w:sz="0" w:space="0" w:color="auto"/>
              </w:divBdr>
            </w:div>
            <w:div w:id="370346792">
              <w:marLeft w:val="0"/>
              <w:marRight w:val="0"/>
              <w:marTop w:val="0"/>
              <w:marBottom w:val="0"/>
              <w:divBdr>
                <w:top w:val="none" w:sz="0" w:space="0" w:color="auto"/>
                <w:left w:val="none" w:sz="0" w:space="0" w:color="auto"/>
                <w:bottom w:val="none" w:sz="0" w:space="0" w:color="auto"/>
                <w:right w:val="none" w:sz="0" w:space="0" w:color="auto"/>
              </w:divBdr>
            </w:div>
            <w:div w:id="242304112">
              <w:marLeft w:val="0"/>
              <w:marRight w:val="0"/>
              <w:marTop w:val="0"/>
              <w:marBottom w:val="0"/>
              <w:divBdr>
                <w:top w:val="none" w:sz="0" w:space="0" w:color="auto"/>
                <w:left w:val="none" w:sz="0" w:space="0" w:color="auto"/>
                <w:bottom w:val="none" w:sz="0" w:space="0" w:color="auto"/>
                <w:right w:val="none" w:sz="0" w:space="0" w:color="auto"/>
              </w:divBdr>
            </w:div>
            <w:div w:id="582879070">
              <w:marLeft w:val="0"/>
              <w:marRight w:val="0"/>
              <w:marTop w:val="0"/>
              <w:marBottom w:val="0"/>
              <w:divBdr>
                <w:top w:val="none" w:sz="0" w:space="0" w:color="auto"/>
                <w:left w:val="none" w:sz="0" w:space="0" w:color="auto"/>
                <w:bottom w:val="none" w:sz="0" w:space="0" w:color="auto"/>
                <w:right w:val="none" w:sz="0" w:space="0" w:color="auto"/>
              </w:divBdr>
            </w:div>
            <w:div w:id="830485571">
              <w:marLeft w:val="0"/>
              <w:marRight w:val="0"/>
              <w:marTop w:val="0"/>
              <w:marBottom w:val="0"/>
              <w:divBdr>
                <w:top w:val="none" w:sz="0" w:space="0" w:color="auto"/>
                <w:left w:val="none" w:sz="0" w:space="0" w:color="auto"/>
                <w:bottom w:val="none" w:sz="0" w:space="0" w:color="auto"/>
                <w:right w:val="none" w:sz="0" w:space="0" w:color="auto"/>
              </w:divBdr>
            </w:div>
            <w:div w:id="94710337">
              <w:marLeft w:val="0"/>
              <w:marRight w:val="0"/>
              <w:marTop w:val="0"/>
              <w:marBottom w:val="0"/>
              <w:divBdr>
                <w:top w:val="none" w:sz="0" w:space="0" w:color="auto"/>
                <w:left w:val="none" w:sz="0" w:space="0" w:color="auto"/>
                <w:bottom w:val="none" w:sz="0" w:space="0" w:color="auto"/>
                <w:right w:val="none" w:sz="0" w:space="0" w:color="auto"/>
              </w:divBdr>
            </w:div>
            <w:div w:id="142085341">
              <w:marLeft w:val="0"/>
              <w:marRight w:val="0"/>
              <w:marTop w:val="0"/>
              <w:marBottom w:val="0"/>
              <w:divBdr>
                <w:top w:val="none" w:sz="0" w:space="0" w:color="auto"/>
                <w:left w:val="none" w:sz="0" w:space="0" w:color="auto"/>
                <w:bottom w:val="none" w:sz="0" w:space="0" w:color="auto"/>
                <w:right w:val="none" w:sz="0" w:space="0" w:color="auto"/>
              </w:divBdr>
            </w:div>
            <w:div w:id="2044859278">
              <w:marLeft w:val="0"/>
              <w:marRight w:val="0"/>
              <w:marTop w:val="0"/>
              <w:marBottom w:val="0"/>
              <w:divBdr>
                <w:top w:val="none" w:sz="0" w:space="0" w:color="auto"/>
                <w:left w:val="none" w:sz="0" w:space="0" w:color="auto"/>
                <w:bottom w:val="none" w:sz="0" w:space="0" w:color="auto"/>
                <w:right w:val="none" w:sz="0" w:space="0" w:color="auto"/>
              </w:divBdr>
            </w:div>
            <w:div w:id="9780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4363">
      <w:bodyDiv w:val="1"/>
      <w:marLeft w:val="0"/>
      <w:marRight w:val="0"/>
      <w:marTop w:val="0"/>
      <w:marBottom w:val="0"/>
      <w:divBdr>
        <w:top w:val="none" w:sz="0" w:space="0" w:color="auto"/>
        <w:left w:val="none" w:sz="0" w:space="0" w:color="auto"/>
        <w:bottom w:val="none" w:sz="0" w:space="0" w:color="auto"/>
        <w:right w:val="none" w:sz="0" w:space="0" w:color="auto"/>
      </w:divBdr>
      <w:divsChild>
        <w:div w:id="1446466847">
          <w:marLeft w:val="0"/>
          <w:marRight w:val="0"/>
          <w:marTop w:val="0"/>
          <w:marBottom w:val="0"/>
          <w:divBdr>
            <w:top w:val="none" w:sz="0" w:space="0" w:color="auto"/>
            <w:left w:val="none" w:sz="0" w:space="0" w:color="auto"/>
            <w:bottom w:val="none" w:sz="0" w:space="0" w:color="auto"/>
            <w:right w:val="none" w:sz="0" w:space="0" w:color="auto"/>
          </w:divBdr>
          <w:divsChild>
            <w:div w:id="1461801301">
              <w:marLeft w:val="0"/>
              <w:marRight w:val="0"/>
              <w:marTop w:val="0"/>
              <w:marBottom w:val="0"/>
              <w:divBdr>
                <w:top w:val="none" w:sz="0" w:space="0" w:color="auto"/>
                <w:left w:val="none" w:sz="0" w:space="0" w:color="auto"/>
                <w:bottom w:val="none" w:sz="0" w:space="0" w:color="auto"/>
                <w:right w:val="none" w:sz="0" w:space="0" w:color="auto"/>
              </w:divBdr>
            </w:div>
            <w:div w:id="1075857052">
              <w:marLeft w:val="0"/>
              <w:marRight w:val="0"/>
              <w:marTop w:val="0"/>
              <w:marBottom w:val="0"/>
              <w:divBdr>
                <w:top w:val="none" w:sz="0" w:space="0" w:color="auto"/>
                <w:left w:val="none" w:sz="0" w:space="0" w:color="auto"/>
                <w:bottom w:val="none" w:sz="0" w:space="0" w:color="auto"/>
                <w:right w:val="none" w:sz="0" w:space="0" w:color="auto"/>
              </w:divBdr>
            </w:div>
            <w:div w:id="1950891518">
              <w:marLeft w:val="0"/>
              <w:marRight w:val="0"/>
              <w:marTop w:val="0"/>
              <w:marBottom w:val="0"/>
              <w:divBdr>
                <w:top w:val="none" w:sz="0" w:space="0" w:color="auto"/>
                <w:left w:val="none" w:sz="0" w:space="0" w:color="auto"/>
                <w:bottom w:val="none" w:sz="0" w:space="0" w:color="auto"/>
                <w:right w:val="none" w:sz="0" w:space="0" w:color="auto"/>
              </w:divBdr>
            </w:div>
            <w:div w:id="1252348120">
              <w:marLeft w:val="0"/>
              <w:marRight w:val="0"/>
              <w:marTop w:val="0"/>
              <w:marBottom w:val="0"/>
              <w:divBdr>
                <w:top w:val="none" w:sz="0" w:space="0" w:color="auto"/>
                <w:left w:val="none" w:sz="0" w:space="0" w:color="auto"/>
                <w:bottom w:val="none" w:sz="0" w:space="0" w:color="auto"/>
                <w:right w:val="none" w:sz="0" w:space="0" w:color="auto"/>
              </w:divBdr>
            </w:div>
            <w:div w:id="137958366">
              <w:marLeft w:val="0"/>
              <w:marRight w:val="0"/>
              <w:marTop w:val="0"/>
              <w:marBottom w:val="0"/>
              <w:divBdr>
                <w:top w:val="none" w:sz="0" w:space="0" w:color="auto"/>
                <w:left w:val="none" w:sz="0" w:space="0" w:color="auto"/>
                <w:bottom w:val="none" w:sz="0" w:space="0" w:color="auto"/>
                <w:right w:val="none" w:sz="0" w:space="0" w:color="auto"/>
              </w:divBdr>
            </w:div>
            <w:div w:id="940602193">
              <w:marLeft w:val="0"/>
              <w:marRight w:val="0"/>
              <w:marTop w:val="0"/>
              <w:marBottom w:val="0"/>
              <w:divBdr>
                <w:top w:val="none" w:sz="0" w:space="0" w:color="auto"/>
                <w:left w:val="none" w:sz="0" w:space="0" w:color="auto"/>
                <w:bottom w:val="none" w:sz="0" w:space="0" w:color="auto"/>
                <w:right w:val="none" w:sz="0" w:space="0" w:color="auto"/>
              </w:divBdr>
            </w:div>
            <w:div w:id="559825669">
              <w:marLeft w:val="0"/>
              <w:marRight w:val="0"/>
              <w:marTop w:val="0"/>
              <w:marBottom w:val="0"/>
              <w:divBdr>
                <w:top w:val="none" w:sz="0" w:space="0" w:color="auto"/>
                <w:left w:val="none" w:sz="0" w:space="0" w:color="auto"/>
                <w:bottom w:val="none" w:sz="0" w:space="0" w:color="auto"/>
                <w:right w:val="none" w:sz="0" w:space="0" w:color="auto"/>
              </w:divBdr>
            </w:div>
            <w:div w:id="720710602">
              <w:marLeft w:val="0"/>
              <w:marRight w:val="0"/>
              <w:marTop w:val="0"/>
              <w:marBottom w:val="0"/>
              <w:divBdr>
                <w:top w:val="none" w:sz="0" w:space="0" w:color="auto"/>
                <w:left w:val="none" w:sz="0" w:space="0" w:color="auto"/>
                <w:bottom w:val="none" w:sz="0" w:space="0" w:color="auto"/>
                <w:right w:val="none" w:sz="0" w:space="0" w:color="auto"/>
              </w:divBdr>
            </w:div>
            <w:div w:id="1948610514">
              <w:marLeft w:val="0"/>
              <w:marRight w:val="0"/>
              <w:marTop w:val="0"/>
              <w:marBottom w:val="0"/>
              <w:divBdr>
                <w:top w:val="none" w:sz="0" w:space="0" w:color="auto"/>
                <w:left w:val="none" w:sz="0" w:space="0" w:color="auto"/>
                <w:bottom w:val="none" w:sz="0" w:space="0" w:color="auto"/>
                <w:right w:val="none" w:sz="0" w:space="0" w:color="auto"/>
              </w:divBdr>
            </w:div>
            <w:div w:id="10228119">
              <w:marLeft w:val="0"/>
              <w:marRight w:val="0"/>
              <w:marTop w:val="0"/>
              <w:marBottom w:val="0"/>
              <w:divBdr>
                <w:top w:val="none" w:sz="0" w:space="0" w:color="auto"/>
                <w:left w:val="none" w:sz="0" w:space="0" w:color="auto"/>
                <w:bottom w:val="none" w:sz="0" w:space="0" w:color="auto"/>
                <w:right w:val="none" w:sz="0" w:space="0" w:color="auto"/>
              </w:divBdr>
            </w:div>
            <w:div w:id="1477408978">
              <w:marLeft w:val="0"/>
              <w:marRight w:val="0"/>
              <w:marTop w:val="0"/>
              <w:marBottom w:val="0"/>
              <w:divBdr>
                <w:top w:val="none" w:sz="0" w:space="0" w:color="auto"/>
                <w:left w:val="none" w:sz="0" w:space="0" w:color="auto"/>
                <w:bottom w:val="none" w:sz="0" w:space="0" w:color="auto"/>
                <w:right w:val="none" w:sz="0" w:space="0" w:color="auto"/>
              </w:divBdr>
            </w:div>
            <w:div w:id="1065949468">
              <w:marLeft w:val="0"/>
              <w:marRight w:val="0"/>
              <w:marTop w:val="0"/>
              <w:marBottom w:val="0"/>
              <w:divBdr>
                <w:top w:val="none" w:sz="0" w:space="0" w:color="auto"/>
                <w:left w:val="none" w:sz="0" w:space="0" w:color="auto"/>
                <w:bottom w:val="none" w:sz="0" w:space="0" w:color="auto"/>
                <w:right w:val="none" w:sz="0" w:space="0" w:color="auto"/>
              </w:divBdr>
            </w:div>
            <w:div w:id="1631667039">
              <w:marLeft w:val="0"/>
              <w:marRight w:val="0"/>
              <w:marTop w:val="0"/>
              <w:marBottom w:val="0"/>
              <w:divBdr>
                <w:top w:val="none" w:sz="0" w:space="0" w:color="auto"/>
                <w:left w:val="none" w:sz="0" w:space="0" w:color="auto"/>
                <w:bottom w:val="none" w:sz="0" w:space="0" w:color="auto"/>
                <w:right w:val="none" w:sz="0" w:space="0" w:color="auto"/>
              </w:divBdr>
            </w:div>
            <w:div w:id="606348748">
              <w:marLeft w:val="0"/>
              <w:marRight w:val="0"/>
              <w:marTop w:val="0"/>
              <w:marBottom w:val="0"/>
              <w:divBdr>
                <w:top w:val="none" w:sz="0" w:space="0" w:color="auto"/>
                <w:left w:val="none" w:sz="0" w:space="0" w:color="auto"/>
                <w:bottom w:val="none" w:sz="0" w:space="0" w:color="auto"/>
                <w:right w:val="none" w:sz="0" w:space="0" w:color="auto"/>
              </w:divBdr>
            </w:div>
            <w:div w:id="279801015">
              <w:marLeft w:val="0"/>
              <w:marRight w:val="0"/>
              <w:marTop w:val="0"/>
              <w:marBottom w:val="0"/>
              <w:divBdr>
                <w:top w:val="none" w:sz="0" w:space="0" w:color="auto"/>
                <w:left w:val="none" w:sz="0" w:space="0" w:color="auto"/>
                <w:bottom w:val="none" w:sz="0" w:space="0" w:color="auto"/>
                <w:right w:val="none" w:sz="0" w:space="0" w:color="auto"/>
              </w:divBdr>
            </w:div>
            <w:div w:id="1414275216">
              <w:marLeft w:val="0"/>
              <w:marRight w:val="0"/>
              <w:marTop w:val="0"/>
              <w:marBottom w:val="0"/>
              <w:divBdr>
                <w:top w:val="none" w:sz="0" w:space="0" w:color="auto"/>
                <w:left w:val="none" w:sz="0" w:space="0" w:color="auto"/>
                <w:bottom w:val="none" w:sz="0" w:space="0" w:color="auto"/>
                <w:right w:val="none" w:sz="0" w:space="0" w:color="auto"/>
              </w:divBdr>
            </w:div>
            <w:div w:id="1119494698">
              <w:marLeft w:val="0"/>
              <w:marRight w:val="0"/>
              <w:marTop w:val="0"/>
              <w:marBottom w:val="0"/>
              <w:divBdr>
                <w:top w:val="none" w:sz="0" w:space="0" w:color="auto"/>
                <w:left w:val="none" w:sz="0" w:space="0" w:color="auto"/>
                <w:bottom w:val="none" w:sz="0" w:space="0" w:color="auto"/>
                <w:right w:val="none" w:sz="0" w:space="0" w:color="auto"/>
              </w:divBdr>
            </w:div>
            <w:div w:id="617952777">
              <w:marLeft w:val="0"/>
              <w:marRight w:val="0"/>
              <w:marTop w:val="0"/>
              <w:marBottom w:val="0"/>
              <w:divBdr>
                <w:top w:val="none" w:sz="0" w:space="0" w:color="auto"/>
                <w:left w:val="none" w:sz="0" w:space="0" w:color="auto"/>
                <w:bottom w:val="none" w:sz="0" w:space="0" w:color="auto"/>
                <w:right w:val="none" w:sz="0" w:space="0" w:color="auto"/>
              </w:divBdr>
            </w:div>
            <w:div w:id="241061421">
              <w:marLeft w:val="0"/>
              <w:marRight w:val="0"/>
              <w:marTop w:val="0"/>
              <w:marBottom w:val="0"/>
              <w:divBdr>
                <w:top w:val="none" w:sz="0" w:space="0" w:color="auto"/>
                <w:left w:val="none" w:sz="0" w:space="0" w:color="auto"/>
                <w:bottom w:val="none" w:sz="0" w:space="0" w:color="auto"/>
                <w:right w:val="none" w:sz="0" w:space="0" w:color="auto"/>
              </w:divBdr>
            </w:div>
            <w:div w:id="557933547">
              <w:marLeft w:val="0"/>
              <w:marRight w:val="0"/>
              <w:marTop w:val="0"/>
              <w:marBottom w:val="0"/>
              <w:divBdr>
                <w:top w:val="none" w:sz="0" w:space="0" w:color="auto"/>
                <w:left w:val="none" w:sz="0" w:space="0" w:color="auto"/>
                <w:bottom w:val="none" w:sz="0" w:space="0" w:color="auto"/>
                <w:right w:val="none" w:sz="0" w:space="0" w:color="auto"/>
              </w:divBdr>
            </w:div>
            <w:div w:id="1344815777">
              <w:marLeft w:val="0"/>
              <w:marRight w:val="0"/>
              <w:marTop w:val="0"/>
              <w:marBottom w:val="0"/>
              <w:divBdr>
                <w:top w:val="none" w:sz="0" w:space="0" w:color="auto"/>
                <w:left w:val="none" w:sz="0" w:space="0" w:color="auto"/>
                <w:bottom w:val="none" w:sz="0" w:space="0" w:color="auto"/>
                <w:right w:val="none" w:sz="0" w:space="0" w:color="auto"/>
              </w:divBdr>
            </w:div>
            <w:div w:id="895045803">
              <w:marLeft w:val="0"/>
              <w:marRight w:val="0"/>
              <w:marTop w:val="0"/>
              <w:marBottom w:val="0"/>
              <w:divBdr>
                <w:top w:val="none" w:sz="0" w:space="0" w:color="auto"/>
                <w:left w:val="none" w:sz="0" w:space="0" w:color="auto"/>
                <w:bottom w:val="none" w:sz="0" w:space="0" w:color="auto"/>
                <w:right w:val="none" w:sz="0" w:space="0" w:color="auto"/>
              </w:divBdr>
            </w:div>
            <w:div w:id="1067463003">
              <w:marLeft w:val="0"/>
              <w:marRight w:val="0"/>
              <w:marTop w:val="0"/>
              <w:marBottom w:val="0"/>
              <w:divBdr>
                <w:top w:val="none" w:sz="0" w:space="0" w:color="auto"/>
                <w:left w:val="none" w:sz="0" w:space="0" w:color="auto"/>
                <w:bottom w:val="none" w:sz="0" w:space="0" w:color="auto"/>
                <w:right w:val="none" w:sz="0" w:space="0" w:color="auto"/>
              </w:divBdr>
            </w:div>
            <w:div w:id="2145541944">
              <w:marLeft w:val="0"/>
              <w:marRight w:val="0"/>
              <w:marTop w:val="0"/>
              <w:marBottom w:val="0"/>
              <w:divBdr>
                <w:top w:val="none" w:sz="0" w:space="0" w:color="auto"/>
                <w:left w:val="none" w:sz="0" w:space="0" w:color="auto"/>
                <w:bottom w:val="none" w:sz="0" w:space="0" w:color="auto"/>
                <w:right w:val="none" w:sz="0" w:space="0" w:color="auto"/>
              </w:divBdr>
            </w:div>
            <w:div w:id="349722419">
              <w:marLeft w:val="0"/>
              <w:marRight w:val="0"/>
              <w:marTop w:val="0"/>
              <w:marBottom w:val="0"/>
              <w:divBdr>
                <w:top w:val="none" w:sz="0" w:space="0" w:color="auto"/>
                <w:left w:val="none" w:sz="0" w:space="0" w:color="auto"/>
                <w:bottom w:val="none" w:sz="0" w:space="0" w:color="auto"/>
                <w:right w:val="none" w:sz="0" w:space="0" w:color="auto"/>
              </w:divBdr>
            </w:div>
            <w:div w:id="1893884996">
              <w:marLeft w:val="0"/>
              <w:marRight w:val="0"/>
              <w:marTop w:val="0"/>
              <w:marBottom w:val="0"/>
              <w:divBdr>
                <w:top w:val="none" w:sz="0" w:space="0" w:color="auto"/>
                <w:left w:val="none" w:sz="0" w:space="0" w:color="auto"/>
                <w:bottom w:val="none" w:sz="0" w:space="0" w:color="auto"/>
                <w:right w:val="none" w:sz="0" w:space="0" w:color="auto"/>
              </w:divBdr>
            </w:div>
            <w:div w:id="706492139">
              <w:marLeft w:val="0"/>
              <w:marRight w:val="0"/>
              <w:marTop w:val="0"/>
              <w:marBottom w:val="0"/>
              <w:divBdr>
                <w:top w:val="none" w:sz="0" w:space="0" w:color="auto"/>
                <w:left w:val="none" w:sz="0" w:space="0" w:color="auto"/>
                <w:bottom w:val="none" w:sz="0" w:space="0" w:color="auto"/>
                <w:right w:val="none" w:sz="0" w:space="0" w:color="auto"/>
              </w:divBdr>
            </w:div>
            <w:div w:id="1701591879">
              <w:marLeft w:val="0"/>
              <w:marRight w:val="0"/>
              <w:marTop w:val="0"/>
              <w:marBottom w:val="0"/>
              <w:divBdr>
                <w:top w:val="none" w:sz="0" w:space="0" w:color="auto"/>
                <w:left w:val="none" w:sz="0" w:space="0" w:color="auto"/>
                <w:bottom w:val="none" w:sz="0" w:space="0" w:color="auto"/>
                <w:right w:val="none" w:sz="0" w:space="0" w:color="auto"/>
              </w:divBdr>
            </w:div>
            <w:div w:id="1017922362">
              <w:marLeft w:val="0"/>
              <w:marRight w:val="0"/>
              <w:marTop w:val="0"/>
              <w:marBottom w:val="0"/>
              <w:divBdr>
                <w:top w:val="none" w:sz="0" w:space="0" w:color="auto"/>
                <w:left w:val="none" w:sz="0" w:space="0" w:color="auto"/>
                <w:bottom w:val="none" w:sz="0" w:space="0" w:color="auto"/>
                <w:right w:val="none" w:sz="0" w:space="0" w:color="auto"/>
              </w:divBdr>
            </w:div>
            <w:div w:id="434011252">
              <w:marLeft w:val="0"/>
              <w:marRight w:val="0"/>
              <w:marTop w:val="0"/>
              <w:marBottom w:val="0"/>
              <w:divBdr>
                <w:top w:val="none" w:sz="0" w:space="0" w:color="auto"/>
                <w:left w:val="none" w:sz="0" w:space="0" w:color="auto"/>
                <w:bottom w:val="none" w:sz="0" w:space="0" w:color="auto"/>
                <w:right w:val="none" w:sz="0" w:space="0" w:color="auto"/>
              </w:divBdr>
            </w:div>
            <w:div w:id="731319882">
              <w:marLeft w:val="0"/>
              <w:marRight w:val="0"/>
              <w:marTop w:val="0"/>
              <w:marBottom w:val="0"/>
              <w:divBdr>
                <w:top w:val="none" w:sz="0" w:space="0" w:color="auto"/>
                <w:left w:val="none" w:sz="0" w:space="0" w:color="auto"/>
                <w:bottom w:val="none" w:sz="0" w:space="0" w:color="auto"/>
                <w:right w:val="none" w:sz="0" w:space="0" w:color="auto"/>
              </w:divBdr>
            </w:div>
            <w:div w:id="1005136598">
              <w:marLeft w:val="0"/>
              <w:marRight w:val="0"/>
              <w:marTop w:val="0"/>
              <w:marBottom w:val="0"/>
              <w:divBdr>
                <w:top w:val="none" w:sz="0" w:space="0" w:color="auto"/>
                <w:left w:val="none" w:sz="0" w:space="0" w:color="auto"/>
                <w:bottom w:val="none" w:sz="0" w:space="0" w:color="auto"/>
                <w:right w:val="none" w:sz="0" w:space="0" w:color="auto"/>
              </w:divBdr>
            </w:div>
            <w:div w:id="1482694455">
              <w:marLeft w:val="0"/>
              <w:marRight w:val="0"/>
              <w:marTop w:val="0"/>
              <w:marBottom w:val="0"/>
              <w:divBdr>
                <w:top w:val="none" w:sz="0" w:space="0" w:color="auto"/>
                <w:left w:val="none" w:sz="0" w:space="0" w:color="auto"/>
                <w:bottom w:val="none" w:sz="0" w:space="0" w:color="auto"/>
                <w:right w:val="none" w:sz="0" w:space="0" w:color="auto"/>
              </w:divBdr>
            </w:div>
            <w:div w:id="224032566">
              <w:marLeft w:val="0"/>
              <w:marRight w:val="0"/>
              <w:marTop w:val="0"/>
              <w:marBottom w:val="0"/>
              <w:divBdr>
                <w:top w:val="none" w:sz="0" w:space="0" w:color="auto"/>
                <w:left w:val="none" w:sz="0" w:space="0" w:color="auto"/>
                <w:bottom w:val="none" w:sz="0" w:space="0" w:color="auto"/>
                <w:right w:val="none" w:sz="0" w:space="0" w:color="auto"/>
              </w:divBdr>
            </w:div>
            <w:div w:id="2031447602">
              <w:marLeft w:val="0"/>
              <w:marRight w:val="0"/>
              <w:marTop w:val="0"/>
              <w:marBottom w:val="0"/>
              <w:divBdr>
                <w:top w:val="none" w:sz="0" w:space="0" w:color="auto"/>
                <w:left w:val="none" w:sz="0" w:space="0" w:color="auto"/>
                <w:bottom w:val="none" w:sz="0" w:space="0" w:color="auto"/>
                <w:right w:val="none" w:sz="0" w:space="0" w:color="auto"/>
              </w:divBdr>
            </w:div>
            <w:div w:id="632907722">
              <w:marLeft w:val="0"/>
              <w:marRight w:val="0"/>
              <w:marTop w:val="0"/>
              <w:marBottom w:val="0"/>
              <w:divBdr>
                <w:top w:val="none" w:sz="0" w:space="0" w:color="auto"/>
                <w:left w:val="none" w:sz="0" w:space="0" w:color="auto"/>
                <w:bottom w:val="none" w:sz="0" w:space="0" w:color="auto"/>
                <w:right w:val="none" w:sz="0" w:space="0" w:color="auto"/>
              </w:divBdr>
            </w:div>
            <w:div w:id="1506553591">
              <w:marLeft w:val="0"/>
              <w:marRight w:val="0"/>
              <w:marTop w:val="0"/>
              <w:marBottom w:val="0"/>
              <w:divBdr>
                <w:top w:val="none" w:sz="0" w:space="0" w:color="auto"/>
                <w:left w:val="none" w:sz="0" w:space="0" w:color="auto"/>
                <w:bottom w:val="none" w:sz="0" w:space="0" w:color="auto"/>
                <w:right w:val="none" w:sz="0" w:space="0" w:color="auto"/>
              </w:divBdr>
            </w:div>
            <w:div w:id="1253314400">
              <w:marLeft w:val="0"/>
              <w:marRight w:val="0"/>
              <w:marTop w:val="0"/>
              <w:marBottom w:val="0"/>
              <w:divBdr>
                <w:top w:val="none" w:sz="0" w:space="0" w:color="auto"/>
                <w:left w:val="none" w:sz="0" w:space="0" w:color="auto"/>
                <w:bottom w:val="none" w:sz="0" w:space="0" w:color="auto"/>
                <w:right w:val="none" w:sz="0" w:space="0" w:color="auto"/>
              </w:divBdr>
            </w:div>
            <w:div w:id="1852062557">
              <w:marLeft w:val="0"/>
              <w:marRight w:val="0"/>
              <w:marTop w:val="0"/>
              <w:marBottom w:val="0"/>
              <w:divBdr>
                <w:top w:val="none" w:sz="0" w:space="0" w:color="auto"/>
                <w:left w:val="none" w:sz="0" w:space="0" w:color="auto"/>
                <w:bottom w:val="none" w:sz="0" w:space="0" w:color="auto"/>
                <w:right w:val="none" w:sz="0" w:space="0" w:color="auto"/>
              </w:divBdr>
            </w:div>
            <w:div w:id="1940990575">
              <w:marLeft w:val="0"/>
              <w:marRight w:val="0"/>
              <w:marTop w:val="0"/>
              <w:marBottom w:val="0"/>
              <w:divBdr>
                <w:top w:val="none" w:sz="0" w:space="0" w:color="auto"/>
                <w:left w:val="none" w:sz="0" w:space="0" w:color="auto"/>
                <w:bottom w:val="none" w:sz="0" w:space="0" w:color="auto"/>
                <w:right w:val="none" w:sz="0" w:space="0" w:color="auto"/>
              </w:divBdr>
            </w:div>
            <w:div w:id="1738241497">
              <w:marLeft w:val="0"/>
              <w:marRight w:val="0"/>
              <w:marTop w:val="0"/>
              <w:marBottom w:val="0"/>
              <w:divBdr>
                <w:top w:val="none" w:sz="0" w:space="0" w:color="auto"/>
                <w:left w:val="none" w:sz="0" w:space="0" w:color="auto"/>
                <w:bottom w:val="none" w:sz="0" w:space="0" w:color="auto"/>
                <w:right w:val="none" w:sz="0" w:space="0" w:color="auto"/>
              </w:divBdr>
            </w:div>
            <w:div w:id="801269619">
              <w:marLeft w:val="0"/>
              <w:marRight w:val="0"/>
              <w:marTop w:val="0"/>
              <w:marBottom w:val="0"/>
              <w:divBdr>
                <w:top w:val="none" w:sz="0" w:space="0" w:color="auto"/>
                <w:left w:val="none" w:sz="0" w:space="0" w:color="auto"/>
                <w:bottom w:val="none" w:sz="0" w:space="0" w:color="auto"/>
                <w:right w:val="none" w:sz="0" w:space="0" w:color="auto"/>
              </w:divBdr>
            </w:div>
            <w:div w:id="1440183106">
              <w:marLeft w:val="0"/>
              <w:marRight w:val="0"/>
              <w:marTop w:val="0"/>
              <w:marBottom w:val="0"/>
              <w:divBdr>
                <w:top w:val="none" w:sz="0" w:space="0" w:color="auto"/>
                <w:left w:val="none" w:sz="0" w:space="0" w:color="auto"/>
                <w:bottom w:val="none" w:sz="0" w:space="0" w:color="auto"/>
                <w:right w:val="none" w:sz="0" w:space="0" w:color="auto"/>
              </w:divBdr>
            </w:div>
            <w:div w:id="1737849788">
              <w:marLeft w:val="0"/>
              <w:marRight w:val="0"/>
              <w:marTop w:val="0"/>
              <w:marBottom w:val="0"/>
              <w:divBdr>
                <w:top w:val="none" w:sz="0" w:space="0" w:color="auto"/>
                <w:left w:val="none" w:sz="0" w:space="0" w:color="auto"/>
                <w:bottom w:val="none" w:sz="0" w:space="0" w:color="auto"/>
                <w:right w:val="none" w:sz="0" w:space="0" w:color="auto"/>
              </w:divBdr>
            </w:div>
            <w:div w:id="435906679">
              <w:marLeft w:val="0"/>
              <w:marRight w:val="0"/>
              <w:marTop w:val="0"/>
              <w:marBottom w:val="0"/>
              <w:divBdr>
                <w:top w:val="none" w:sz="0" w:space="0" w:color="auto"/>
                <w:left w:val="none" w:sz="0" w:space="0" w:color="auto"/>
                <w:bottom w:val="none" w:sz="0" w:space="0" w:color="auto"/>
                <w:right w:val="none" w:sz="0" w:space="0" w:color="auto"/>
              </w:divBdr>
            </w:div>
            <w:div w:id="1255673819">
              <w:marLeft w:val="0"/>
              <w:marRight w:val="0"/>
              <w:marTop w:val="0"/>
              <w:marBottom w:val="0"/>
              <w:divBdr>
                <w:top w:val="none" w:sz="0" w:space="0" w:color="auto"/>
                <w:left w:val="none" w:sz="0" w:space="0" w:color="auto"/>
                <w:bottom w:val="none" w:sz="0" w:space="0" w:color="auto"/>
                <w:right w:val="none" w:sz="0" w:space="0" w:color="auto"/>
              </w:divBdr>
            </w:div>
            <w:div w:id="12523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7643">
      <w:bodyDiv w:val="1"/>
      <w:marLeft w:val="0"/>
      <w:marRight w:val="0"/>
      <w:marTop w:val="0"/>
      <w:marBottom w:val="0"/>
      <w:divBdr>
        <w:top w:val="none" w:sz="0" w:space="0" w:color="auto"/>
        <w:left w:val="none" w:sz="0" w:space="0" w:color="auto"/>
        <w:bottom w:val="none" w:sz="0" w:space="0" w:color="auto"/>
        <w:right w:val="none" w:sz="0" w:space="0" w:color="auto"/>
      </w:divBdr>
    </w:div>
    <w:div w:id="761141513">
      <w:bodyDiv w:val="1"/>
      <w:marLeft w:val="0"/>
      <w:marRight w:val="0"/>
      <w:marTop w:val="0"/>
      <w:marBottom w:val="0"/>
      <w:divBdr>
        <w:top w:val="none" w:sz="0" w:space="0" w:color="auto"/>
        <w:left w:val="none" w:sz="0" w:space="0" w:color="auto"/>
        <w:bottom w:val="none" w:sz="0" w:space="0" w:color="auto"/>
        <w:right w:val="none" w:sz="0" w:space="0" w:color="auto"/>
      </w:divBdr>
      <w:divsChild>
        <w:div w:id="498086281">
          <w:marLeft w:val="0"/>
          <w:marRight w:val="0"/>
          <w:marTop w:val="0"/>
          <w:marBottom w:val="0"/>
          <w:divBdr>
            <w:top w:val="none" w:sz="0" w:space="0" w:color="auto"/>
            <w:left w:val="none" w:sz="0" w:space="0" w:color="auto"/>
            <w:bottom w:val="none" w:sz="0" w:space="0" w:color="auto"/>
            <w:right w:val="none" w:sz="0" w:space="0" w:color="auto"/>
          </w:divBdr>
          <w:divsChild>
            <w:div w:id="203091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8386">
      <w:bodyDiv w:val="1"/>
      <w:marLeft w:val="0"/>
      <w:marRight w:val="0"/>
      <w:marTop w:val="0"/>
      <w:marBottom w:val="0"/>
      <w:divBdr>
        <w:top w:val="none" w:sz="0" w:space="0" w:color="auto"/>
        <w:left w:val="none" w:sz="0" w:space="0" w:color="auto"/>
        <w:bottom w:val="none" w:sz="0" w:space="0" w:color="auto"/>
        <w:right w:val="none" w:sz="0" w:space="0" w:color="auto"/>
      </w:divBdr>
      <w:divsChild>
        <w:div w:id="2002922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353819">
      <w:bodyDiv w:val="1"/>
      <w:marLeft w:val="0"/>
      <w:marRight w:val="0"/>
      <w:marTop w:val="0"/>
      <w:marBottom w:val="0"/>
      <w:divBdr>
        <w:top w:val="none" w:sz="0" w:space="0" w:color="auto"/>
        <w:left w:val="none" w:sz="0" w:space="0" w:color="auto"/>
        <w:bottom w:val="none" w:sz="0" w:space="0" w:color="auto"/>
        <w:right w:val="none" w:sz="0" w:space="0" w:color="auto"/>
      </w:divBdr>
      <w:divsChild>
        <w:div w:id="1709186878">
          <w:marLeft w:val="0"/>
          <w:marRight w:val="0"/>
          <w:marTop w:val="0"/>
          <w:marBottom w:val="0"/>
          <w:divBdr>
            <w:top w:val="none" w:sz="0" w:space="0" w:color="auto"/>
            <w:left w:val="none" w:sz="0" w:space="0" w:color="auto"/>
            <w:bottom w:val="none" w:sz="0" w:space="0" w:color="auto"/>
            <w:right w:val="none" w:sz="0" w:space="0" w:color="auto"/>
          </w:divBdr>
          <w:divsChild>
            <w:div w:id="916548844">
              <w:marLeft w:val="0"/>
              <w:marRight w:val="0"/>
              <w:marTop w:val="0"/>
              <w:marBottom w:val="0"/>
              <w:divBdr>
                <w:top w:val="none" w:sz="0" w:space="0" w:color="auto"/>
                <w:left w:val="none" w:sz="0" w:space="0" w:color="auto"/>
                <w:bottom w:val="none" w:sz="0" w:space="0" w:color="auto"/>
                <w:right w:val="none" w:sz="0" w:space="0" w:color="auto"/>
              </w:divBdr>
            </w:div>
            <w:div w:id="1046948360">
              <w:marLeft w:val="0"/>
              <w:marRight w:val="0"/>
              <w:marTop w:val="0"/>
              <w:marBottom w:val="0"/>
              <w:divBdr>
                <w:top w:val="none" w:sz="0" w:space="0" w:color="auto"/>
                <w:left w:val="none" w:sz="0" w:space="0" w:color="auto"/>
                <w:bottom w:val="none" w:sz="0" w:space="0" w:color="auto"/>
                <w:right w:val="none" w:sz="0" w:space="0" w:color="auto"/>
              </w:divBdr>
            </w:div>
            <w:div w:id="307982843">
              <w:marLeft w:val="0"/>
              <w:marRight w:val="0"/>
              <w:marTop w:val="0"/>
              <w:marBottom w:val="0"/>
              <w:divBdr>
                <w:top w:val="none" w:sz="0" w:space="0" w:color="auto"/>
                <w:left w:val="none" w:sz="0" w:space="0" w:color="auto"/>
                <w:bottom w:val="none" w:sz="0" w:space="0" w:color="auto"/>
                <w:right w:val="none" w:sz="0" w:space="0" w:color="auto"/>
              </w:divBdr>
            </w:div>
            <w:div w:id="1221358148">
              <w:marLeft w:val="0"/>
              <w:marRight w:val="0"/>
              <w:marTop w:val="0"/>
              <w:marBottom w:val="0"/>
              <w:divBdr>
                <w:top w:val="none" w:sz="0" w:space="0" w:color="auto"/>
                <w:left w:val="none" w:sz="0" w:space="0" w:color="auto"/>
                <w:bottom w:val="none" w:sz="0" w:space="0" w:color="auto"/>
                <w:right w:val="none" w:sz="0" w:space="0" w:color="auto"/>
              </w:divBdr>
            </w:div>
            <w:div w:id="947276828">
              <w:marLeft w:val="0"/>
              <w:marRight w:val="0"/>
              <w:marTop w:val="0"/>
              <w:marBottom w:val="0"/>
              <w:divBdr>
                <w:top w:val="none" w:sz="0" w:space="0" w:color="auto"/>
                <w:left w:val="none" w:sz="0" w:space="0" w:color="auto"/>
                <w:bottom w:val="none" w:sz="0" w:space="0" w:color="auto"/>
                <w:right w:val="none" w:sz="0" w:space="0" w:color="auto"/>
              </w:divBdr>
            </w:div>
            <w:div w:id="1910381719">
              <w:marLeft w:val="0"/>
              <w:marRight w:val="0"/>
              <w:marTop w:val="0"/>
              <w:marBottom w:val="0"/>
              <w:divBdr>
                <w:top w:val="none" w:sz="0" w:space="0" w:color="auto"/>
                <w:left w:val="none" w:sz="0" w:space="0" w:color="auto"/>
                <w:bottom w:val="none" w:sz="0" w:space="0" w:color="auto"/>
                <w:right w:val="none" w:sz="0" w:space="0" w:color="auto"/>
              </w:divBdr>
            </w:div>
            <w:div w:id="1714650378">
              <w:marLeft w:val="0"/>
              <w:marRight w:val="0"/>
              <w:marTop w:val="0"/>
              <w:marBottom w:val="0"/>
              <w:divBdr>
                <w:top w:val="none" w:sz="0" w:space="0" w:color="auto"/>
                <w:left w:val="none" w:sz="0" w:space="0" w:color="auto"/>
                <w:bottom w:val="none" w:sz="0" w:space="0" w:color="auto"/>
                <w:right w:val="none" w:sz="0" w:space="0" w:color="auto"/>
              </w:divBdr>
            </w:div>
            <w:div w:id="3755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62260">
      <w:bodyDiv w:val="1"/>
      <w:marLeft w:val="0"/>
      <w:marRight w:val="0"/>
      <w:marTop w:val="0"/>
      <w:marBottom w:val="0"/>
      <w:divBdr>
        <w:top w:val="none" w:sz="0" w:space="0" w:color="auto"/>
        <w:left w:val="none" w:sz="0" w:space="0" w:color="auto"/>
        <w:bottom w:val="none" w:sz="0" w:space="0" w:color="auto"/>
        <w:right w:val="none" w:sz="0" w:space="0" w:color="auto"/>
      </w:divBdr>
      <w:divsChild>
        <w:div w:id="1109859268">
          <w:marLeft w:val="0"/>
          <w:marRight w:val="0"/>
          <w:marTop w:val="0"/>
          <w:marBottom w:val="0"/>
          <w:divBdr>
            <w:top w:val="none" w:sz="0" w:space="0" w:color="auto"/>
            <w:left w:val="none" w:sz="0" w:space="0" w:color="auto"/>
            <w:bottom w:val="none" w:sz="0" w:space="0" w:color="auto"/>
            <w:right w:val="none" w:sz="0" w:space="0" w:color="auto"/>
          </w:divBdr>
          <w:divsChild>
            <w:div w:id="1192184654">
              <w:marLeft w:val="0"/>
              <w:marRight w:val="0"/>
              <w:marTop w:val="0"/>
              <w:marBottom w:val="0"/>
              <w:divBdr>
                <w:top w:val="none" w:sz="0" w:space="0" w:color="auto"/>
                <w:left w:val="none" w:sz="0" w:space="0" w:color="auto"/>
                <w:bottom w:val="none" w:sz="0" w:space="0" w:color="auto"/>
                <w:right w:val="none" w:sz="0" w:space="0" w:color="auto"/>
              </w:divBdr>
            </w:div>
            <w:div w:id="70320652">
              <w:marLeft w:val="0"/>
              <w:marRight w:val="0"/>
              <w:marTop w:val="0"/>
              <w:marBottom w:val="0"/>
              <w:divBdr>
                <w:top w:val="none" w:sz="0" w:space="0" w:color="auto"/>
                <w:left w:val="none" w:sz="0" w:space="0" w:color="auto"/>
                <w:bottom w:val="none" w:sz="0" w:space="0" w:color="auto"/>
                <w:right w:val="none" w:sz="0" w:space="0" w:color="auto"/>
              </w:divBdr>
            </w:div>
            <w:div w:id="2019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3741">
      <w:bodyDiv w:val="1"/>
      <w:marLeft w:val="0"/>
      <w:marRight w:val="0"/>
      <w:marTop w:val="0"/>
      <w:marBottom w:val="0"/>
      <w:divBdr>
        <w:top w:val="none" w:sz="0" w:space="0" w:color="auto"/>
        <w:left w:val="none" w:sz="0" w:space="0" w:color="auto"/>
        <w:bottom w:val="none" w:sz="0" w:space="0" w:color="auto"/>
        <w:right w:val="none" w:sz="0" w:space="0" w:color="auto"/>
      </w:divBdr>
      <w:divsChild>
        <w:div w:id="120347042">
          <w:marLeft w:val="0"/>
          <w:marRight w:val="0"/>
          <w:marTop w:val="0"/>
          <w:marBottom w:val="0"/>
          <w:divBdr>
            <w:top w:val="none" w:sz="0" w:space="0" w:color="auto"/>
            <w:left w:val="none" w:sz="0" w:space="0" w:color="auto"/>
            <w:bottom w:val="none" w:sz="0" w:space="0" w:color="auto"/>
            <w:right w:val="none" w:sz="0" w:space="0" w:color="auto"/>
          </w:divBdr>
          <w:divsChild>
            <w:div w:id="1448232547">
              <w:marLeft w:val="0"/>
              <w:marRight w:val="0"/>
              <w:marTop w:val="0"/>
              <w:marBottom w:val="0"/>
              <w:divBdr>
                <w:top w:val="none" w:sz="0" w:space="0" w:color="auto"/>
                <w:left w:val="none" w:sz="0" w:space="0" w:color="auto"/>
                <w:bottom w:val="none" w:sz="0" w:space="0" w:color="auto"/>
                <w:right w:val="none" w:sz="0" w:space="0" w:color="auto"/>
              </w:divBdr>
            </w:div>
            <w:div w:id="1378240298">
              <w:marLeft w:val="0"/>
              <w:marRight w:val="0"/>
              <w:marTop w:val="0"/>
              <w:marBottom w:val="0"/>
              <w:divBdr>
                <w:top w:val="none" w:sz="0" w:space="0" w:color="auto"/>
                <w:left w:val="none" w:sz="0" w:space="0" w:color="auto"/>
                <w:bottom w:val="none" w:sz="0" w:space="0" w:color="auto"/>
                <w:right w:val="none" w:sz="0" w:space="0" w:color="auto"/>
              </w:divBdr>
            </w:div>
            <w:div w:id="581381164">
              <w:marLeft w:val="0"/>
              <w:marRight w:val="0"/>
              <w:marTop w:val="0"/>
              <w:marBottom w:val="0"/>
              <w:divBdr>
                <w:top w:val="none" w:sz="0" w:space="0" w:color="auto"/>
                <w:left w:val="none" w:sz="0" w:space="0" w:color="auto"/>
                <w:bottom w:val="none" w:sz="0" w:space="0" w:color="auto"/>
                <w:right w:val="none" w:sz="0" w:space="0" w:color="auto"/>
              </w:divBdr>
            </w:div>
            <w:div w:id="703750046">
              <w:marLeft w:val="0"/>
              <w:marRight w:val="0"/>
              <w:marTop w:val="0"/>
              <w:marBottom w:val="0"/>
              <w:divBdr>
                <w:top w:val="none" w:sz="0" w:space="0" w:color="auto"/>
                <w:left w:val="none" w:sz="0" w:space="0" w:color="auto"/>
                <w:bottom w:val="none" w:sz="0" w:space="0" w:color="auto"/>
                <w:right w:val="none" w:sz="0" w:space="0" w:color="auto"/>
              </w:divBdr>
            </w:div>
            <w:div w:id="1645889159">
              <w:marLeft w:val="0"/>
              <w:marRight w:val="0"/>
              <w:marTop w:val="0"/>
              <w:marBottom w:val="0"/>
              <w:divBdr>
                <w:top w:val="none" w:sz="0" w:space="0" w:color="auto"/>
                <w:left w:val="none" w:sz="0" w:space="0" w:color="auto"/>
                <w:bottom w:val="none" w:sz="0" w:space="0" w:color="auto"/>
                <w:right w:val="none" w:sz="0" w:space="0" w:color="auto"/>
              </w:divBdr>
            </w:div>
            <w:div w:id="875385322">
              <w:marLeft w:val="0"/>
              <w:marRight w:val="0"/>
              <w:marTop w:val="0"/>
              <w:marBottom w:val="0"/>
              <w:divBdr>
                <w:top w:val="none" w:sz="0" w:space="0" w:color="auto"/>
                <w:left w:val="none" w:sz="0" w:space="0" w:color="auto"/>
                <w:bottom w:val="none" w:sz="0" w:space="0" w:color="auto"/>
                <w:right w:val="none" w:sz="0" w:space="0" w:color="auto"/>
              </w:divBdr>
            </w:div>
            <w:div w:id="33726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29846">
      <w:bodyDiv w:val="1"/>
      <w:marLeft w:val="0"/>
      <w:marRight w:val="0"/>
      <w:marTop w:val="0"/>
      <w:marBottom w:val="0"/>
      <w:divBdr>
        <w:top w:val="none" w:sz="0" w:space="0" w:color="auto"/>
        <w:left w:val="none" w:sz="0" w:space="0" w:color="auto"/>
        <w:bottom w:val="none" w:sz="0" w:space="0" w:color="auto"/>
        <w:right w:val="none" w:sz="0" w:space="0" w:color="auto"/>
      </w:divBdr>
    </w:div>
    <w:div w:id="799416418">
      <w:bodyDiv w:val="1"/>
      <w:marLeft w:val="0"/>
      <w:marRight w:val="0"/>
      <w:marTop w:val="0"/>
      <w:marBottom w:val="0"/>
      <w:divBdr>
        <w:top w:val="none" w:sz="0" w:space="0" w:color="auto"/>
        <w:left w:val="none" w:sz="0" w:space="0" w:color="auto"/>
        <w:bottom w:val="none" w:sz="0" w:space="0" w:color="auto"/>
        <w:right w:val="none" w:sz="0" w:space="0" w:color="auto"/>
      </w:divBdr>
      <w:divsChild>
        <w:div w:id="333846581">
          <w:marLeft w:val="0"/>
          <w:marRight w:val="0"/>
          <w:marTop w:val="0"/>
          <w:marBottom w:val="0"/>
          <w:divBdr>
            <w:top w:val="none" w:sz="0" w:space="0" w:color="auto"/>
            <w:left w:val="none" w:sz="0" w:space="0" w:color="auto"/>
            <w:bottom w:val="none" w:sz="0" w:space="0" w:color="auto"/>
            <w:right w:val="none" w:sz="0" w:space="0" w:color="auto"/>
          </w:divBdr>
          <w:divsChild>
            <w:div w:id="15582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3752">
      <w:bodyDiv w:val="1"/>
      <w:marLeft w:val="0"/>
      <w:marRight w:val="0"/>
      <w:marTop w:val="0"/>
      <w:marBottom w:val="0"/>
      <w:divBdr>
        <w:top w:val="none" w:sz="0" w:space="0" w:color="auto"/>
        <w:left w:val="none" w:sz="0" w:space="0" w:color="auto"/>
        <w:bottom w:val="none" w:sz="0" w:space="0" w:color="auto"/>
        <w:right w:val="none" w:sz="0" w:space="0" w:color="auto"/>
      </w:divBdr>
    </w:div>
    <w:div w:id="827480304">
      <w:bodyDiv w:val="1"/>
      <w:marLeft w:val="0"/>
      <w:marRight w:val="0"/>
      <w:marTop w:val="0"/>
      <w:marBottom w:val="0"/>
      <w:divBdr>
        <w:top w:val="none" w:sz="0" w:space="0" w:color="auto"/>
        <w:left w:val="none" w:sz="0" w:space="0" w:color="auto"/>
        <w:bottom w:val="none" w:sz="0" w:space="0" w:color="auto"/>
        <w:right w:val="none" w:sz="0" w:space="0" w:color="auto"/>
      </w:divBdr>
      <w:divsChild>
        <w:div w:id="39475121">
          <w:marLeft w:val="0"/>
          <w:marRight w:val="0"/>
          <w:marTop w:val="0"/>
          <w:marBottom w:val="0"/>
          <w:divBdr>
            <w:top w:val="none" w:sz="0" w:space="0" w:color="auto"/>
            <w:left w:val="none" w:sz="0" w:space="0" w:color="auto"/>
            <w:bottom w:val="none" w:sz="0" w:space="0" w:color="auto"/>
            <w:right w:val="none" w:sz="0" w:space="0" w:color="auto"/>
          </w:divBdr>
          <w:divsChild>
            <w:div w:id="84470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88741">
      <w:bodyDiv w:val="1"/>
      <w:marLeft w:val="0"/>
      <w:marRight w:val="0"/>
      <w:marTop w:val="0"/>
      <w:marBottom w:val="0"/>
      <w:divBdr>
        <w:top w:val="none" w:sz="0" w:space="0" w:color="auto"/>
        <w:left w:val="none" w:sz="0" w:space="0" w:color="auto"/>
        <w:bottom w:val="none" w:sz="0" w:space="0" w:color="auto"/>
        <w:right w:val="none" w:sz="0" w:space="0" w:color="auto"/>
      </w:divBdr>
    </w:div>
    <w:div w:id="831289340">
      <w:bodyDiv w:val="1"/>
      <w:marLeft w:val="0"/>
      <w:marRight w:val="0"/>
      <w:marTop w:val="0"/>
      <w:marBottom w:val="0"/>
      <w:divBdr>
        <w:top w:val="none" w:sz="0" w:space="0" w:color="auto"/>
        <w:left w:val="none" w:sz="0" w:space="0" w:color="auto"/>
        <w:bottom w:val="none" w:sz="0" w:space="0" w:color="auto"/>
        <w:right w:val="none" w:sz="0" w:space="0" w:color="auto"/>
      </w:divBdr>
      <w:divsChild>
        <w:div w:id="1641152960">
          <w:marLeft w:val="0"/>
          <w:marRight w:val="0"/>
          <w:marTop w:val="0"/>
          <w:marBottom w:val="0"/>
          <w:divBdr>
            <w:top w:val="none" w:sz="0" w:space="0" w:color="auto"/>
            <w:left w:val="none" w:sz="0" w:space="0" w:color="auto"/>
            <w:bottom w:val="none" w:sz="0" w:space="0" w:color="auto"/>
            <w:right w:val="none" w:sz="0" w:space="0" w:color="auto"/>
          </w:divBdr>
          <w:divsChild>
            <w:div w:id="687221551">
              <w:marLeft w:val="0"/>
              <w:marRight w:val="0"/>
              <w:marTop w:val="0"/>
              <w:marBottom w:val="0"/>
              <w:divBdr>
                <w:top w:val="none" w:sz="0" w:space="0" w:color="auto"/>
                <w:left w:val="none" w:sz="0" w:space="0" w:color="auto"/>
                <w:bottom w:val="none" w:sz="0" w:space="0" w:color="auto"/>
                <w:right w:val="none" w:sz="0" w:space="0" w:color="auto"/>
              </w:divBdr>
            </w:div>
            <w:div w:id="878276382">
              <w:marLeft w:val="0"/>
              <w:marRight w:val="0"/>
              <w:marTop w:val="0"/>
              <w:marBottom w:val="0"/>
              <w:divBdr>
                <w:top w:val="none" w:sz="0" w:space="0" w:color="auto"/>
                <w:left w:val="none" w:sz="0" w:space="0" w:color="auto"/>
                <w:bottom w:val="none" w:sz="0" w:space="0" w:color="auto"/>
                <w:right w:val="none" w:sz="0" w:space="0" w:color="auto"/>
              </w:divBdr>
            </w:div>
            <w:div w:id="150102934">
              <w:marLeft w:val="0"/>
              <w:marRight w:val="0"/>
              <w:marTop w:val="0"/>
              <w:marBottom w:val="0"/>
              <w:divBdr>
                <w:top w:val="none" w:sz="0" w:space="0" w:color="auto"/>
                <w:left w:val="none" w:sz="0" w:space="0" w:color="auto"/>
                <w:bottom w:val="none" w:sz="0" w:space="0" w:color="auto"/>
                <w:right w:val="none" w:sz="0" w:space="0" w:color="auto"/>
              </w:divBdr>
            </w:div>
            <w:div w:id="205140499">
              <w:marLeft w:val="0"/>
              <w:marRight w:val="0"/>
              <w:marTop w:val="0"/>
              <w:marBottom w:val="0"/>
              <w:divBdr>
                <w:top w:val="none" w:sz="0" w:space="0" w:color="auto"/>
                <w:left w:val="none" w:sz="0" w:space="0" w:color="auto"/>
                <w:bottom w:val="none" w:sz="0" w:space="0" w:color="auto"/>
                <w:right w:val="none" w:sz="0" w:space="0" w:color="auto"/>
              </w:divBdr>
            </w:div>
            <w:div w:id="242372372">
              <w:marLeft w:val="0"/>
              <w:marRight w:val="0"/>
              <w:marTop w:val="0"/>
              <w:marBottom w:val="0"/>
              <w:divBdr>
                <w:top w:val="none" w:sz="0" w:space="0" w:color="auto"/>
                <w:left w:val="none" w:sz="0" w:space="0" w:color="auto"/>
                <w:bottom w:val="none" w:sz="0" w:space="0" w:color="auto"/>
                <w:right w:val="none" w:sz="0" w:space="0" w:color="auto"/>
              </w:divBdr>
            </w:div>
            <w:div w:id="1169558155">
              <w:marLeft w:val="0"/>
              <w:marRight w:val="0"/>
              <w:marTop w:val="0"/>
              <w:marBottom w:val="0"/>
              <w:divBdr>
                <w:top w:val="none" w:sz="0" w:space="0" w:color="auto"/>
                <w:left w:val="none" w:sz="0" w:space="0" w:color="auto"/>
                <w:bottom w:val="none" w:sz="0" w:space="0" w:color="auto"/>
                <w:right w:val="none" w:sz="0" w:space="0" w:color="auto"/>
              </w:divBdr>
            </w:div>
            <w:div w:id="1897468362">
              <w:marLeft w:val="0"/>
              <w:marRight w:val="0"/>
              <w:marTop w:val="0"/>
              <w:marBottom w:val="0"/>
              <w:divBdr>
                <w:top w:val="none" w:sz="0" w:space="0" w:color="auto"/>
                <w:left w:val="none" w:sz="0" w:space="0" w:color="auto"/>
                <w:bottom w:val="none" w:sz="0" w:space="0" w:color="auto"/>
                <w:right w:val="none" w:sz="0" w:space="0" w:color="auto"/>
              </w:divBdr>
            </w:div>
            <w:div w:id="1994260786">
              <w:marLeft w:val="0"/>
              <w:marRight w:val="0"/>
              <w:marTop w:val="0"/>
              <w:marBottom w:val="0"/>
              <w:divBdr>
                <w:top w:val="none" w:sz="0" w:space="0" w:color="auto"/>
                <w:left w:val="none" w:sz="0" w:space="0" w:color="auto"/>
                <w:bottom w:val="none" w:sz="0" w:space="0" w:color="auto"/>
                <w:right w:val="none" w:sz="0" w:space="0" w:color="auto"/>
              </w:divBdr>
            </w:div>
            <w:div w:id="1437015741">
              <w:marLeft w:val="0"/>
              <w:marRight w:val="0"/>
              <w:marTop w:val="0"/>
              <w:marBottom w:val="0"/>
              <w:divBdr>
                <w:top w:val="none" w:sz="0" w:space="0" w:color="auto"/>
                <w:left w:val="none" w:sz="0" w:space="0" w:color="auto"/>
                <w:bottom w:val="none" w:sz="0" w:space="0" w:color="auto"/>
                <w:right w:val="none" w:sz="0" w:space="0" w:color="auto"/>
              </w:divBdr>
            </w:div>
            <w:div w:id="921258647">
              <w:marLeft w:val="0"/>
              <w:marRight w:val="0"/>
              <w:marTop w:val="0"/>
              <w:marBottom w:val="0"/>
              <w:divBdr>
                <w:top w:val="none" w:sz="0" w:space="0" w:color="auto"/>
                <w:left w:val="none" w:sz="0" w:space="0" w:color="auto"/>
                <w:bottom w:val="none" w:sz="0" w:space="0" w:color="auto"/>
                <w:right w:val="none" w:sz="0" w:space="0" w:color="auto"/>
              </w:divBdr>
            </w:div>
            <w:div w:id="663514803">
              <w:marLeft w:val="0"/>
              <w:marRight w:val="0"/>
              <w:marTop w:val="0"/>
              <w:marBottom w:val="0"/>
              <w:divBdr>
                <w:top w:val="none" w:sz="0" w:space="0" w:color="auto"/>
                <w:left w:val="none" w:sz="0" w:space="0" w:color="auto"/>
                <w:bottom w:val="none" w:sz="0" w:space="0" w:color="auto"/>
                <w:right w:val="none" w:sz="0" w:space="0" w:color="auto"/>
              </w:divBdr>
            </w:div>
            <w:div w:id="1789204535">
              <w:marLeft w:val="0"/>
              <w:marRight w:val="0"/>
              <w:marTop w:val="0"/>
              <w:marBottom w:val="0"/>
              <w:divBdr>
                <w:top w:val="none" w:sz="0" w:space="0" w:color="auto"/>
                <w:left w:val="none" w:sz="0" w:space="0" w:color="auto"/>
                <w:bottom w:val="none" w:sz="0" w:space="0" w:color="auto"/>
                <w:right w:val="none" w:sz="0" w:space="0" w:color="auto"/>
              </w:divBdr>
            </w:div>
            <w:div w:id="2050839093">
              <w:marLeft w:val="0"/>
              <w:marRight w:val="0"/>
              <w:marTop w:val="0"/>
              <w:marBottom w:val="0"/>
              <w:divBdr>
                <w:top w:val="none" w:sz="0" w:space="0" w:color="auto"/>
                <w:left w:val="none" w:sz="0" w:space="0" w:color="auto"/>
                <w:bottom w:val="none" w:sz="0" w:space="0" w:color="auto"/>
                <w:right w:val="none" w:sz="0" w:space="0" w:color="auto"/>
              </w:divBdr>
            </w:div>
            <w:div w:id="1767269218">
              <w:marLeft w:val="0"/>
              <w:marRight w:val="0"/>
              <w:marTop w:val="0"/>
              <w:marBottom w:val="0"/>
              <w:divBdr>
                <w:top w:val="none" w:sz="0" w:space="0" w:color="auto"/>
                <w:left w:val="none" w:sz="0" w:space="0" w:color="auto"/>
                <w:bottom w:val="none" w:sz="0" w:space="0" w:color="auto"/>
                <w:right w:val="none" w:sz="0" w:space="0" w:color="auto"/>
              </w:divBdr>
            </w:div>
            <w:div w:id="1056513962">
              <w:marLeft w:val="0"/>
              <w:marRight w:val="0"/>
              <w:marTop w:val="0"/>
              <w:marBottom w:val="0"/>
              <w:divBdr>
                <w:top w:val="none" w:sz="0" w:space="0" w:color="auto"/>
                <w:left w:val="none" w:sz="0" w:space="0" w:color="auto"/>
                <w:bottom w:val="none" w:sz="0" w:space="0" w:color="auto"/>
                <w:right w:val="none" w:sz="0" w:space="0" w:color="auto"/>
              </w:divBdr>
            </w:div>
            <w:div w:id="1195844010">
              <w:marLeft w:val="0"/>
              <w:marRight w:val="0"/>
              <w:marTop w:val="0"/>
              <w:marBottom w:val="0"/>
              <w:divBdr>
                <w:top w:val="none" w:sz="0" w:space="0" w:color="auto"/>
                <w:left w:val="none" w:sz="0" w:space="0" w:color="auto"/>
                <w:bottom w:val="none" w:sz="0" w:space="0" w:color="auto"/>
                <w:right w:val="none" w:sz="0" w:space="0" w:color="auto"/>
              </w:divBdr>
            </w:div>
            <w:div w:id="107893658">
              <w:marLeft w:val="0"/>
              <w:marRight w:val="0"/>
              <w:marTop w:val="0"/>
              <w:marBottom w:val="0"/>
              <w:divBdr>
                <w:top w:val="none" w:sz="0" w:space="0" w:color="auto"/>
                <w:left w:val="none" w:sz="0" w:space="0" w:color="auto"/>
                <w:bottom w:val="none" w:sz="0" w:space="0" w:color="auto"/>
                <w:right w:val="none" w:sz="0" w:space="0" w:color="auto"/>
              </w:divBdr>
            </w:div>
            <w:div w:id="1623421850">
              <w:marLeft w:val="0"/>
              <w:marRight w:val="0"/>
              <w:marTop w:val="0"/>
              <w:marBottom w:val="0"/>
              <w:divBdr>
                <w:top w:val="none" w:sz="0" w:space="0" w:color="auto"/>
                <w:left w:val="none" w:sz="0" w:space="0" w:color="auto"/>
                <w:bottom w:val="none" w:sz="0" w:space="0" w:color="auto"/>
                <w:right w:val="none" w:sz="0" w:space="0" w:color="auto"/>
              </w:divBdr>
            </w:div>
            <w:div w:id="2078280443">
              <w:marLeft w:val="0"/>
              <w:marRight w:val="0"/>
              <w:marTop w:val="0"/>
              <w:marBottom w:val="0"/>
              <w:divBdr>
                <w:top w:val="none" w:sz="0" w:space="0" w:color="auto"/>
                <w:left w:val="none" w:sz="0" w:space="0" w:color="auto"/>
                <w:bottom w:val="none" w:sz="0" w:space="0" w:color="auto"/>
                <w:right w:val="none" w:sz="0" w:space="0" w:color="auto"/>
              </w:divBdr>
            </w:div>
            <w:div w:id="1417748035">
              <w:marLeft w:val="0"/>
              <w:marRight w:val="0"/>
              <w:marTop w:val="0"/>
              <w:marBottom w:val="0"/>
              <w:divBdr>
                <w:top w:val="none" w:sz="0" w:space="0" w:color="auto"/>
                <w:left w:val="none" w:sz="0" w:space="0" w:color="auto"/>
                <w:bottom w:val="none" w:sz="0" w:space="0" w:color="auto"/>
                <w:right w:val="none" w:sz="0" w:space="0" w:color="auto"/>
              </w:divBdr>
            </w:div>
            <w:div w:id="25563935">
              <w:marLeft w:val="0"/>
              <w:marRight w:val="0"/>
              <w:marTop w:val="0"/>
              <w:marBottom w:val="0"/>
              <w:divBdr>
                <w:top w:val="none" w:sz="0" w:space="0" w:color="auto"/>
                <w:left w:val="none" w:sz="0" w:space="0" w:color="auto"/>
                <w:bottom w:val="none" w:sz="0" w:space="0" w:color="auto"/>
                <w:right w:val="none" w:sz="0" w:space="0" w:color="auto"/>
              </w:divBdr>
            </w:div>
            <w:div w:id="620645705">
              <w:marLeft w:val="0"/>
              <w:marRight w:val="0"/>
              <w:marTop w:val="0"/>
              <w:marBottom w:val="0"/>
              <w:divBdr>
                <w:top w:val="none" w:sz="0" w:space="0" w:color="auto"/>
                <w:left w:val="none" w:sz="0" w:space="0" w:color="auto"/>
                <w:bottom w:val="none" w:sz="0" w:space="0" w:color="auto"/>
                <w:right w:val="none" w:sz="0" w:space="0" w:color="auto"/>
              </w:divBdr>
            </w:div>
            <w:div w:id="2076663561">
              <w:marLeft w:val="0"/>
              <w:marRight w:val="0"/>
              <w:marTop w:val="0"/>
              <w:marBottom w:val="0"/>
              <w:divBdr>
                <w:top w:val="none" w:sz="0" w:space="0" w:color="auto"/>
                <w:left w:val="none" w:sz="0" w:space="0" w:color="auto"/>
                <w:bottom w:val="none" w:sz="0" w:space="0" w:color="auto"/>
                <w:right w:val="none" w:sz="0" w:space="0" w:color="auto"/>
              </w:divBdr>
            </w:div>
            <w:div w:id="2092195066">
              <w:marLeft w:val="0"/>
              <w:marRight w:val="0"/>
              <w:marTop w:val="0"/>
              <w:marBottom w:val="0"/>
              <w:divBdr>
                <w:top w:val="none" w:sz="0" w:space="0" w:color="auto"/>
                <w:left w:val="none" w:sz="0" w:space="0" w:color="auto"/>
                <w:bottom w:val="none" w:sz="0" w:space="0" w:color="auto"/>
                <w:right w:val="none" w:sz="0" w:space="0" w:color="auto"/>
              </w:divBdr>
            </w:div>
            <w:div w:id="265311172">
              <w:marLeft w:val="0"/>
              <w:marRight w:val="0"/>
              <w:marTop w:val="0"/>
              <w:marBottom w:val="0"/>
              <w:divBdr>
                <w:top w:val="none" w:sz="0" w:space="0" w:color="auto"/>
                <w:left w:val="none" w:sz="0" w:space="0" w:color="auto"/>
                <w:bottom w:val="none" w:sz="0" w:space="0" w:color="auto"/>
                <w:right w:val="none" w:sz="0" w:space="0" w:color="auto"/>
              </w:divBdr>
            </w:div>
            <w:div w:id="840923956">
              <w:marLeft w:val="0"/>
              <w:marRight w:val="0"/>
              <w:marTop w:val="0"/>
              <w:marBottom w:val="0"/>
              <w:divBdr>
                <w:top w:val="none" w:sz="0" w:space="0" w:color="auto"/>
                <w:left w:val="none" w:sz="0" w:space="0" w:color="auto"/>
                <w:bottom w:val="none" w:sz="0" w:space="0" w:color="auto"/>
                <w:right w:val="none" w:sz="0" w:space="0" w:color="auto"/>
              </w:divBdr>
            </w:div>
            <w:div w:id="515506430">
              <w:marLeft w:val="0"/>
              <w:marRight w:val="0"/>
              <w:marTop w:val="0"/>
              <w:marBottom w:val="0"/>
              <w:divBdr>
                <w:top w:val="none" w:sz="0" w:space="0" w:color="auto"/>
                <w:left w:val="none" w:sz="0" w:space="0" w:color="auto"/>
                <w:bottom w:val="none" w:sz="0" w:space="0" w:color="auto"/>
                <w:right w:val="none" w:sz="0" w:space="0" w:color="auto"/>
              </w:divBdr>
            </w:div>
            <w:div w:id="429857356">
              <w:marLeft w:val="0"/>
              <w:marRight w:val="0"/>
              <w:marTop w:val="0"/>
              <w:marBottom w:val="0"/>
              <w:divBdr>
                <w:top w:val="none" w:sz="0" w:space="0" w:color="auto"/>
                <w:left w:val="none" w:sz="0" w:space="0" w:color="auto"/>
                <w:bottom w:val="none" w:sz="0" w:space="0" w:color="auto"/>
                <w:right w:val="none" w:sz="0" w:space="0" w:color="auto"/>
              </w:divBdr>
            </w:div>
            <w:div w:id="1849559329">
              <w:marLeft w:val="0"/>
              <w:marRight w:val="0"/>
              <w:marTop w:val="0"/>
              <w:marBottom w:val="0"/>
              <w:divBdr>
                <w:top w:val="none" w:sz="0" w:space="0" w:color="auto"/>
                <w:left w:val="none" w:sz="0" w:space="0" w:color="auto"/>
                <w:bottom w:val="none" w:sz="0" w:space="0" w:color="auto"/>
                <w:right w:val="none" w:sz="0" w:space="0" w:color="auto"/>
              </w:divBdr>
            </w:div>
            <w:div w:id="824199849">
              <w:marLeft w:val="0"/>
              <w:marRight w:val="0"/>
              <w:marTop w:val="0"/>
              <w:marBottom w:val="0"/>
              <w:divBdr>
                <w:top w:val="none" w:sz="0" w:space="0" w:color="auto"/>
                <w:left w:val="none" w:sz="0" w:space="0" w:color="auto"/>
                <w:bottom w:val="none" w:sz="0" w:space="0" w:color="auto"/>
                <w:right w:val="none" w:sz="0" w:space="0" w:color="auto"/>
              </w:divBdr>
            </w:div>
            <w:div w:id="1713382619">
              <w:marLeft w:val="0"/>
              <w:marRight w:val="0"/>
              <w:marTop w:val="0"/>
              <w:marBottom w:val="0"/>
              <w:divBdr>
                <w:top w:val="none" w:sz="0" w:space="0" w:color="auto"/>
                <w:left w:val="none" w:sz="0" w:space="0" w:color="auto"/>
                <w:bottom w:val="none" w:sz="0" w:space="0" w:color="auto"/>
                <w:right w:val="none" w:sz="0" w:space="0" w:color="auto"/>
              </w:divBdr>
            </w:div>
            <w:div w:id="1946040937">
              <w:marLeft w:val="0"/>
              <w:marRight w:val="0"/>
              <w:marTop w:val="0"/>
              <w:marBottom w:val="0"/>
              <w:divBdr>
                <w:top w:val="none" w:sz="0" w:space="0" w:color="auto"/>
                <w:left w:val="none" w:sz="0" w:space="0" w:color="auto"/>
                <w:bottom w:val="none" w:sz="0" w:space="0" w:color="auto"/>
                <w:right w:val="none" w:sz="0" w:space="0" w:color="auto"/>
              </w:divBdr>
            </w:div>
            <w:div w:id="1497460324">
              <w:marLeft w:val="0"/>
              <w:marRight w:val="0"/>
              <w:marTop w:val="0"/>
              <w:marBottom w:val="0"/>
              <w:divBdr>
                <w:top w:val="none" w:sz="0" w:space="0" w:color="auto"/>
                <w:left w:val="none" w:sz="0" w:space="0" w:color="auto"/>
                <w:bottom w:val="none" w:sz="0" w:space="0" w:color="auto"/>
                <w:right w:val="none" w:sz="0" w:space="0" w:color="auto"/>
              </w:divBdr>
            </w:div>
            <w:div w:id="538278340">
              <w:marLeft w:val="0"/>
              <w:marRight w:val="0"/>
              <w:marTop w:val="0"/>
              <w:marBottom w:val="0"/>
              <w:divBdr>
                <w:top w:val="none" w:sz="0" w:space="0" w:color="auto"/>
                <w:left w:val="none" w:sz="0" w:space="0" w:color="auto"/>
                <w:bottom w:val="none" w:sz="0" w:space="0" w:color="auto"/>
                <w:right w:val="none" w:sz="0" w:space="0" w:color="auto"/>
              </w:divBdr>
            </w:div>
            <w:div w:id="1975210278">
              <w:marLeft w:val="0"/>
              <w:marRight w:val="0"/>
              <w:marTop w:val="0"/>
              <w:marBottom w:val="0"/>
              <w:divBdr>
                <w:top w:val="none" w:sz="0" w:space="0" w:color="auto"/>
                <w:left w:val="none" w:sz="0" w:space="0" w:color="auto"/>
                <w:bottom w:val="none" w:sz="0" w:space="0" w:color="auto"/>
                <w:right w:val="none" w:sz="0" w:space="0" w:color="auto"/>
              </w:divBdr>
            </w:div>
            <w:div w:id="755514114">
              <w:marLeft w:val="0"/>
              <w:marRight w:val="0"/>
              <w:marTop w:val="0"/>
              <w:marBottom w:val="0"/>
              <w:divBdr>
                <w:top w:val="none" w:sz="0" w:space="0" w:color="auto"/>
                <w:left w:val="none" w:sz="0" w:space="0" w:color="auto"/>
                <w:bottom w:val="none" w:sz="0" w:space="0" w:color="auto"/>
                <w:right w:val="none" w:sz="0" w:space="0" w:color="auto"/>
              </w:divBdr>
            </w:div>
            <w:div w:id="1232809345">
              <w:marLeft w:val="0"/>
              <w:marRight w:val="0"/>
              <w:marTop w:val="0"/>
              <w:marBottom w:val="0"/>
              <w:divBdr>
                <w:top w:val="none" w:sz="0" w:space="0" w:color="auto"/>
                <w:left w:val="none" w:sz="0" w:space="0" w:color="auto"/>
                <w:bottom w:val="none" w:sz="0" w:space="0" w:color="auto"/>
                <w:right w:val="none" w:sz="0" w:space="0" w:color="auto"/>
              </w:divBdr>
            </w:div>
            <w:div w:id="1073046546">
              <w:marLeft w:val="0"/>
              <w:marRight w:val="0"/>
              <w:marTop w:val="0"/>
              <w:marBottom w:val="0"/>
              <w:divBdr>
                <w:top w:val="none" w:sz="0" w:space="0" w:color="auto"/>
                <w:left w:val="none" w:sz="0" w:space="0" w:color="auto"/>
                <w:bottom w:val="none" w:sz="0" w:space="0" w:color="auto"/>
                <w:right w:val="none" w:sz="0" w:space="0" w:color="auto"/>
              </w:divBdr>
            </w:div>
            <w:div w:id="695350358">
              <w:marLeft w:val="0"/>
              <w:marRight w:val="0"/>
              <w:marTop w:val="0"/>
              <w:marBottom w:val="0"/>
              <w:divBdr>
                <w:top w:val="none" w:sz="0" w:space="0" w:color="auto"/>
                <w:left w:val="none" w:sz="0" w:space="0" w:color="auto"/>
                <w:bottom w:val="none" w:sz="0" w:space="0" w:color="auto"/>
                <w:right w:val="none" w:sz="0" w:space="0" w:color="auto"/>
              </w:divBdr>
            </w:div>
            <w:div w:id="1647320619">
              <w:marLeft w:val="0"/>
              <w:marRight w:val="0"/>
              <w:marTop w:val="0"/>
              <w:marBottom w:val="0"/>
              <w:divBdr>
                <w:top w:val="none" w:sz="0" w:space="0" w:color="auto"/>
                <w:left w:val="none" w:sz="0" w:space="0" w:color="auto"/>
                <w:bottom w:val="none" w:sz="0" w:space="0" w:color="auto"/>
                <w:right w:val="none" w:sz="0" w:space="0" w:color="auto"/>
              </w:divBdr>
            </w:div>
            <w:div w:id="2058771205">
              <w:marLeft w:val="0"/>
              <w:marRight w:val="0"/>
              <w:marTop w:val="0"/>
              <w:marBottom w:val="0"/>
              <w:divBdr>
                <w:top w:val="none" w:sz="0" w:space="0" w:color="auto"/>
                <w:left w:val="none" w:sz="0" w:space="0" w:color="auto"/>
                <w:bottom w:val="none" w:sz="0" w:space="0" w:color="auto"/>
                <w:right w:val="none" w:sz="0" w:space="0" w:color="auto"/>
              </w:divBdr>
            </w:div>
            <w:div w:id="1757819587">
              <w:marLeft w:val="0"/>
              <w:marRight w:val="0"/>
              <w:marTop w:val="0"/>
              <w:marBottom w:val="0"/>
              <w:divBdr>
                <w:top w:val="none" w:sz="0" w:space="0" w:color="auto"/>
                <w:left w:val="none" w:sz="0" w:space="0" w:color="auto"/>
                <w:bottom w:val="none" w:sz="0" w:space="0" w:color="auto"/>
                <w:right w:val="none" w:sz="0" w:space="0" w:color="auto"/>
              </w:divBdr>
            </w:div>
            <w:div w:id="145901583">
              <w:marLeft w:val="0"/>
              <w:marRight w:val="0"/>
              <w:marTop w:val="0"/>
              <w:marBottom w:val="0"/>
              <w:divBdr>
                <w:top w:val="none" w:sz="0" w:space="0" w:color="auto"/>
                <w:left w:val="none" w:sz="0" w:space="0" w:color="auto"/>
                <w:bottom w:val="none" w:sz="0" w:space="0" w:color="auto"/>
                <w:right w:val="none" w:sz="0" w:space="0" w:color="auto"/>
              </w:divBdr>
            </w:div>
            <w:div w:id="147864105">
              <w:marLeft w:val="0"/>
              <w:marRight w:val="0"/>
              <w:marTop w:val="0"/>
              <w:marBottom w:val="0"/>
              <w:divBdr>
                <w:top w:val="none" w:sz="0" w:space="0" w:color="auto"/>
                <w:left w:val="none" w:sz="0" w:space="0" w:color="auto"/>
                <w:bottom w:val="none" w:sz="0" w:space="0" w:color="auto"/>
                <w:right w:val="none" w:sz="0" w:space="0" w:color="auto"/>
              </w:divBdr>
            </w:div>
            <w:div w:id="1622491744">
              <w:marLeft w:val="0"/>
              <w:marRight w:val="0"/>
              <w:marTop w:val="0"/>
              <w:marBottom w:val="0"/>
              <w:divBdr>
                <w:top w:val="none" w:sz="0" w:space="0" w:color="auto"/>
                <w:left w:val="none" w:sz="0" w:space="0" w:color="auto"/>
                <w:bottom w:val="none" w:sz="0" w:space="0" w:color="auto"/>
                <w:right w:val="none" w:sz="0" w:space="0" w:color="auto"/>
              </w:divBdr>
            </w:div>
            <w:div w:id="1720007517">
              <w:marLeft w:val="0"/>
              <w:marRight w:val="0"/>
              <w:marTop w:val="0"/>
              <w:marBottom w:val="0"/>
              <w:divBdr>
                <w:top w:val="none" w:sz="0" w:space="0" w:color="auto"/>
                <w:left w:val="none" w:sz="0" w:space="0" w:color="auto"/>
                <w:bottom w:val="none" w:sz="0" w:space="0" w:color="auto"/>
                <w:right w:val="none" w:sz="0" w:space="0" w:color="auto"/>
              </w:divBdr>
            </w:div>
            <w:div w:id="2062359796">
              <w:marLeft w:val="0"/>
              <w:marRight w:val="0"/>
              <w:marTop w:val="0"/>
              <w:marBottom w:val="0"/>
              <w:divBdr>
                <w:top w:val="none" w:sz="0" w:space="0" w:color="auto"/>
                <w:left w:val="none" w:sz="0" w:space="0" w:color="auto"/>
                <w:bottom w:val="none" w:sz="0" w:space="0" w:color="auto"/>
                <w:right w:val="none" w:sz="0" w:space="0" w:color="auto"/>
              </w:divBdr>
            </w:div>
            <w:div w:id="1367828397">
              <w:marLeft w:val="0"/>
              <w:marRight w:val="0"/>
              <w:marTop w:val="0"/>
              <w:marBottom w:val="0"/>
              <w:divBdr>
                <w:top w:val="none" w:sz="0" w:space="0" w:color="auto"/>
                <w:left w:val="none" w:sz="0" w:space="0" w:color="auto"/>
                <w:bottom w:val="none" w:sz="0" w:space="0" w:color="auto"/>
                <w:right w:val="none" w:sz="0" w:space="0" w:color="auto"/>
              </w:divBdr>
            </w:div>
            <w:div w:id="1984001433">
              <w:marLeft w:val="0"/>
              <w:marRight w:val="0"/>
              <w:marTop w:val="0"/>
              <w:marBottom w:val="0"/>
              <w:divBdr>
                <w:top w:val="none" w:sz="0" w:space="0" w:color="auto"/>
                <w:left w:val="none" w:sz="0" w:space="0" w:color="auto"/>
                <w:bottom w:val="none" w:sz="0" w:space="0" w:color="auto"/>
                <w:right w:val="none" w:sz="0" w:space="0" w:color="auto"/>
              </w:divBdr>
            </w:div>
            <w:div w:id="419982815">
              <w:marLeft w:val="0"/>
              <w:marRight w:val="0"/>
              <w:marTop w:val="0"/>
              <w:marBottom w:val="0"/>
              <w:divBdr>
                <w:top w:val="none" w:sz="0" w:space="0" w:color="auto"/>
                <w:left w:val="none" w:sz="0" w:space="0" w:color="auto"/>
                <w:bottom w:val="none" w:sz="0" w:space="0" w:color="auto"/>
                <w:right w:val="none" w:sz="0" w:space="0" w:color="auto"/>
              </w:divBdr>
            </w:div>
            <w:div w:id="681056854">
              <w:marLeft w:val="0"/>
              <w:marRight w:val="0"/>
              <w:marTop w:val="0"/>
              <w:marBottom w:val="0"/>
              <w:divBdr>
                <w:top w:val="none" w:sz="0" w:space="0" w:color="auto"/>
                <w:left w:val="none" w:sz="0" w:space="0" w:color="auto"/>
                <w:bottom w:val="none" w:sz="0" w:space="0" w:color="auto"/>
                <w:right w:val="none" w:sz="0" w:space="0" w:color="auto"/>
              </w:divBdr>
            </w:div>
            <w:div w:id="1978752880">
              <w:marLeft w:val="0"/>
              <w:marRight w:val="0"/>
              <w:marTop w:val="0"/>
              <w:marBottom w:val="0"/>
              <w:divBdr>
                <w:top w:val="none" w:sz="0" w:space="0" w:color="auto"/>
                <w:left w:val="none" w:sz="0" w:space="0" w:color="auto"/>
                <w:bottom w:val="none" w:sz="0" w:space="0" w:color="auto"/>
                <w:right w:val="none" w:sz="0" w:space="0" w:color="auto"/>
              </w:divBdr>
            </w:div>
            <w:div w:id="1560432604">
              <w:marLeft w:val="0"/>
              <w:marRight w:val="0"/>
              <w:marTop w:val="0"/>
              <w:marBottom w:val="0"/>
              <w:divBdr>
                <w:top w:val="none" w:sz="0" w:space="0" w:color="auto"/>
                <w:left w:val="none" w:sz="0" w:space="0" w:color="auto"/>
                <w:bottom w:val="none" w:sz="0" w:space="0" w:color="auto"/>
                <w:right w:val="none" w:sz="0" w:space="0" w:color="auto"/>
              </w:divBdr>
            </w:div>
            <w:div w:id="1121650815">
              <w:marLeft w:val="0"/>
              <w:marRight w:val="0"/>
              <w:marTop w:val="0"/>
              <w:marBottom w:val="0"/>
              <w:divBdr>
                <w:top w:val="none" w:sz="0" w:space="0" w:color="auto"/>
                <w:left w:val="none" w:sz="0" w:space="0" w:color="auto"/>
                <w:bottom w:val="none" w:sz="0" w:space="0" w:color="auto"/>
                <w:right w:val="none" w:sz="0" w:space="0" w:color="auto"/>
              </w:divBdr>
            </w:div>
            <w:div w:id="1969967937">
              <w:marLeft w:val="0"/>
              <w:marRight w:val="0"/>
              <w:marTop w:val="0"/>
              <w:marBottom w:val="0"/>
              <w:divBdr>
                <w:top w:val="none" w:sz="0" w:space="0" w:color="auto"/>
                <w:left w:val="none" w:sz="0" w:space="0" w:color="auto"/>
                <w:bottom w:val="none" w:sz="0" w:space="0" w:color="auto"/>
                <w:right w:val="none" w:sz="0" w:space="0" w:color="auto"/>
              </w:divBdr>
            </w:div>
            <w:div w:id="155418253">
              <w:marLeft w:val="0"/>
              <w:marRight w:val="0"/>
              <w:marTop w:val="0"/>
              <w:marBottom w:val="0"/>
              <w:divBdr>
                <w:top w:val="none" w:sz="0" w:space="0" w:color="auto"/>
                <w:left w:val="none" w:sz="0" w:space="0" w:color="auto"/>
                <w:bottom w:val="none" w:sz="0" w:space="0" w:color="auto"/>
                <w:right w:val="none" w:sz="0" w:space="0" w:color="auto"/>
              </w:divBdr>
            </w:div>
            <w:div w:id="318274123">
              <w:marLeft w:val="0"/>
              <w:marRight w:val="0"/>
              <w:marTop w:val="0"/>
              <w:marBottom w:val="0"/>
              <w:divBdr>
                <w:top w:val="none" w:sz="0" w:space="0" w:color="auto"/>
                <w:left w:val="none" w:sz="0" w:space="0" w:color="auto"/>
                <w:bottom w:val="none" w:sz="0" w:space="0" w:color="auto"/>
                <w:right w:val="none" w:sz="0" w:space="0" w:color="auto"/>
              </w:divBdr>
            </w:div>
            <w:div w:id="721100832">
              <w:marLeft w:val="0"/>
              <w:marRight w:val="0"/>
              <w:marTop w:val="0"/>
              <w:marBottom w:val="0"/>
              <w:divBdr>
                <w:top w:val="none" w:sz="0" w:space="0" w:color="auto"/>
                <w:left w:val="none" w:sz="0" w:space="0" w:color="auto"/>
                <w:bottom w:val="none" w:sz="0" w:space="0" w:color="auto"/>
                <w:right w:val="none" w:sz="0" w:space="0" w:color="auto"/>
              </w:divBdr>
            </w:div>
            <w:div w:id="262538146">
              <w:marLeft w:val="0"/>
              <w:marRight w:val="0"/>
              <w:marTop w:val="0"/>
              <w:marBottom w:val="0"/>
              <w:divBdr>
                <w:top w:val="none" w:sz="0" w:space="0" w:color="auto"/>
                <w:left w:val="none" w:sz="0" w:space="0" w:color="auto"/>
                <w:bottom w:val="none" w:sz="0" w:space="0" w:color="auto"/>
                <w:right w:val="none" w:sz="0" w:space="0" w:color="auto"/>
              </w:divBdr>
            </w:div>
            <w:div w:id="1493831262">
              <w:marLeft w:val="0"/>
              <w:marRight w:val="0"/>
              <w:marTop w:val="0"/>
              <w:marBottom w:val="0"/>
              <w:divBdr>
                <w:top w:val="none" w:sz="0" w:space="0" w:color="auto"/>
                <w:left w:val="none" w:sz="0" w:space="0" w:color="auto"/>
                <w:bottom w:val="none" w:sz="0" w:space="0" w:color="auto"/>
                <w:right w:val="none" w:sz="0" w:space="0" w:color="auto"/>
              </w:divBdr>
            </w:div>
            <w:div w:id="1227449558">
              <w:marLeft w:val="0"/>
              <w:marRight w:val="0"/>
              <w:marTop w:val="0"/>
              <w:marBottom w:val="0"/>
              <w:divBdr>
                <w:top w:val="none" w:sz="0" w:space="0" w:color="auto"/>
                <w:left w:val="none" w:sz="0" w:space="0" w:color="auto"/>
                <w:bottom w:val="none" w:sz="0" w:space="0" w:color="auto"/>
                <w:right w:val="none" w:sz="0" w:space="0" w:color="auto"/>
              </w:divBdr>
            </w:div>
            <w:div w:id="240722760">
              <w:marLeft w:val="0"/>
              <w:marRight w:val="0"/>
              <w:marTop w:val="0"/>
              <w:marBottom w:val="0"/>
              <w:divBdr>
                <w:top w:val="none" w:sz="0" w:space="0" w:color="auto"/>
                <w:left w:val="none" w:sz="0" w:space="0" w:color="auto"/>
                <w:bottom w:val="none" w:sz="0" w:space="0" w:color="auto"/>
                <w:right w:val="none" w:sz="0" w:space="0" w:color="auto"/>
              </w:divBdr>
            </w:div>
            <w:div w:id="170073353">
              <w:marLeft w:val="0"/>
              <w:marRight w:val="0"/>
              <w:marTop w:val="0"/>
              <w:marBottom w:val="0"/>
              <w:divBdr>
                <w:top w:val="none" w:sz="0" w:space="0" w:color="auto"/>
                <w:left w:val="none" w:sz="0" w:space="0" w:color="auto"/>
                <w:bottom w:val="none" w:sz="0" w:space="0" w:color="auto"/>
                <w:right w:val="none" w:sz="0" w:space="0" w:color="auto"/>
              </w:divBdr>
            </w:div>
            <w:div w:id="1906448533">
              <w:marLeft w:val="0"/>
              <w:marRight w:val="0"/>
              <w:marTop w:val="0"/>
              <w:marBottom w:val="0"/>
              <w:divBdr>
                <w:top w:val="none" w:sz="0" w:space="0" w:color="auto"/>
                <w:left w:val="none" w:sz="0" w:space="0" w:color="auto"/>
                <w:bottom w:val="none" w:sz="0" w:space="0" w:color="auto"/>
                <w:right w:val="none" w:sz="0" w:space="0" w:color="auto"/>
              </w:divBdr>
            </w:div>
            <w:div w:id="522594059">
              <w:marLeft w:val="0"/>
              <w:marRight w:val="0"/>
              <w:marTop w:val="0"/>
              <w:marBottom w:val="0"/>
              <w:divBdr>
                <w:top w:val="none" w:sz="0" w:space="0" w:color="auto"/>
                <w:left w:val="none" w:sz="0" w:space="0" w:color="auto"/>
                <w:bottom w:val="none" w:sz="0" w:space="0" w:color="auto"/>
                <w:right w:val="none" w:sz="0" w:space="0" w:color="auto"/>
              </w:divBdr>
            </w:div>
            <w:div w:id="1629899732">
              <w:marLeft w:val="0"/>
              <w:marRight w:val="0"/>
              <w:marTop w:val="0"/>
              <w:marBottom w:val="0"/>
              <w:divBdr>
                <w:top w:val="none" w:sz="0" w:space="0" w:color="auto"/>
                <w:left w:val="none" w:sz="0" w:space="0" w:color="auto"/>
                <w:bottom w:val="none" w:sz="0" w:space="0" w:color="auto"/>
                <w:right w:val="none" w:sz="0" w:space="0" w:color="auto"/>
              </w:divBdr>
            </w:div>
            <w:div w:id="792552071">
              <w:marLeft w:val="0"/>
              <w:marRight w:val="0"/>
              <w:marTop w:val="0"/>
              <w:marBottom w:val="0"/>
              <w:divBdr>
                <w:top w:val="none" w:sz="0" w:space="0" w:color="auto"/>
                <w:left w:val="none" w:sz="0" w:space="0" w:color="auto"/>
                <w:bottom w:val="none" w:sz="0" w:space="0" w:color="auto"/>
                <w:right w:val="none" w:sz="0" w:space="0" w:color="auto"/>
              </w:divBdr>
            </w:div>
            <w:div w:id="2046710419">
              <w:marLeft w:val="0"/>
              <w:marRight w:val="0"/>
              <w:marTop w:val="0"/>
              <w:marBottom w:val="0"/>
              <w:divBdr>
                <w:top w:val="none" w:sz="0" w:space="0" w:color="auto"/>
                <w:left w:val="none" w:sz="0" w:space="0" w:color="auto"/>
                <w:bottom w:val="none" w:sz="0" w:space="0" w:color="auto"/>
                <w:right w:val="none" w:sz="0" w:space="0" w:color="auto"/>
              </w:divBdr>
            </w:div>
            <w:div w:id="2096196757">
              <w:marLeft w:val="0"/>
              <w:marRight w:val="0"/>
              <w:marTop w:val="0"/>
              <w:marBottom w:val="0"/>
              <w:divBdr>
                <w:top w:val="none" w:sz="0" w:space="0" w:color="auto"/>
                <w:left w:val="none" w:sz="0" w:space="0" w:color="auto"/>
                <w:bottom w:val="none" w:sz="0" w:space="0" w:color="auto"/>
                <w:right w:val="none" w:sz="0" w:space="0" w:color="auto"/>
              </w:divBdr>
            </w:div>
            <w:div w:id="652291834">
              <w:marLeft w:val="0"/>
              <w:marRight w:val="0"/>
              <w:marTop w:val="0"/>
              <w:marBottom w:val="0"/>
              <w:divBdr>
                <w:top w:val="none" w:sz="0" w:space="0" w:color="auto"/>
                <w:left w:val="none" w:sz="0" w:space="0" w:color="auto"/>
                <w:bottom w:val="none" w:sz="0" w:space="0" w:color="auto"/>
                <w:right w:val="none" w:sz="0" w:space="0" w:color="auto"/>
              </w:divBdr>
            </w:div>
            <w:div w:id="1396078561">
              <w:marLeft w:val="0"/>
              <w:marRight w:val="0"/>
              <w:marTop w:val="0"/>
              <w:marBottom w:val="0"/>
              <w:divBdr>
                <w:top w:val="none" w:sz="0" w:space="0" w:color="auto"/>
                <w:left w:val="none" w:sz="0" w:space="0" w:color="auto"/>
                <w:bottom w:val="none" w:sz="0" w:space="0" w:color="auto"/>
                <w:right w:val="none" w:sz="0" w:space="0" w:color="auto"/>
              </w:divBdr>
            </w:div>
            <w:div w:id="755321668">
              <w:marLeft w:val="0"/>
              <w:marRight w:val="0"/>
              <w:marTop w:val="0"/>
              <w:marBottom w:val="0"/>
              <w:divBdr>
                <w:top w:val="none" w:sz="0" w:space="0" w:color="auto"/>
                <w:left w:val="none" w:sz="0" w:space="0" w:color="auto"/>
                <w:bottom w:val="none" w:sz="0" w:space="0" w:color="auto"/>
                <w:right w:val="none" w:sz="0" w:space="0" w:color="auto"/>
              </w:divBdr>
            </w:div>
            <w:div w:id="246426818">
              <w:marLeft w:val="0"/>
              <w:marRight w:val="0"/>
              <w:marTop w:val="0"/>
              <w:marBottom w:val="0"/>
              <w:divBdr>
                <w:top w:val="none" w:sz="0" w:space="0" w:color="auto"/>
                <w:left w:val="none" w:sz="0" w:space="0" w:color="auto"/>
                <w:bottom w:val="none" w:sz="0" w:space="0" w:color="auto"/>
                <w:right w:val="none" w:sz="0" w:space="0" w:color="auto"/>
              </w:divBdr>
            </w:div>
            <w:div w:id="639573568">
              <w:marLeft w:val="0"/>
              <w:marRight w:val="0"/>
              <w:marTop w:val="0"/>
              <w:marBottom w:val="0"/>
              <w:divBdr>
                <w:top w:val="none" w:sz="0" w:space="0" w:color="auto"/>
                <w:left w:val="none" w:sz="0" w:space="0" w:color="auto"/>
                <w:bottom w:val="none" w:sz="0" w:space="0" w:color="auto"/>
                <w:right w:val="none" w:sz="0" w:space="0" w:color="auto"/>
              </w:divBdr>
            </w:div>
            <w:div w:id="2129616805">
              <w:marLeft w:val="0"/>
              <w:marRight w:val="0"/>
              <w:marTop w:val="0"/>
              <w:marBottom w:val="0"/>
              <w:divBdr>
                <w:top w:val="none" w:sz="0" w:space="0" w:color="auto"/>
                <w:left w:val="none" w:sz="0" w:space="0" w:color="auto"/>
                <w:bottom w:val="none" w:sz="0" w:space="0" w:color="auto"/>
                <w:right w:val="none" w:sz="0" w:space="0" w:color="auto"/>
              </w:divBdr>
            </w:div>
            <w:div w:id="1664309253">
              <w:marLeft w:val="0"/>
              <w:marRight w:val="0"/>
              <w:marTop w:val="0"/>
              <w:marBottom w:val="0"/>
              <w:divBdr>
                <w:top w:val="none" w:sz="0" w:space="0" w:color="auto"/>
                <w:left w:val="none" w:sz="0" w:space="0" w:color="auto"/>
                <w:bottom w:val="none" w:sz="0" w:space="0" w:color="auto"/>
                <w:right w:val="none" w:sz="0" w:space="0" w:color="auto"/>
              </w:divBdr>
            </w:div>
            <w:div w:id="1375958547">
              <w:marLeft w:val="0"/>
              <w:marRight w:val="0"/>
              <w:marTop w:val="0"/>
              <w:marBottom w:val="0"/>
              <w:divBdr>
                <w:top w:val="none" w:sz="0" w:space="0" w:color="auto"/>
                <w:left w:val="none" w:sz="0" w:space="0" w:color="auto"/>
                <w:bottom w:val="none" w:sz="0" w:space="0" w:color="auto"/>
                <w:right w:val="none" w:sz="0" w:space="0" w:color="auto"/>
              </w:divBdr>
            </w:div>
            <w:div w:id="1863394666">
              <w:marLeft w:val="0"/>
              <w:marRight w:val="0"/>
              <w:marTop w:val="0"/>
              <w:marBottom w:val="0"/>
              <w:divBdr>
                <w:top w:val="none" w:sz="0" w:space="0" w:color="auto"/>
                <w:left w:val="none" w:sz="0" w:space="0" w:color="auto"/>
                <w:bottom w:val="none" w:sz="0" w:space="0" w:color="auto"/>
                <w:right w:val="none" w:sz="0" w:space="0" w:color="auto"/>
              </w:divBdr>
            </w:div>
            <w:div w:id="1904370088">
              <w:marLeft w:val="0"/>
              <w:marRight w:val="0"/>
              <w:marTop w:val="0"/>
              <w:marBottom w:val="0"/>
              <w:divBdr>
                <w:top w:val="none" w:sz="0" w:space="0" w:color="auto"/>
                <w:left w:val="none" w:sz="0" w:space="0" w:color="auto"/>
                <w:bottom w:val="none" w:sz="0" w:space="0" w:color="auto"/>
                <w:right w:val="none" w:sz="0" w:space="0" w:color="auto"/>
              </w:divBdr>
            </w:div>
            <w:div w:id="40206083">
              <w:marLeft w:val="0"/>
              <w:marRight w:val="0"/>
              <w:marTop w:val="0"/>
              <w:marBottom w:val="0"/>
              <w:divBdr>
                <w:top w:val="none" w:sz="0" w:space="0" w:color="auto"/>
                <w:left w:val="none" w:sz="0" w:space="0" w:color="auto"/>
                <w:bottom w:val="none" w:sz="0" w:space="0" w:color="auto"/>
                <w:right w:val="none" w:sz="0" w:space="0" w:color="auto"/>
              </w:divBdr>
            </w:div>
            <w:div w:id="1320304022">
              <w:marLeft w:val="0"/>
              <w:marRight w:val="0"/>
              <w:marTop w:val="0"/>
              <w:marBottom w:val="0"/>
              <w:divBdr>
                <w:top w:val="none" w:sz="0" w:space="0" w:color="auto"/>
                <w:left w:val="none" w:sz="0" w:space="0" w:color="auto"/>
                <w:bottom w:val="none" w:sz="0" w:space="0" w:color="auto"/>
                <w:right w:val="none" w:sz="0" w:space="0" w:color="auto"/>
              </w:divBdr>
            </w:div>
            <w:div w:id="1138259470">
              <w:marLeft w:val="0"/>
              <w:marRight w:val="0"/>
              <w:marTop w:val="0"/>
              <w:marBottom w:val="0"/>
              <w:divBdr>
                <w:top w:val="none" w:sz="0" w:space="0" w:color="auto"/>
                <w:left w:val="none" w:sz="0" w:space="0" w:color="auto"/>
                <w:bottom w:val="none" w:sz="0" w:space="0" w:color="auto"/>
                <w:right w:val="none" w:sz="0" w:space="0" w:color="auto"/>
              </w:divBdr>
            </w:div>
            <w:div w:id="544604688">
              <w:marLeft w:val="0"/>
              <w:marRight w:val="0"/>
              <w:marTop w:val="0"/>
              <w:marBottom w:val="0"/>
              <w:divBdr>
                <w:top w:val="none" w:sz="0" w:space="0" w:color="auto"/>
                <w:left w:val="none" w:sz="0" w:space="0" w:color="auto"/>
                <w:bottom w:val="none" w:sz="0" w:space="0" w:color="auto"/>
                <w:right w:val="none" w:sz="0" w:space="0" w:color="auto"/>
              </w:divBdr>
            </w:div>
            <w:div w:id="779497868">
              <w:marLeft w:val="0"/>
              <w:marRight w:val="0"/>
              <w:marTop w:val="0"/>
              <w:marBottom w:val="0"/>
              <w:divBdr>
                <w:top w:val="none" w:sz="0" w:space="0" w:color="auto"/>
                <w:left w:val="none" w:sz="0" w:space="0" w:color="auto"/>
                <w:bottom w:val="none" w:sz="0" w:space="0" w:color="auto"/>
                <w:right w:val="none" w:sz="0" w:space="0" w:color="auto"/>
              </w:divBdr>
            </w:div>
            <w:div w:id="1363477645">
              <w:marLeft w:val="0"/>
              <w:marRight w:val="0"/>
              <w:marTop w:val="0"/>
              <w:marBottom w:val="0"/>
              <w:divBdr>
                <w:top w:val="none" w:sz="0" w:space="0" w:color="auto"/>
                <w:left w:val="none" w:sz="0" w:space="0" w:color="auto"/>
                <w:bottom w:val="none" w:sz="0" w:space="0" w:color="auto"/>
                <w:right w:val="none" w:sz="0" w:space="0" w:color="auto"/>
              </w:divBdr>
            </w:div>
            <w:div w:id="825047288">
              <w:marLeft w:val="0"/>
              <w:marRight w:val="0"/>
              <w:marTop w:val="0"/>
              <w:marBottom w:val="0"/>
              <w:divBdr>
                <w:top w:val="none" w:sz="0" w:space="0" w:color="auto"/>
                <w:left w:val="none" w:sz="0" w:space="0" w:color="auto"/>
                <w:bottom w:val="none" w:sz="0" w:space="0" w:color="auto"/>
                <w:right w:val="none" w:sz="0" w:space="0" w:color="auto"/>
              </w:divBdr>
            </w:div>
            <w:div w:id="696465082">
              <w:marLeft w:val="0"/>
              <w:marRight w:val="0"/>
              <w:marTop w:val="0"/>
              <w:marBottom w:val="0"/>
              <w:divBdr>
                <w:top w:val="none" w:sz="0" w:space="0" w:color="auto"/>
                <w:left w:val="none" w:sz="0" w:space="0" w:color="auto"/>
                <w:bottom w:val="none" w:sz="0" w:space="0" w:color="auto"/>
                <w:right w:val="none" w:sz="0" w:space="0" w:color="auto"/>
              </w:divBdr>
            </w:div>
            <w:div w:id="517936057">
              <w:marLeft w:val="0"/>
              <w:marRight w:val="0"/>
              <w:marTop w:val="0"/>
              <w:marBottom w:val="0"/>
              <w:divBdr>
                <w:top w:val="none" w:sz="0" w:space="0" w:color="auto"/>
                <w:left w:val="none" w:sz="0" w:space="0" w:color="auto"/>
                <w:bottom w:val="none" w:sz="0" w:space="0" w:color="auto"/>
                <w:right w:val="none" w:sz="0" w:space="0" w:color="auto"/>
              </w:divBdr>
            </w:div>
            <w:div w:id="985163148">
              <w:marLeft w:val="0"/>
              <w:marRight w:val="0"/>
              <w:marTop w:val="0"/>
              <w:marBottom w:val="0"/>
              <w:divBdr>
                <w:top w:val="none" w:sz="0" w:space="0" w:color="auto"/>
                <w:left w:val="none" w:sz="0" w:space="0" w:color="auto"/>
                <w:bottom w:val="none" w:sz="0" w:space="0" w:color="auto"/>
                <w:right w:val="none" w:sz="0" w:space="0" w:color="auto"/>
              </w:divBdr>
            </w:div>
            <w:div w:id="1579746692">
              <w:marLeft w:val="0"/>
              <w:marRight w:val="0"/>
              <w:marTop w:val="0"/>
              <w:marBottom w:val="0"/>
              <w:divBdr>
                <w:top w:val="none" w:sz="0" w:space="0" w:color="auto"/>
                <w:left w:val="none" w:sz="0" w:space="0" w:color="auto"/>
                <w:bottom w:val="none" w:sz="0" w:space="0" w:color="auto"/>
                <w:right w:val="none" w:sz="0" w:space="0" w:color="auto"/>
              </w:divBdr>
            </w:div>
            <w:div w:id="433794687">
              <w:marLeft w:val="0"/>
              <w:marRight w:val="0"/>
              <w:marTop w:val="0"/>
              <w:marBottom w:val="0"/>
              <w:divBdr>
                <w:top w:val="none" w:sz="0" w:space="0" w:color="auto"/>
                <w:left w:val="none" w:sz="0" w:space="0" w:color="auto"/>
                <w:bottom w:val="none" w:sz="0" w:space="0" w:color="auto"/>
                <w:right w:val="none" w:sz="0" w:space="0" w:color="auto"/>
              </w:divBdr>
            </w:div>
            <w:div w:id="1114055963">
              <w:marLeft w:val="0"/>
              <w:marRight w:val="0"/>
              <w:marTop w:val="0"/>
              <w:marBottom w:val="0"/>
              <w:divBdr>
                <w:top w:val="none" w:sz="0" w:space="0" w:color="auto"/>
                <w:left w:val="none" w:sz="0" w:space="0" w:color="auto"/>
                <w:bottom w:val="none" w:sz="0" w:space="0" w:color="auto"/>
                <w:right w:val="none" w:sz="0" w:space="0" w:color="auto"/>
              </w:divBdr>
            </w:div>
            <w:div w:id="159085296">
              <w:marLeft w:val="0"/>
              <w:marRight w:val="0"/>
              <w:marTop w:val="0"/>
              <w:marBottom w:val="0"/>
              <w:divBdr>
                <w:top w:val="none" w:sz="0" w:space="0" w:color="auto"/>
                <w:left w:val="none" w:sz="0" w:space="0" w:color="auto"/>
                <w:bottom w:val="none" w:sz="0" w:space="0" w:color="auto"/>
                <w:right w:val="none" w:sz="0" w:space="0" w:color="auto"/>
              </w:divBdr>
            </w:div>
            <w:div w:id="49854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04884">
      <w:bodyDiv w:val="1"/>
      <w:marLeft w:val="0"/>
      <w:marRight w:val="0"/>
      <w:marTop w:val="0"/>
      <w:marBottom w:val="0"/>
      <w:divBdr>
        <w:top w:val="none" w:sz="0" w:space="0" w:color="auto"/>
        <w:left w:val="none" w:sz="0" w:space="0" w:color="auto"/>
        <w:bottom w:val="none" w:sz="0" w:space="0" w:color="auto"/>
        <w:right w:val="none" w:sz="0" w:space="0" w:color="auto"/>
      </w:divBdr>
    </w:div>
    <w:div w:id="859508040">
      <w:bodyDiv w:val="1"/>
      <w:marLeft w:val="0"/>
      <w:marRight w:val="0"/>
      <w:marTop w:val="0"/>
      <w:marBottom w:val="0"/>
      <w:divBdr>
        <w:top w:val="none" w:sz="0" w:space="0" w:color="auto"/>
        <w:left w:val="none" w:sz="0" w:space="0" w:color="auto"/>
        <w:bottom w:val="none" w:sz="0" w:space="0" w:color="auto"/>
        <w:right w:val="none" w:sz="0" w:space="0" w:color="auto"/>
      </w:divBdr>
      <w:divsChild>
        <w:div w:id="724451571">
          <w:marLeft w:val="0"/>
          <w:marRight w:val="0"/>
          <w:marTop w:val="0"/>
          <w:marBottom w:val="0"/>
          <w:divBdr>
            <w:top w:val="none" w:sz="0" w:space="0" w:color="auto"/>
            <w:left w:val="none" w:sz="0" w:space="0" w:color="auto"/>
            <w:bottom w:val="none" w:sz="0" w:space="0" w:color="auto"/>
            <w:right w:val="none" w:sz="0" w:space="0" w:color="auto"/>
          </w:divBdr>
          <w:divsChild>
            <w:div w:id="1419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5545">
      <w:bodyDiv w:val="1"/>
      <w:marLeft w:val="0"/>
      <w:marRight w:val="0"/>
      <w:marTop w:val="0"/>
      <w:marBottom w:val="0"/>
      <w:divBdr>
        <w:top w:val="none" w:sz="0" w:space="0" w:color="auto"/>
        <w:left w:val="none" w:sz="0" w:space="0" w:color="auto"/>
        <w:bottom w:val="none" w:sz="0" w:space="0" w:color="auto"/>
        <w:right w:val="none" w:sz="0" w:space="0" w:color="auto"/>
      </w:divBdr>
      <w:divsChild>
        <w:div w:id="248393579">
          <w:marLeft w:val="0"/>
          <w:marRight w:val="0"/>
          <w:marTop w:val="0"/>
          <w:marBottom w:val="0"/>
          <w:divBdr>
            <w:top w:val="none" w:sz="0" w:space="0" w:color="auto"/>
            <w:left w:val="none" w:sz="0" w:space="0" w:color="auto"/>
            <w:bottom w:val="none" w:sz="0" w:space="0" w:color="auto"/>
            <w:right w:val="none" w:sz="0" w:space="0" w:color="auto"/>
          </w:divBdr>
          <w:divsChild>
            <w:div w:id="61217723">
              <w:marLeft w:val="0"/>
              <w:marRight w:val="0"/>
              <w:marTop w:val="0"/>
              <w:marBottom w:val="0"/>
              <w:divBdr>
                <w:top w:val="none" w:sz="0" w:space="0" w:color="auto"/>
                <w:left w:val="none" w:sz="0" w:space="0" w:color="auto"/>
                <w:bottom w:val="none" w:sz="0" w:space="0" w:color="auto"/>
                <w:right w:val="none" w:sz="0" w:space="0" w:color="auto"/>
              </w:divBdr>
            </w:div>
            <w:div w:id="1653018602">
              <w:marLeft w:val="0"/>
              <w:marRight w:val="0"/>
              <w:marTop w:val="0"/>
              <w:marBottom w:val="0"/>
              <w:divBdr>
                <w:top w:val="none" w:sz="0" w:space="0" w:color="auto"/>
                <w:left w:val="none" w:sz="0" w:space="0" w:color="auto"/>
                <w:bottom w:val="none" w:sz="0" w:space="0" w:color="auto"/>
                <w:right w:val="none" w:sz="0" w:space="0" w:color="auto"/>
              </w:divBdr>
            </w:div>
            <w:div w:id="4310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4678">
      <w:bodyDiv w:val="1"/>
      <w:marLeft w:val="0"/>
      <w:marRight w:val="0"/>
      <w:marTop w:val="0"/>
      <w:marBottom w:val="0"/>
      <w:divBdr>
        <w:top w:val="none" w:sz="0" w:space="0" w:color="auto"/>
        <w:left w:val="none" w:sz="0" w:space="0" w:color="auto"/>
        <w:bottom w:val="none" w:sz="0" w:space="0" w:color="auto"/>
        <w:right w:val="none" w:sz="0" w:space="0" w:color="auto"/>
      </w:divBdr>
      <w:divsChild>
        <w:div w:id="1248879084">
          <w:marLeft w:val="0"/>
          <w:marRight w:val="0"/>
          <w:marTop w:val="0"/>
          <w:marBottom w:val="0"/>
          <w:divBdr>
            <w:top w:val="none" w:sz="0" w:space="0" w:color="auto"/>
            <w:left w:val="none" w:sz="0" w:space="0" w:color="auto"/>
            <w:bottom w:val="none" w:sz="0" w:space="0" w:color="auto"/>
            <w:right w:val="none" w:sz="0" w:space="0" w:color="auto"/>
          </w:divBdr>
          <w:divsChild>
            <w:div w:id="107090411">
              <w:marLeft w:val="0"/>
              <w:marRight w:val="0"/>
              <w:marTop w:val="0"/>
              <w:marBottom w:val="0"/>
              <w:divBdr>
                <w:top w:val="none" w:sz="0" w:space="0" w:color="auto"/>
                <w:left w:val="none" w:sz="0" w:space="0" w:color="auto"/>
                <w:bottom w:val="none" w:sz="0" w:space="0" w:color="auto"/>
                <w:right w:val="none" w:sz="0" w:space="0" w:color="auto"/>
              </w:divBdr>
            </w:div>
            <w:div w:id="1937014581">
              <w:marLeft w:val="0"/>
              <w:marRight w:val="0"/>
              <w:marTop w:val="0"/>
              <w:marBottom w:val="0"/>
              <w:divBdr>
                <w:top w:val="none" w:sz="0" w:space="0" w:color="auto"/>
                <w:left w:val="none" w:sz="0" w:space="0" w:color="auto"/>
                <w:bottom w:val="none" w:sz="0" w:space="0" w:color="auto"/>
                <w:right w:val="none" w:sz="0" w:space="0" w:color="auto"/>
              </w:divBdr>
            </w:div>
            <w:div w:id="1216623101">
              <w:marLeft w:val="0"/>
              <w:marRight w:val="0"/>
              <w:marTop w:val="0"/>
              <w:marBottom w:val="0"/>
              <w:divBdr>
                <w:top w:val="none" w:sz="0" w:space="0" w:color="auto"/>
                <w:left w:val="none" w:sz="0" w:space="0" w:color="auto"/>
                <w:bottom w:val="none" w:sz="0" w:space="0" w:color="auto"/>
                <w:right w:val="none" w:sz="0" w:space="0" w:color="auto"/>
              </w:divBdr>
            </w:div>
            <w:div w:id="1558739166">
              <w:marLeft w:val="0"/>
              <w:marRight w:val="0"/>
              <w:marTop w:val="0"/>
              <w:marBottom w:val="0"/>
              <w:divBdr>
                <w:top w:val="none" w:sz="0" w:space="0" w:color="auto"/>
                <w:left w:val="none" w:sz="0" w:space="0" w:color="auto"/>
                <w:bottom w:val="none" w:sz="0" w:space="0" w:color="auto"/>
                <w:right w:val="none" w:sz="0" w:space="0" w:color="auto"/>
              </w:divBdr>
            </w:div>
            <w:div w:id="150559125">
              <w:marLeft w:val="0"/>
              <w:marRight w:val="0"/>
              <w:marTop w:val="0"/>
              <w:marBottom w:val="0"/>
              <w:divBdr>
                <w:top w:val="none" w:sz="0" w:space="0" w:color="auto"/>
                <w:left w:val="none" w:sz="0" w:space="0" w:color="auto"/>
                <w:bottom w:val="none" w:sz="0" w:space="0" w:color="auto"/>
                <w:right w:val="none" w:sz="0" w:space="0" w:color="auto"/>
              </w:divBdr>
            </w:div>
            <w:div w:id="1055855975">
              <w:marLeft w:val="0"/>
              <w:marRight w:val="0"/>
              <w:marTop w:val="0"/>
              <w:marBottom w:val="0"/>
              <w:divBdr>
                <w:top w:val="none" w:sz="0" w:space="0" w:color="auto"/>
                <w:left w:val="none" w:sz="0" w:space="0" w:color="auto"/>
                <w:bottom w:val="none" w:sz="0" w:space="0" w:color="auto"/>
                <w:right w:val="none" w:sz="0" w:space="0" w:color="auto"/>
              </w:divBdr>
            </w:div>
            <w:div w:id="504788183">
              <w:marLeft w:val="0"/>
              <w:marRight w:val="0"/>
              <w:marTop w:val="0"/>
              <w:marBottom w:val="0"/>
              <w:divBdr>
                <w:top w:val="none" w:sz="0" w:space="0" w:color="auto"/>
                <w:left w:val="none" w:sz="0" w:space="0" w:color="auto"/>
                <w:bottom w:val="none" w:sz="0" w:space="0" w:color="auto"/>
                <w:right w:val="none" w:sz="0" w:space="0" w:color="auto"/>
              </w:divBdr>
            </w:div>
            <w:div w:id="145904026">
              <w:marLeft w:val="0"/>
              <w:marRight w:val="0"/>
              <w:marTop w:val="0"/>
              <w:marBottom w:val="0"/>
              <w:divBdr>
                <w:top w:val="none" w:sz="0" w:space="0" w:color="auto"/>
                <w:left w:val="none" w:sz="0" w:space="0" w:color="auto"/>
                <w:bottom w:val="none" w:sz="0" w:space="0" w:color="auto"/>
                <w:right w:val="none" w:sz="0" w:space="0" w:color="auto"/>
              </w:divBdr>
            </w:div>
            <w:div w:id="788161695">
              <w:marLeft w:val="0"/>
              <w:marRight w:val="0"/>
              <w:marTop w:val="0"/>
              <w:marBottom w:val="0"/>
              <w:divBdr>
                <w:top w:val="none" w:sz="0" w:space="0" w:color="auto"/>
                <w:left w:val="none" w:sz="0" w:space="0" w:color="auto"/>
                <w:bottom w:val="none" w:sz="0" w:space="0" w:color="auto"/>
                <w:right w:val="none" w:sz="0" w:space="0" w:color="auto"/>
              </w:divBdr>
            </w:div>
            <w:div w:id="1335230630">
              <w:marLeft w:val="0"/>
              <w:marRight w:val="0"/>
              <w:marTop w:val="0"/>
              <w:marBottom w:val="0"/>
              <w:divBdr>
                <w:top w:val="none" w:sz="0" w:space="0" w:color="auto"/>
                <w:left w:val="none" w:sz="0" w:space="0" w:color="auto"/>
                <w:bottom w:val="none" w:sz="0" w:space="0" w:color="auto"/>
                <w:right w:val="none" w:sz="0" w:space="0" w:color="auto"/>
              </w:divBdr>
            </w:div>
            <w:div w:id="1721324310">
              <w:marLeft w:val="0"/>
              <w:marRight w:val="0"/>
              <w:marTop w:val="0"/>
              <w:marBottom w:val="0"/>
              <w:divBdr>
                <w:top w:val="none" w:sz="0" w:space="0" w:color="auto"/>
                <w:left w:val="none" w:sz="0" w:space="0" w:color="auto"/>
                <w:bottom w:val="none" w:sz="0" w:space="0" w:color="auto"/>
                <w:right w:val="none" w:sz="0" w:space="0" w:color="auto"/>
              </w:divBdr>
            </w:div>
            <w:div w:id="208032370">
              <w:marLeft w:val="0"/>
              <w:marRight w:val="0"/>
              <w:marTop w:val="0"/>
              <w:marBottom w:val="0"/>
              <w:divBdr>
                <w:top w:val="none" w:sz="0" w:space="0" w:color="auto"/>
                <w:left w:val="none" w:sz="0" w:space="0" w:color="auto"/>
                <w:bottom w:val="none" w:sz="0" w:space="0" w:color="auto"/>
                <w:right w:val="none" w:sz="0" w:space="0" w:color="auto"/>
              </w:divBdr>
            </w:div>
            <w:div w:id="24135060">
              <w:marLeft w:val="0"/>
              <w:marRight w:val="0"/>
              <w:marTop w:val="0"/>
              <w:marBottom w:val="0"/>
              <w:divBdr>
                <w:top w:val="none" w:sz="0" w:space="0" w:color="auto"/>
                <w:left w:val="none" w:sz="0" w:space="0" w:color="auto"/>
                <w:bottom w:val="none" w:sz="0" w:space="0" w:color="auto"/>
                <w:right w:val="none" w:sz="0" w:space="0" w:color="auto"/>
              </w:divBdr>
            </w:div>
            <w:div w:id="150262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8065">
      <w:bodyDiv w:val="1"/>
      <w:marLeft w:val="0"/>
      <w:marRight w:val="0"/>
      <w:marTop w:val="0"/>
      <w:marBottom w:val="0"/>
      <w:divBdr>
        <w:top w:val="none" w:sz="0" w:space="0" w:color="auto"/>
        <w:left w:val="none" w:sz="0" w:space="0" w:color="auto"/>
        <w:bottom w:val="none" w:sz="0" w:space="0" w:color="auto"/>
        <w:right w:val="none" w:sz="0" w:space="0" w:color="auto"/>
      </w:divBdr>
      <w:divsChild>
        <w:div w:id="740297220">
          <w:marLeft w:val="0"/>
          <w:marRight w:val="0"/>
          <w:marTop w:val="0"/>
          <w:marBottom w:val="0"/>
          <w:divBdr>
            <w:top w:val="none" w:sz="0" w:space="0" w:color="auto"/>
            <w:left w:val="none" w:sz="0" w:space="0" w:color="auto"/>
            <w:bottom w:val="none" w:sz="0" w:space="0" w:color="auto"/>
            <w:right w:val="none" w:sz="0" w:space="0" w:color="auto"/>
          </w:divBdr>
          <w:divsChild>
            <w:div w:id="1077289570">
              <w:marLeft w:val="0"/>
              <w:marRight w:val="0"/>
              <w:marTop w:val="0"/>
              <w:marBottom w:val="0"/>
              <w:divBdr>
                <w:top w:val="none" w:sz="0" w:space="0" w:color="auto"/>
                <w:left w:val="none" w:sz="0" w:space="0" w:color="auto"/>
                <w:bottom w:val="none" w:sz="0" w:space="0" w:color="auto"/>
                <w:right w:val="none" w:sz="0" w:space="0" w:color="auto"/>
              </w:divBdr>
            </w:div>
            <w:div w:id="484785121">
              <w:marLeft w:val="0"/>
              <w:marRight w:val="0"/>
              <w:marTop w:val="0"/>
              <w:marBottom w:val="0"/>
              <w:divBdr>
                <w:top w:val="none" w:sz="0" w:space="0" w:color="auto"/>
                <w:left w:val="none" w:sz="0" w:space="0" w:color="auto"/>
                <w:bottom w:val="none" w:sz="0" w:space="0" w:color="auto"/>
                <w:right w:val="none" w:sz="0" w:space="0" w:color="auto"/>
              </w:divBdr>
            </w:div>
            <w:div w:id="1400519856">
              <w:marLeft w:val="0"/>
              <w:marRight w:val="0"/>
              <w:marTop w:val="0"/>
              <w:marBottom w:val="0"/>
              <w:divBdr>
                <w:top w:val="none" w:sz="0" w:space="0" w:color="auto"/>
                <w:left w:val="none" w:sz="0" w:space="0" w:color="auto"/>
                <w:bottom w:val="none" w:sz="0" w:space="0" w:color="auto"/>
                <w:right w:val="none" w:sz="0" w:space="0" w:color="auto"/>
              </w:divBdr>
            </w:div>
            <w:div w:id="1459489234">
              <w:marLeft w:val="0"/>
              <w:marRight w:val="0"/>
              <w:marTop w:val="0"/>
              <w:marBottom w:val="0"/>
              <w:divBdr>
                <w:top w:val="none" w:sz="0" w:space="0" w:color="auto"/>
                <w:left w:val="none" w:sz="0" w:space="0" w:color="auto"/>
                <w:bottom w:val="none" w:sz="0" w:space="0" w:color="auto"/>
                <w:right w:val="none" w:sz="0" w:space="0" w:color="auto"/>
              </w:divBdr>
            </w:div>
            <w:div w:id="1400328668">
              <w:marLeft w:val="0"/>
              <w:marRight w:val="0"/>
              <w:marTop w:val="0"/>
              <w:marBottom w:val="0"/>
              <w:divBdr>
                <w:top w:val="none" w:sz="0" w:space="0" w:color="auto"/>
                <w:left w:val="none" w:sz="0" w:space="0" w:color="auto"/>
                <w:bottom w:val="none" w:sz="0" w:space="0" w:color="auto"/>
                <w:right w:val="none" w:sz="0" w:space="0" w:color="auto"/>
              </w:divBdr>
            </w:div>
            <w:div w:id="2079091623">
              <w:marLeft w:val="0"/>
              <w:marRight w:val="0"/>
              <w:marTop w:val="0"/>
              <w:marBottom w:val="0"/>
              <w:divBdr>
                <w:top w:val="none" w:sz="0" w:space="0" w:color="auto"/>
                <w:left w:val="none" w:sz="0" w:space="0" w:color="auto"/>
                <w:bottom w:val="none" w:sz="0" w:space="0" w:color="auto"/>
                <w:right w:val="none" w:sz="0" w:space="0" w:color="auto"/>
              </w:divBdr>
            </w:div>
            <w:div w:id="38826668">
              <w:marLeft w:val="0"/>
              <w:marRight w:val="0"/>
              <w:marTop w:val="0"/>
              <w:marBottom w:val="0"/>
              <w:divBdr>
                <w:top w:val="none" w:sz="0" w:space="0" w:color="auto"/>
                <w:left w:val="none" w:sz="0" w:space="0" w:color="auto"/>
                <w:bottom w:val="none" w:sz="0" w:space="0" w:color="auto"/>
                <w:right w:val="none" w:sz="0" w:space="0" w:color="auto"/>
              </w:divBdr>
            </w:div>
            <w:div w:id="139095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81576">
      <w:bodyDiv w:val="1"/>
      <w:marLeft w:val="0"/>
      <w:marRight w:val="0"/>
      <w:marTop w:val="0"/>
      <w:marBottom w:val="0"/>
      <w:divBdr>
        <w:top w:val="none" w:sz="0" w:space="0" w:color="auto"/>
        <w:left w:val="none" w:sz="0" w:space="0" w:color="auto"/>
        <w:bottom w:val="none" w:sz="0" w:space="0" w:color="auto"/>
        <w:right w:val="none" w:sz="0" w:space="0" w:color="auto"/>
      </w:divBdr>
    </w:div>
    <w:div w:id="913273626">
      <w:bodyDiv w:val="1"/>
      <w:marLeft w:val="0"/>
      <w:marRight w:val="0"/>
      <w:marTop w:val="0"/>
      <w:marBottom w:val="0"/>
      <w:divBdr>
        <w:top w:val="none" w:sz="0" w:space="0" w:color="auto"/>
        <w:left w:val="none" w:sz="0" w:space="0" w:color="auto"/>
        <w:bottom w:val="none" w:sz="0" w:space="0" w:color="auto"/>
        <w:right w:val="none" w:sz="0" w:space="0" w:color="auto"/>
      </w:divBdr>
    </w:div>
    <w:div w:id="917057584">
      <w:bodyDiv w:val="1"/>
      <w:marLeft w:val="0"/>
      <w:marRight w:val="0"/>
      <w:marTop w:val="0"/>
      <w:marBottom w:val="0"/>
      <w:divBdr>
        <w:top w:val="none" w:sz="0" w:space="0" w:color="auto"/>
        <w:left w:val="none" w:sz="0" w:space="0" w:color="auto"/>
        <w:bottom w:val="none" w:sz="0" w:space="0" w:color="auto"/>
        <w:right w:val="none" w:sz="0" w:space="0" w:color="auto"/>
      </w:divBdr>
      <w:divsChild>
        <w:div w:id="354963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260475">
      <w:bodyDiv w:val="1"/>
      <w:marLeft w:val="0"/>
      <w:marRight w:val="0"/>
      <w:marTop w:val="0"/>
      <w:marBottom w:val="0"/>
      <w:divBdr>
        <w:top w:val="none" w:sz="0" w:space="0" w:color="auto"/>
        <w:left w:val="none" w:sz="0" w:space="0" w:color="auto"/>
        <w:bottom w:val="none" w:sz="0" w:space="0" w:color="auto"/>
        <w:right w:val="none" w:sz="0" w:space="0" w:color="auto"/>
      </w:divBdr>
    </w:div>
    <w:div w:id="938373194">
      <w:bodyDiv w:val="1"/>
      <w:marLeft w:val="0"/>
      <w:marRight w:val="0"/>
      <w:marTop w:val="0"/>
      <w:marBottom w:val="0"/>
      <w:divBdr>
        <w:top w:val="none" w:sz="0" w:space="0" w:color="auto"/>
        <w:left w:val="none" w:sz="0" w:space="0" w:color="auto"/>
        <w:bottom w:val="none" w:sz="0" w:space="0" w:color="auto"/>
        <w:right w:val="none" w:sz="0" w:space="0" w:color="auto"/>
      </w:divBdr>
    </w:div>
    <w:div w:id="945306840">
      <w:bodyDiv w:val="1"/>
      <w:marLeft w:val="0"/>
      <w:marRight w:val="0"/>
      <w:marTop w:val="0"/>
      <w:marBottom w:val="0"/>
      <w:divBdr>
        <w:top w:val="none" w:sz="0" w:space="0" w:color="auto"/>
        <w:left w:val="none" w:sz="0" w:space="0" w:color="auto"/>
        <w:bottom w:val="none" w:sz="0" w:space="0" w:color="auto"/>
        <w:right w:val="none" w:sz="0" w:space="0" w:color="auto"/>
      </w:divBdr>
    </w:div>
    <w:div w:id="950168048">
      <w:bodyDiv w:val="1"/>
      <w:marLeft w:val="0"/>
      <w:marRight w:val="0"/>
      <w:marTop w:val="0"/>
      <w:marBottom w:val="0"/>
      <w:divBdr>
        <w:top w:val="none" w:sz="0" w:space="0" w:color="auto"/>
        <w:left w:val="none" w:sz="0" w:space="0" w:color="auto"/>
        <w:bottom w:val="none" w:sz="0" w:space="0" w:color="auto"/>
        <w:right w:val="none" w:sz="0" w:space="0" w:color="auto"/>
      </w:divBdr>
      <w:divsChild>
        <w:div w:id="244463077">
          <w:marLeft w:val="0"/>
          <w:marRight w:val="0"/>
          <w:marTop w:val="0"/>
          <w:marBottom w:val="0"/>
          <w:divBdr>
            <w:top w:val="none" w:sz="0" w:space="0" w:color="auto"/>
            <w:left w:val="none" w:sz="0" w:space="0" w:color="auto"/>
            <w:bottom w:val="none" w:sz="0" w:space="0" w:color="auto"/>
            <w:right w:val="none" w:sz="0" w:space="0" w:color="auto"/>
          </w:divBdr>
          <w:divsChild>
            <w:div w:id="16163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81058">
      <w:bodyDiv w:val="1"/>
      <w:marLeft w:val="0"/>
      <w:marRight w:val="0"/>
      <w:marTop w:val="0"/>
      <w:marBottom w:val="0"/>
      <w:divBdr>
        <w:top w:val="none" w:sz="0" w:space="0" w:color="auto"/>
        <w:left w:val="none" w:sz="0" w:space="0" w:color="auto"/>
        <w:bottom w:val="none" w:sz="0" w:space="0" w:color="auto"/>
        <w:right w:val="none" w:sz="0" w:space="0" w:color="auto"/>
      </w:divBdr>
    </w:div>
    <w:div w:id="961423757">
      <w:bodyDiv w:val="1"/>
      <w:marLeft w:val="0"/>
      <w:marRight w:val="0"/>
      <w:marTop w:val="0"/>
      <w:marBottom w:val="0"/>
      <w:divBdr>
        <w:top w:val="none" w:sz="0" w:space="0" w:color="auto"/>
        <w:left w:val="none" w:sz="0" w:space="0" w:color="auto"/>
        <w:bottom w:val="none" w:sz="0" w:space="0" w:color="auto"/>
        <w:right w:val="none" w:sz="0" w:space="0" w:color="auto"/>
      </w:divBdr>
      <w:divsChild>
        <w:div w:id="891042591">
          <w:marLeft w:val="0"/>
          <w:marRight w:val="0"/>
          <w:marTop w:val="0"/>
          <w:marBottom w:val="0"/>
          <w:divBdr>
            <w:top w:val="none" w:sz="0" w:space="0" w:color="auto"/>
            <w:left w:val="none" w:sz="0" w:space="0" w:color="auto"/>
            <w:bottom w:val="none" w:sz="0" w:space="0" w:color="auto"/>
            <w:right w:val="none" w:sz="0" w:space="0" w:color="auto"/>
          </w:divBdr>
          <w:divsChild>
            <w:div w:id="1988438499">
              <w:marLeft w:val="0"/>
              <w:marRight w:val="0"/>
              <w:marTop w:val="0"/>
              <w:marBottom w:val="0"/>
              <w:divBdr>
                <w:top w:val="none" w:sz="0" w:space="0" w:color="auto"/>
                <w:left w:val="none" w:sz="0" w:space="0" w:color="auto"/>
                <w:bottom w:val="none" w:sz="0" w:space="0" w:color="auto"/>
                <w:right w:val="none" w:sz="0" w:space="0" w:color="auto"/>
              </w:divBdr>
            </w:div>
            <w:div w:id="2057656863">
              <w:marLeft w:val="0"/>
              <w:marRight w:val="0"/>
              <w:marTop w:val="0"/>
              <w:marBottom w:val="0"/>
              <w:divBdr>
                <w:top w:val="none" w:sz="0" w:space="0" w:color="auto"/>
                <w:left w:val="none" w:sz="0" w:space="0" w:color="auto"/>
                <w:bottom w:val="none" w:sz="0" w:space="0" w:color="auto"/>
                <w:right w:val="none" w:sz="0" w:space="0" w:color="auto"/>
              </w:divBdr>
            </w:div>
            <w:div w:id="190413882">
              <w:marLeft w:val="0"/>
              <w:marRight w:val="0"/>
              <w:marTop w:val="0"/>
              <w:marBottom w:val="0"/>
              <w:divBdr>
                <w:top w:val="none" w:sz="0" w:space="0" w:color="auto"/>
                <w:left w:val="none" w:sz="0" w:space="0" w:color="auto"/>
                <w:bottom w:val="none" w:sz="0" w:space="0" w:color="auto"/>
                <w:right w:val="none" w:sz="0" w:space="0" w:color="auto"/>
              </w:divBdr>
            </w:div>
            <w:div w:id="1913390422">
              <w:marLeft w:val="0"/>
              <w:marRight w:val="0"/>
              <w:marTop w:val="0"/>
              <w:marBottom w:val="0"/>
              <w:divBdr>
                <w:top w:val="none" w:sz="0" w:space="0" w:color="auto"/>
                <w:left w:val="none" w:sz="0" w:space="0" w:color="auto"/>
                <w:bottom w:val="none" w:sz="0" w:space="0" w:color="auto"/>
                <w:right w:val="none" w:sz="0" w:space="0" w:color="auto"/>
              </w:divBdr>
            </w:div>
            <w:div w:id="74858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43523">
      <w:bodyDiv w:val="1"/>
      <w:marLeft w:val="0"/>
      <w:marRight w:val="0"/>
      <w:marTop w:val="0"/>
      <w:marBottom w:val="0"/>
      <w:divBdr>
        <w:top w:val="none" w:sz="0" w:space="0" w:color="auto"/>
        <w:left w:val="none" w:sz="0" w:space="0" w:color="auto"/>
        <w:bottom w:val="none" w:sz="0" w:space="0" w:color="auto"/>
        <w:right w:val="none" w:sz="0" w:space="0" w:color="auto"/>
      </w:divBdr>
      <w:divsChild>
        <w:div w:id="482502318">
          <w:marLeft w:val="0"/>
          <w:marRight w:val="0"/>
          <w:marTop w:val="0"/>
          <w:marBottom w:val="0"/>
          <w:divBdr>
            <w:top w:val="none" w:sz="0" w:space="0" w:color="auto"/>
            <w:left w:val="none" w:sz="0" w:space="0" w:color="auto"/>
            <w:bottom w:val="none" w:sz="0" w:space="0" w:color="auto"/>
            <w:right w:val="none" w:sz="0" w:space="0" w:color="auto"/>
          </w:divBdr>
          <w:divsChild>
            <w:div w:id="4938894">
              <w:marLeft w:val="0"/>
              <w:marRight w:val="0"/>
              <w:marTop w:val="0"/>
              <w:marBottom w:val="0"/>
              <w:divBdr>
                <w:top w:val="none" w:sz="0" w:space="0" w:color="auto"/>
                <w:left w:val="none" w:sz="0" w:space="0" w:color="auto"/>
                <w:bottom w:val="none" w:sz="0" w:space="0" w:color="auto"/>
                <w:right w:val="none" w:sz="0" w:space="0" w:color="auto"/>
              </w:divBdr>
            </w:div>
            <w:div w:id="1681160828">
              <w:marLeft w:val="0"/>
              <w:marRight w:val="0"/>
              <w:marTop w:val="0"/>
              <w:marBottom w:val="0"/>
              <w:divBdr>
                <w:top w:val="none" w:sz="0" w:space="0" w:color="auto"/>
                <w:left w:val="none" w:sz="0" w:space="0" w:color="auto"/>
                <w:bottom w:val="none" w:sz="0" w:space="0" w:color="auto"/>
                <w:right w:val="none" w:sz="0" w:space="0" w:color="auto"/>
              </w:divBdr>
            </w:div>
            <w:div w:id="64256148">
              <w:marLeft w:val="0"/>
              <w:marRight w:val="0"/>
              <w:marTop w:val="0"/>
              <w:marBottom w:val="0"/>
              <w:divBdr>
                <w:top w:val="none" w:sz="0" w:space="0" w:color="auto"/>
                <w:left w:val="none" w:sz="0" w:space="0" w:color="auto"/>
                <w:bottom w:val="none" w:sz="0" w:space="0" w:color="auto"/>
                <w:right w:val="none" w:sz="0" w:space="0" w:color="auto"/>
              </w:divBdr>
            </w:div>
            <w:div w:id="1739591663">
              <w:marLeft w:val="0"/>
              <w:marRight w:val="0"/>
              <w:marTop w:val="0"/>
              <w:marBottom w:val="0"/>
              <w:divBdr>
                <w:top w:val="none" w:sz="0" w:space="0" w:color="auto"/>
                <w:left w:val="none" w:sz="0" w:space="0" w:color="auto"/>
                <w:bottom w:val="none" w:sz="0" w:space="0" w:color="auto"/>
                <w:right w:val="none" w:sz="0" w:space="0" w:color="auto"/>
              </w:divBdr>
            </w:div>
            <w:div w:id="163991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2864">
      <w:bodyDiv w:val="1"/>
      <w:marLeft w:val="0"/>
      <w:marRight w:val="0"/>
      <w:marTop w:val="0"/>
      <w:marBottom w:val="0"/>
      <w:divBdr>
        <w:top w:val="none" w:sz="0" w:space="0" w:color="auto"/>
        <w:left w:val="none" w:sz="0" w:space="0" w:color="auto"/>
        <w:bottom w:val="none" w:sz="0" w:space="0" w:color="auto"/>
        <w:right w:val="none" w:sz="0" w:space="0" w:color="auto"/>
      </w:divBdr>
      <w:divsChild>
        <w:div w:id="1700472533">
          <w:marLeft w:val="0"/>
          <w:marRight w:val="0"/>
          <w:marTop w:val="0"/>
          <w:marBottom w:val="0"/>
          <w:divBdr>
            <w:top w:val="none" w:sz="0" w:space="0" w:color="auto"/>
            <w:left w:val="none" w:sz="0" w:space="0" w:color="auto"/>
            <w:bottom w:val="none" w:sz="0" w:space="0" w:color="auto"/>
            <w:right w:val="none" w:sz="0" w:space="0" w:color="auto"/>
          </w:divBdr>
          <w:divsChild>
            <w:div w:id="413742799">
              <w:marLeft w:val="0"/>
              <w:marRight w:val="0"/>
              <w:marTop w:val="0"/>
              <w:marBottom w:val="0"/>
              <w:divBdr>
                <w:top w:val="none" w:sz="0" w:space="0" w:color="auto"/>
                <w:left w:val="none" w:sz="0" w:space="0" w:color="auto"/>
                <w:bottom w:val="none" w:sz="0" w:space="0" w:color="auto"/>
                <w:right w:val="none" w:sz="0" w:space="0" w:color="auto"/>
              </w:divBdr>
            </w:div>
            <w:div w:id="747773200">
              <w:marLeft w:val="0"/>
              <w:marRight w:val="0"/>
              <w:marTop w:val="0"/>
              <w:marBottom w:val="0"/>
              <w:divBdr>
                <w:top w:val="none" w:sz="0" w:space="0" w:color="auto"/>
                <w:left w:val="none" w:sz="0" w:space="0" w:color="auto"/>
                <w:bottom w:val="none" w:sz="0" w:space="0" w:color="auto"/>
                <w:right w:val="none" w:sz="0" w:space="0" w:color="auto"/>
              </w:divBdr>
            </w:div>
            <w:div w:id="280840090">
              <w:marLeft w:val="0"/>
              <w:marRight w:val="0"/>
              <w:marTop w:val="0"/>
              <w:marBottom w:val="0"/>
              <w:divBdr>
                <w:top w:val="none" w:sz="0" w:space="0" w:color="auto"/>
                <w:left w:val="none" w:sz="0" w:space="0" w:color="auto"/>
                <w:bottom w:val="none" w:sz="0" w:space="0" w:color="auto"/>
                <w:right w:val="none" w:sz="0" w:space="0" w:color="auto"/>
              </w:divBdr>
            </w:div>
            <w:div w:id="247468543">
              <w:marLeft w:val="0"/>
              <w:marRight w:val="0"/>
              <w:marTop w:val="0"/>
              <w:marBottom w:val="0"/>
              <w:divBdr>
                <w:top w:val="none" w:sz="0" w:space="0" w:color="auto"/>
                <w:left w:val="none" w:sz="0" w:space="0" w:color="auto"/>
                <w:bottom w:val="none" w:sz="0" w:space="0" w:color="auto"/>
                <w:right w:val="none" w:sz="0" w:space="0" w:color="auto"/>
              </w:divBdr>
            </w:div>
            <w:div w:id="10954569">
              <w:marLeft w:val="0"/>
              <w:marRight w:val="0"/>
              <w:marTop w:val="0"/>
              <w:marBottom w:val="0"/>
              <w:divBdr>
                <w:top w:val="none" w:sz="0" w:space="0" w:color="auto"/>
                <w:left w:val="none" w:sz="0" w:space="0" w:color="auto"/>
                <w:bottom w:val="none" w:sz="0" w:space="0" w:color="auto"/>
                <w:right w:val="none" w:sz="0" w:space="0" w:color="auto"/>
              </w:divBdr>
            </w:div>
            <w:div w:id="794374217">
              <w:marLeft w:val="0"/>
              <w:marRight w:val="0"/>
              <w:marTop w:val="0"/>
              <w:marBottom w:val="0"/>
              <w:divBdr>
                <w:top w:val="none" w:sz="0" w:space="0" w:color="auto"/>
                <w:left w:val="none" w:sz="0" w:space="0" w:color="auto"/>
                <w:bottom w:val="none" w:sz="0" w:space="0" w:color="auto"/>
                <w:right w:val="none" w:sz="0" w:space="0" w:color="auto"/>
              </w:divBdr>
            </w:div>
            <w:div w:id="1701778227">
              <w:marLeft w:val="0"/>
              <w:marRight w:val="0"/>
              <w:marTop w:val="0"/>
              <w:marBottom w:val="0"/>
              <w:divBdr>
                <w:top w:val="none" w:sz="0" w:space="0" w:color="auto"/>
                <w:left w:val="none" w:sz="0" w:space="0" w:color="auto"/>
                <w:bottom w:val="none" w:sz="0" w:space="0" w:color="auto"/>
                <w:right w:val="none" w:sz="0" w:space="0" w:color="auto"/>
              </w:divBdr>
            </w:div>
            <w:div w:id="234750957">
              <w:marLeft w:val="0"/>
              <w:marRight w:val="0"/>
              <w:marTop w:val="0"/>
              <w:marBottom w:val="0"/>
              <w:divBdr>
                <w:top w:val="none" w:sz="0" w:space="0" w:color="auto"/>
                <w:left w:val="none" w:sz="0" w:space="0" w:color="auto"/>
                <w:bottom w:val="none" w:sz="0" w:space="0" w:color="auto"/>
                <w:right w:val="none" w:sz="0" w:space="0" w:color="auto"/>
              </w:divBdr>
            </w:div>
            <w:div w:id="574172689">
              <w:marLeft w:val="0"/>
              <w:marRight w:val="0"/>
              <w:marTop w:val="0"/>
              <w:marBottom w:val="0"/>
              <w:divBdr>
                <w:top w:val="none" w:sz="0" w:space="0" w:color="auto"/>
                <w:left w:val="none" w:sz="0" w:space="0" w:color="auto"/>
                <w:bottom w:val="none" w:sz="0" w:space="0" w:color="auto"/>
                <w:right w:val="none" w:sz="0" w:space="0" w:color="auto"/>
              </w:divBdr>
            </w:div>
            <w:div w:id="1214342224">
              <w:marLeft w:val="0"/>
              <w:marRight w:val="0"/>
              <w:marTop w:val="0"/>
              <w:marBottom w:val="0"/>
              <w:divBdr>
                <w:top w:val="none" w:sz="0" w:space="0" w:color="auto"/>
                <w:left w:val="none" w:sz="0" w:space="0" w:color="auto"/>
                <w:bottom w:val="none" w:sz="0" w:space="0" w:color="auto"/>
                <w:right w:val="none" w:sz="0" w:space="0" w:color="auto"/>
              </w:divBdr>
            </w:div>
            <w:div w:id="16466906">
              <w:marLeft w:val="0"/>
              <w:marRight w:val="0"/>
              <w:marTop w:val="0"/>
              <w:marBottom w:val="0"/>
              <w:divBdr>
                <w:top w:val="none" w:sz="0" w:space="0" w:color="auto"/>
                <w:left w:val="none" w:sz="0" w:space="0" w:color="auto"/>
                <w:bottom w:val="none" w:sz="0" w:space="0" w:color="auto"/>
                <w:right w:val="none" w:sz="0" w:space="0" w:color="auto"/>
              </w:divBdr>
            </w:div>
            <w:div w:id="45733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6165">
      <w:bodyDiv w:val="1"/>
      <w:marLeft w:val="0"/>
      <w:marRight w:val="0"/>
      <w:marTop w:val="0"/>
      <w:marBottom w:val="0"/>
      <w:divBdr>
        <w:top w:val="none" w:sz="0" w:space="0" w:color="auto"/>
        <w:left w:val="none" w:sz="0" w:space="0" w:color="auto"/>
        <w:bottom w:val="none" w:sz="0" w:space="0" w:color="auto"/>
        <w:right w:val="none" w:sz="0" w:space="0" w:color="auto"/>
      </w:divBdr>
    </w:div>
    <w:div w:id="1000040113">
      <w:bodyDiv w:val="1"/>
      <w:marLeft w:val="0"/>
      <w:marRight w:val="0"/>
      <w:marTop w:val="0"/>
      <w:marBottom w:val="0"/>
      <w:divBdr>
        <w:top w:val="none" w:sz="0" w:space="0" w:color="auto"/>
        <w:left w:val="none" w:sz="0" w:space="0" w:color="auto"/>
        <w:bottom w:val="none" w:sz="0" w:space="0" w:color="auto"/>
        <w:right w:val="none" w:sz="0" w:space="0" w:color="auto"/>
      </w:divBdr>
      <w:divsChild>
        <w:div w:id="1630744731">
          <w:marLeft w:val="0"/>
          <w:marRight w:val="0"/>
          <w:marTop w:val="0"/>
          <w:marBottom w:val="0"/>
          <w:divBdr>
            <w:top w:val="none" w:sz="0" w:space="0" w:color="auto"/>
            <w:left w:val="none" w:sz="0" w:space="0" w:color="auto"/>
            <w:bottom w:val="none" w:sz="0" w:space="0" w:color="auto"/>
            <w:right w:val="none" w:sz="0" w:space="0" w:color="auto"/>
          </w:divBdr>
          <w:divsChild>
            <w:div w:id="1416512476">
              <w:marLeft w:val="0"/>
              <w:marRight w:val="0"/>
              <w:marTop w:val="0"/>
              <w:marBottom w:val="0"/>
              <w:divBdr>
                <w:top w:val="none" w:sz="0" w:space="0" w:color="auto"/>
                <w:left w:val="none" w:sz="0" w:space="0" w:color="auto"/>
                <w:bottom w:val="none" w:sz="0" w:space="0" w:color="auto"/>
                <w:right w:val="none" w:sz="0" w:space="0" w:color="auto"/>
              </w:divBdr>
            </w:div>
            <w:div w:id="1718120531">
              <w:marLeft w:val="0"/>
              <w:marRight w:val="0"/>
              <w:marTop w:val="0"/>
              <w:marBottom w:val="0"/>
              <w:divBdr>
                <w:top w:val="none" w:sz="0" w:space="0" w:color="auto"/>
                <w:left w:val="none" w:sz="0" w:space="0" w:color="auto"/>
                <w:bottom w:val="none" w:sz="0" w:space="0" w:color="auto"/>
                <w:right w:val="none" w:sz="0" w:space="0" w:color="auto"/>
              </w:divBdr>
            </w:div>
            <w:div w:id="1054278378">
              <w:marLeft w:val="0"/>
              <w:marRight w:val="0"/>
              <w:marTop w:val="0"/>
              <w:marBottom w:val="0"/>
              <w:divBdr>
                <w:top w:val="none" w:sz="0" w:space="0" w:color="auto"/>
                <w:left w:val="none" w:sz="0" w:space="0" w:color="auto"/>
                <w:bottom w:val="none" w:sz="0" w:space="0" w:color="auto"/>
                <w:right w:val="none" w:sz="0" w:space="0" w:color="auto"/>
              </w:divBdr>
            </w:div>
            <w:div w:id="1363479436">
              <w:marLeft w:val="0"/>
              <w:marRight w:val="0"/>
              <w:marTop w:val="0"/>
              <w:marBottom w:val="0"/>
              <w:divBdr>
                <w:top w:val="none" w:sz="0" w:space="0" w:color="auto"/>
                <w:left w:val="none" w:sz="0" w:space="0" w:color="auto"/>
                <w:bottom w:val="none" w:sz="0" w:space="0" w:color="auto"/>
                <w:right w:val="none" w:sz="0" w:space="0" w:color="auto"/>
              </w:divBdr>
            </w:div>
            <w:div w:id="20055135">
              <w:marLeft w:val="0"/>
              <w:marRight w:val="0"/>
              <w:marTop w:val="0"/>
              <w:marBottom w:val="0"/>
              <w:divBdr>
                <w:top w:val="none" w:sz="0" w:space="0" w:color="auto"/>
                <w:left w:val="none" w:sz="0" w:space="0" w:color="auto"/>
                <w:bottom w:val="none" w:sz="0" w:space="0" w:color="auto"/>
                <w:right w:val="none" w:sz="0" w:space="0" w:color="auto"/>
              </w:divBdr>
            </w:div>
            <w:div w:id="993794484">
              <w:marLeft w:val="0"/>
              <w:marRight w:val="0"/>
              <w:marTop w:val="0"/>
              <w:marBottom w:val="0"/>
              <w:divBdr>
                <w:top w:val="none" w:sz="0" w:space="0" w:color="auto"/>
                <w:left w:val="none" w:sz="0" w:space="0" w:color="auto"/>
                <w:bottom w:val="none" w:sz="0" w:space="0" w:color="auto"/>
                <w:right w:val="none" w:sz="0" w:space="0" w:color="auto"/>
              </w:divBdr>
            </w:div>
            <w:div w:id="543980938">
              <w:marLeft w:val="0"/>
              <w:marRight w:val="0"/>
              <w:marTop w:val="0"/>
              <w:marBottom w:val="0"/>
              <w:divBdr>
                <w:top w:val="none" w:sz="0" w:space="0" w:color="auto"/>
                <w:left w:val="none" w:sz="0" w:space="0" w:color="auto"/>
                <w:bottom w:val="none" w:sz="0" w:space="0" w:color="auto"/>
                <w:right w:val="none" w:sz="0" w:space="0" w:color="auto"/>
              </w:divBdr>
            </w:div>
            <w:div w:id="1047752756">
              <w:marLeft w:val="0"/>
              <w:marRight w:val="0"/>
              <w:marTop w:val="0"/>
              <w:marBottom w:val="0"/>
              <w:divBdr>
                <w:top w:val="none" w:sz="0" w:space="0" w:color="auto"/>
                <w:left w:val="none" w:sz="0" w:space="0" w:color="auto"/>
                <w:bottom w:val="none" w:sz="0" w:space="0" w:color="auto"/>
                <w:right w:val="none" w:sz="0" w:space="0" w:color="auto"/>
              </w:divBdr>
            </w:div>
            <w:div w:id="442848555">
              <w:marLeft w:val="0"/>
              <w:marRight w:val="0"/>
              <w:marTop w:val="0"/>
              <w:marBottom w:val="0"/>
              <w:divBdr>
                <w:top w:val="none" w:sz="0" w:space="0" w:color="auto"/>
                <w:left w:val="none" w:sz="0" w:space="0" w:color="auto"/>
                <w:bottom w:val="none" w:sz="0" w:space="0" w:color="auto"/>
                <w:right w:val="none" w:sz="0" w:space="0" w:color="auto"/>
              </w:divBdr>
            </w:div>
            <w:div w:id="2110194069">
              <w:marLeft w:val="0"/>
              <w:marRight w:val="0"/>
              <w:marTop w:val="0"/>
              <w:marBottom w:val="0"/>
              <w:divBdr>
                <w:top w:val="none" w:sz="0" w:space="0" w:color="auto"/>
                <w:left w:val="none" w:sz="0" w:space="0" w:color="auto"/>
                <w:bottom w:val="none" w:sz="0" w:space="0" w:color="auto"/>
                <w:right w:val="none" w:sz="0" w:space="0" w:color="auto"/>
              </w:divBdr>
            </w:div>
            <w:div w:id="643435772">
              <w:marLeft w:val="0"/>
              <w:marRight w:val="0"/>
              <w:marTop w:val="0"/>
              <w:marBottom w:val="0"/>
              <w:divBdr>
                <w:top w:val="none" w:sz="0" w:space="0" w:color="auto"/>
                <w:left w:val="none" w:sz="0" w:space="0" w:color="auto"/>
                <w:bottom w:val="none" w:sz="0" w:space="0" w:color="auto"/>
                <w:right w:val="none" w:sz="0" w:space="0" w:color="auto"/>
              </w:divBdr>
            </w:div>
            <w:div w:id="74896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55336">
      <w:bodyDiv w:val="1"/>
      <w:marLeft w:val="0"/>
      <w:marRight w:val="0"/>
      <w:marTop w:val="0"/>
      <w:marBottom w:val="0"/>
      <w:divBdr>
        <w:top w:val="none" w:sz="0" w:space="0" w:color="auto"/>
        <w:left w:val="none" w:sz="0" w:space="0" w:color="auto"/>
        <w:bottom w:val="none" w:sz="0" w:space="0" w:color="auto"/>
        <w:right w:val="none" w:sz="0" w:space="0" w:color="auto"/>
      </w:divBdr>
    </w:div>
    <w:div w:id="1021010578">
      <w:bodyDiv w:val="1"/>
      <w:marLeft w:val="0"/>
      <w:marRight w:val="0"/>
      <w:marTop w:val="0"/>
      <w:marBottom w:val="0"/>
      <w:divBdr>
        <w:top w:val="none" w:sz="0" w:space="0" w:color="auto"/>
        <w:left w:val="none" w:sz="0" w:space="0" w:color="auto"/>
        <w:bottom w:val="none" w:sz="0" w:space="0" w:color="auto"/>
        <w:right w:val="none" w:sz="0" w:space="0" w:color="auto"/>
      </w:divBdr>
      <w:divsChild>
        <w:div w:id="1389183209">
          <w:marLeft w:val="0"/>
          <w:marRight w:val="0"/>
          <w:marTop w:val="0"/>
          <w:marBottom w:val="0"/>
          <w:divBdr>
            <w:top w:val="none" w:sz="0" w:space="0" w:color="auto"/>
            <w:left w:val="none" w:sz="0" w:space="0" w:color="auto"/>
            <w:bottom w:val="none" w:sz="0" w:space="0" w:color="auto"/>
            <w:right w:val="none" w:sz="0" w:space="0" w:color="auto"/>
          </w:divBdr>
          <w:divsChild>
            <w:div w:id="184370285">
              <w:marLeft w:val="0"/>
              <w:marRight w:val="0"/>
              <w:marTop w:val="0"/>
              <w:marBottom w:val="0"/>
              <w:divBdr>
                <w:top w:val="none" w:sz="0" w:space="0" w:color="auto"/>
                <w:left w:val="none" w:sz="0" w:space="0" w:color="auto"/>
                <w:bottom w:val="none" w:sz="0" w:space="0" w:color="auto"/>
                <w:right w:val="none" w:sz="0" w:space="0" w:color="auto"/>
              </w:divBdr>
            </w:div>
            <w:div w:id="950168330">
              <w:marLeft w:val="0"/>
              <w:marRight w:val="0"/>
              <w:marTop w:val="0"/>
              <w:marBottom w:val="0"/>
              <w:divBdr>
                <w:top w:val="none" w:sz="0" w:space="0" w:color="auto"/>
                <w:left w:val="none" w:sz="0" w:space="0" w:color="auto"/>
                <w:bottom w:val="none" w:sz="0" w:space="0" w:color="auto"/>
                <w:right w:val="none" w:sz="0" w:space="0" w:color="auto"/>
              </w:divBdr>
            </w:div>
            <w:div w:id="270554540">
              <w:marLeft w:val="0"/>
              <w:marRight w:val="0"/>
              <w:marTop w:val="0"/>
              <w:marBottom w:val="0"/>
              <w:divBdr>
                <w:top w:val="none" w:sz="0" w:space="0" w:color="auto"/>
                <w:left w:val="none" w:sz="0" w:space="0" w:color="auto"/>
                <w:bottom w:val="none" w:sz="0" w:space="0" w:color="auto"/>
                <w:right w:val="none" w:sz="0" w:space="0" w:color="auto"/>
              </w:divBdr>
            </w:div>
            <w:div w:id="1438521986">
              <w:marLeft w:val="0"/>
              <w:marRight w:val="0"/>
              <w:marTop w:val="0"/>
              <w:marBottom w:val="0"/>
              <w:divBdr>
                <w:top w:val="none" w:sz="0" w:space="0" w:color="auto"/>
                <w:left w:val="none" w:sz="0" w:space="0" w:color="auto"/>
                <w:bottom w:val="none" w:sz="0" w:space="0" w:color="auto"/>
                <w:right w:val="none" w:sz="0" w:space="0" w:color="auto"/>
              </w:divBdr>
            </w:div>
            <w:div w:id="32538604">
              <w:marLeft w:val="0"/>
              <w:marRight w:val="0"/>
              <w:marTop w:val="0"/>
              <w:marBottom w:val="0"/>
              <w:divBdr>
                <w:top w:val="none" w:sz="0" w:space="0" w:color="auto"/>
                <w:left w:val="none" w:sz="0" w:space="0" w:color="auto"/>
                <w:bottom w:val="none" w:sz="0" w:space="0" w:color="auto"/>
                <w:right w:val="none" w:sz="0" w:space="0" w:color="auto"/>
              </w:divBdr>
            </w:div>
            <w:div w:id="805700481">
              <w:marLeft w:val="0"/>
              <w:marRight w:val="0"/>
              <w:marTop w:val="0"/>
              <w:marBottom w:val="0"/>
              <w:divBdr>
                <w:top w:val="none" w:sz="0" w:space="0" w:color="auto"/>
                <w:left w:val="none" w:sz="0" w:space="0" w:color="auto"/>
                <w:bottom w:val="none" w:sz="0" w:space="0" w:color="auto"/>
                <w:right w:val="none" w:sz="0" w:space="0" w:color="auto"/>
              </w:divBdr>
            </w:div>
            <w:div w:id="2021546517">
              <w:marLeft w:val="0"/>
              <w:marRight w:val="0"/>
              <w:marTop w:val="0"/>
              <w:marBottom w:val="0"/>
              <w:divBdr>
                <w:top w:val="none" w:sz="0" w:space="0" w:color="auto"/>
                <w:left w:val="none" w:sz="0" w:space="0" w:color="auto"/>
                <w:bottom w:val="none" w:sz="0" w:space="0" w:color="auto"/>
                <w:right w:val="none" w:sz="0" w:space="0" w:color="auto"/>
              </w:divBdr>
            </w:div>
            <w:div w:id="2082604057">
              <w:marLeft w:val="0"/>
              <w:marRight w:val="0"/>
              <w:marTop w:val="0"/>
              <w:marBottom w:val="0"/>
              <w:divBdr>
                <w:top w:val="none" w:sz="0" w:space="0" w:color="auto"/>
                <w:left w:val="none" w:sz="0" w:space="0" w:color="auto"/>
                <w:bottom w:val="none" w:sz="0" w:space="0" w:color="auto"/>
                <w:right w:val="none" w:sz="0" w:space="0" w:color="auto"/>
              </w:divBdr>
            </w:div>
            <w:div w:id="1062169066">
              <w:marLeft w:val="0"/>
              <w:marRight w:val="0"/>
              <w:marTop w:val="0"/>
              <w:marBottom w:val="0"/>
              <w:divBdr>
                <w:top w:val="none" w:sz="0" w:space="0" w:color="auto"/>
                <w:left w:val="none" w:sz="0" w:space="0" w:color="auto"/>
                <w:bottom w:val="none" w:sz="0" w:space="0" w:color="auto"/>
                <w:right w:val="none" w:sz="0" w:space="0" w:color="auto"/>
              </w:divBdr>
            </w:div>
            <w:div w:id="1561280633">
              <w:marLeft w:val="0"/>
              <w:marRight w:val="0"/>
              <w:marTop w:val="0"/>
              <w:marBottom w:val="0"/>
              <w:divBdr>
                <w:top w:val="none" w:sz="0" w:space="0" w:color="auto"/>
                <w:left w:val="none" w:sz="0" w:space="0" w:color="auto"/>
                <w:bottom w:val="none" w:sz="0" w:space="0" w:color="auto"/>
                <w:right w:val="none" w:sz="0" w:space="0" w:color="auto"/>
              </w:divBdr>
            </w:div>
            <w:div w:id="144007462">
              <w:marLeft w:val="0"/>
              <w:marRight w:val="0"/>
              <w:marTop w:val="0"/>
              <w:marBottom w:val="0"/>
              <w:divBdr>
                <w:top w:val="none" w:sz="0" w:space="0" w:color="auto"/>
                <w:left w:val="none" w:sz="0" w:space="0" w:color="auto"/>
                <w:bottom w:val="none" w:sz="0" w:space="0" w:color="auto"/>
                <w:right w:val="none" w:sz="0" w:space="0" w:color="auto"/>
              </w:divBdr>
            </w:div>
            <w:div w:id="191263625">
              <w:marLeft w:val="0"/>
              <w:marRight w:val="0"/>
              <w:marTop w:val="0"/>
              <w:marBottom w:val="0"/>
              <w:divBdr>
                <w:top w:val="none" w:sz="0" w:space="0" w:color="auto"/>
                <w:left w:val="none" w:sz="0" w:space="0" w:color="auto"/>
                <w:bottom w:val="none" w:sz="0" w:space="0" w:color="auto"/>
                <w:right w:val="none" w:sz="0" w:space="0" w:color="auto"/>
              </w:divBdr>
            </w:div>
            <w:div w:id="178399568">
              <w:marLeft w:val="0"/>
              <w:marRight w:val="0"/>
              <w:marTop w:val="0"/>
              <w:marBottom w:val="0"/>
              <w:divBdr>
                <w:top w:val="none" w:sz="0" w:space="0" w:color="auto"/>
                <w:left w:val="none" w:sz="0" w:space="0" w:color="auto"/>
                <w:bottom w:val="none" w:sz="0" w:space="0" w:color="auto"/>
                <w:right w:val="none" w:sz="0" w:space="0" w:color="auto"/>
              </w:divBdr>
            </w:div>
            <w:div w:id="2143617633">
              <w:marLeft w:val="0"/>
              <w:marRight w:val="0"/>
              <w:marTop w:val="0"/>
              <w:marBottom w:val="0"/>
              <w:divBdr>
                <w:top w:val="none" w:sz="0" w:space="0" w:color="auto"/>
                <w:left w:val="none" w:sz="0" w:space="0" w:color="auto"/>
                <w:bottom w:val="none" w:sz="0" w:space="0" w:color="auto"/>
                <w:right w:val="none" w:sz="0" w:space="0" w:color="auto"/>
              </w:divBdr>
            </w:div>
            <w:div w:id="1412851355">
              <w:marLeft w:val="0"/>
              <w:marRight w:val="0"/>
              <w:marTop w:val="0"/>
              <w:marBottom w:val="0"/>
              <w:divBdr>
                <w:top w:val="none" w:sz="0" w:space="0" w:color="auto"/>
                <w:left w:val="none" w:sz="0" w:space="0" w:color="auto"/>
                <w:bottom w:val="none" w:sz="0" w:space="0" w:color="auto"/>
                <w:right w:val="none" w:sz="0" w:space="0" w:color="auto"/>
              </w:divBdr>
            </w:div>
            <w:div w:id="17589287">
              <w:marLeft w:val="0"/>
              <w:marRight w:val="0"/>
              <w:marTop w:val="0"/>
              <w:marBottom w:val="0"/>
              <w:divBdr>
                <w:top w:val="none" w:sz="0" w:space="0" w:color="auto"/>
                <w:left w:val="none" w:sz="0" w:space="0" w:color="auto"/>
                <w:bottom w:val="none" w:sz="0" w:space="0" w:color="auto"/>
                <w:right w:val="none" w:sz="0" w:space="0" w:color="auto"/>
              </w:divBdr>
            </w:div>
            <w:div w:id="1352687303">
              <w:marLeft w:val="0"/>
              <w:marRight w:val="0"/>
              <w:marTop w:val="0"/>
              <w:marBottom w:val="0"/>
              <w:divBdr>
                <w:top w:val="none" w:sz="0" w:space="0" w:color="auto"/>
                <w:left w:val="none" w:sz="0" w:space="0" w:color="auto"/>
                <w:bottom w:val="none" w:sz="0" w:space="0" w:color="auto"/>
                <w:right w:val="none" w:sz="0" w:space="0" w:color="auto"/>
              </w:divBdr>
            </w:div>
            <w:div w:id="481778533">
              <w:marLeft w:val="0"/>
              <w:marRight w:val="0"/>
              <w:marTop w:val="0"/>
              <w:marBottom w:val="0"/>
              <w:divBdr>
                <w:top w:val="none" w:sz="0" w:space="0" w:color="auto"/>
                <w:left w:val="none" w:sz="0" w:space="0" w:color="auto"/>
                <w:bottom w:val="none" w:sz="0" w:space="0" w:color="auto"/>
                <w:right w:val="none" w:sz="0" w:space="0" w:color="auto"/>
              </w:divBdr>
            </w:div>
            <w:div w:id="1710059444">
              <w:marLeft w:val="0"/>
              <w:marRight w:val="0"/>
              <w:marTop w:val="0"/>
              <w:marBottom w:val="0"/>
              <w:divBdr>
                <w:top w:val="none" w:sz="0" w:space="0" w:color="auto"/>
                <w:left w:val="none" w:sz="0" w:space="0" w:color="auto"/>
                <w:bottom w:val="none" w:sz="0" w:space="0" w:color="auto"/>
                <w:right w:val="none" w:sz="0" w:space="0" w:color="auto"/>
              </w:divBdr>
            </w:div>
            <w:div w:id="1704163611">
              <w:marLeft w:val="0"/>
              <w:marRight w:val="0"/>
              <w:marTop w:val="0"/>
              <w:marBottom w:val="0"/>
              <w:divBdr>
                <w:top w:val="none" w:sz="0" w:space="0" w:color="auto"/>
                <w:left w:val="none" w:sz="0" w:space="0" w:color="auto"/>
                <w:bottom w:val="none" w:sz="0" w:space="0" w:color="auto"/>
                <w:right w:val="none" w:sz="0" w:space="0" w:color="auto"/>
              </w:divBdr>
            </w:div>
            <w:div w:id="1075468295">
              <w:marLeft w:val="0"/>
              <w:marRight w:val="0"/>
              <w:marTop w:val="0"/>
              <w:marBottom w:val="0"/>
              <w:divBdr>
                <w:top w:val="none" w:sz="0" w:space="0" w:color="auto"/>
                <w:left w:val="none" w:sz="0" w:space="0" w:color="auto"/>
                <w:bottom w:val="none" w:sz="0" w:space="0" w:color="auto"/>
                <w:right w:val="none" w:sz="0" w:space="0" w:color="auto"/>
              </w:divBdr>
            </w:div>
            <w:div w:id="462618808">
              <w:marLeft w:val="0"/>
              <w:marRight w:val="0"/>
              <w:marTop w:val="0"/>
              <w:marBottom w:val="0"/>
              <w:divBdr>
                <w:top w:val="none" w:sz="0" w:space="0" w:color="auto"/>
                <w:left w:val="none" w:sz="0" w:space="0" w:color="auto"/>
                <w:bottom w:val="none" w:sz="0" w:space="0" w:color="auto"/>
                <w:right w:val="none" w:sz="0" w:space="0" w:color="auto"/>
              </w:divBdr>
            </w:div>
            <w:div w:id="512692252">
              <w:marLeft w:val="0"/>
              <w:marRight w:val="0"/>
              <w:marTop w:val="0"/>
              <w:marBottom w:val="0"/>
              <w:divBdr>
                <w:top w:val="none" w:sz="0" w:space="0" w:color="auto"/>
                <w:left w:val="none" w:sz="0" w:space="0" w:color="auto"/>
                <w:bottom w:val="none" w:sz="0" w:space="0" w:color="auto"/>
                <w:right w:val="none" w:sz="0" w:space="0" w:color="auto"/>
              </w:divBdr>
            </w:div>
            <w:div w:id="333151133">
              <w:marLeft w:val="0"/>
              <w:marRight w:val="0"/>
              <w:marTop w:val="0"/>
              <w:marBottom w:val="0"/>
              <w:divBdr>
                <w:top w:val="none" w:sz="0" w:space="0" w:color="auto"/>
                <w:left w:val="none" w:sz="0" w:space="0" w:color="auto"/>
                <w:bottom w:val="none" w:sz="0" w:space="0" w:color="auto"/>
                <w:right w:val="none" w:sz="0" w:space="0" w:color="auto"/>
              </w:divBdr>
            </w:div>
            <w:div w:id="1480852572">
              <w:marLeft w:val="0"/>
              <w:marRight w:val="0"/>
              <w:marTop w:val="0"/>
              <w:marBottom w:val="0"/>
              <w:divBdr>
                <w:top w:val="none" w:sz="0" w:space="0" w:color="auto"/>
                <w:left w:val="none" w:sz="0" w:space="0" w:color="auto"/>
                <w:bottom w:val="none" w:sz="0" w:space="0" w:color="auto"/>
                <w:right w:val="none" w:sz="0" w:space="0" w:color="auto"/>
              </w:divBdr>
            </w:div>
            <w:div w:id="1493568019">
              <w:marLeft w:val="0"/>
              <w:marRight w:val="0"/>
              <w:marTop w:val="0"/>
              <w:marBottom w:val="0"/>
              <w:divBdr>
                <w:top w:val="none" w:sz="0" w:space="0" w:color="auto"/>
                <w:left w:val="none" w:sz="0" w:space="0" w:color="auto"/>
                <w:bottom w:val="none" w:sz="0" w:space="0" w:color="auto"/>
                <w:right w:val="none" w:sz="0" w:space="0" w:color="auto"/>
              </w:divBdr>
            </w:div>
            <w:div w:id="72286823">
              <w:marLeft w:val="0"/>
              <w:marRight w:val="0"/>
              <w:marTop w:val="0"/>
              <w:marBottom w:val="0"/>
              <w:divBdr>
                <w:top w:val="none" w:sz="0" w:space="0" w:color="auto"/>
                <w:left w:val="none" w:sz="0" w:space="0" w:color="auto"/>
                <w:bottom w:val="none" w:sz="0" w:space="0" w:color="auto"/>
                <w:right w:val="none" w:sz="0" w:space="0" w:color="auto"/>
              </w:divBdr>
            </w:div>
            <w:div w:id="517814136">
              <w:marLeft w:val="0"/>
              <w:marRight w:val="0"/>
              <w:marTop w:val="0"/>
              <w:marBottom w:val="0"/>
              <w:divBdr>
                <w:top w:val="none" w:sz="0" w:space="0" w:color="auto"/>
                <w:left w:val="none" w:sz="0" w:space="0" w:color="auto"/>
                <w:bottom w:val="none" w:sz="0" w:space="0" w:color="auto"/>
                <w:right w:val="none" w:sz="0" w:space="0" w:color="auto"/>
              </w:divBdr>
            </w:div>
            <w:div w:id="173148681">
              <w:marLeft w:val="0"/>
              <w:marRight w:val="0"/>
              <w:marTop w:val="0"/>
              <w:marBottom w:val="0"/>
              <w:divBdr>
                <w:top w:val="none" w:sz="0" w:space="0" w:color="auto"/>
                <w:left w:val="none" w:sz="0" w:space="0" w:color="auto"/>
                <w:bottom w:val="none" w:sz="0" w:space="0" w:color="auto"/>
                <w:right w:val="none" w:sz="0" w:space="0" w:color="auto"/>
              </w:divBdr>
            </w:div>
            <w:div w:id="2013753094">
              <w:marLeft w:val="0"/>
              <w:marRight w:val="0"/>
              <w:marTop w:val="0"/>
              <w:marBottom w:val="0"/>
              <w:divBdr>
                <w:top w:val="none" w:sz="0" w:space="0" w:color="auto"/>
                <w:left w:val="none" w:sz="0" w:space="0" w:color="auto"/>
                <w:bottom w:val="none" w:sz="0" w:space="0" w:color="auto"/>
                <w:right w:val="none" w:sz="0" w:space="0" w:color="auto"/>
              </w:divBdr>
            </w:div>
            <w:div w:id="1942487639">
              <w:marLeft w:val="0"/>
              <w:marRight w:val="0"/>
              <w:marTop w:val="0"/>
              <w:marBottom w:val="0"/>
              <w:divBdr>
                <w:top w:val="none" w:sz="0" w:space="0" w:color="auto"/>
                <w:left w:val="none" w:sz="0" w:space="0" w:color="auto"/>
                <w:bottom w:val="none" w:sz="0" w:space="0" w:color="auto"/>
                <w:right w:val="none" w:sz="0" w:space="0" w:color="auto"/>
              </w:divBdr>
            </w:div>
            <w:div w:id="1566065397">
              <w:marLeft w:val="0"/>
              <w:marRight w:val="0"/>
              <w:marTop w:val="0"/>
              <w:marBottom w:val="0"/>
              <w:divBdr>
                <w:top w:val="none" w:sz="0" w:space="0" w:color="auto"/>
                <w:left w:val="none" w:sz="0" w:space="0" w:color="auto"/>
                <w:bottom w:val="none" w:sz="0" w:space="0" w:color="auto"/>
                <w:right w:val="none" w:sz="0" w:space="0" w:color="auto"/>
              </w:divBdr>
            </w:div>
            <w:div w:id="1556234373">
              <w:marLeft w:val="0"/>
              <w:marRight w:val="0"/>
              <w:marTop w:val="0"/>
              <w:marBottom w:val="0"/>
              <w:divBdr>
                <w:top w:val="none" w:sz="0" w:space="0" w:color="auto"/>
                <w:left w:val="none" w:sz="0" w:space="0" w:color="auto"/>
                <w:bottom w:val="none" w:sz="0" w:space="0" w:color="auto"/>
                <w:right w:val="none" w:sz="0" w:space="0" w:color="auto"/>
              </w:divBdr>
            </w:div>
            <w:div w:id="1152067167">
              <w:marLeft w:val="0"/>
              <w:marRight w:val="0"/>
              <w:marTop w:val="0"/>
              <w:marBottom w:val="0"/>
              <w:divBdr>
                <w:top w:val="none" w:sz="0" w:space="0" w:color="auto"/>
                <w:left w:val="none" w:sz="0" w:space="0" w:color="auto"/>
                <w:bottom w:val="none" w:sz="0" w:space="0" w:color="auto"/>
                <w:right w:val="none" w:sz="0" w:space="0" w:color="auto"/>
              </w:divBdr>
            </w:div>
            <w:div w:id="390035675">
              <w:marLeft w:val="0"/>
              <w:marRight w:val="0"/>
              <w:marTop w:val="0"/>
              <w:marBottom w:val="0"/>
              <w:divBdr>
                <w:top w:val="none" w:sz="0" w:space="0" w:color="auto"/>
                <w:left w:val="none" w:sz="0" w:space="0" w:color="auto"/>
                <w:bottom w:val="none" w:sz="0" w:space="0" w:color="auto"/>
                <w:right w:val="none" w:sz="0" w:space="0" w:color="auto"/>
              </w:divBdr>
            </w:div>
            <w:div w:id="369842544">
              <w:marLeft w:val="0"/>
              <w:marRight w:val="0"/>
              <w:marTop w:val="0"/>
              <w:marBottom w:val="0"/>
              <w:divBdr>
                <w:top w:val="none" w:sz="0" w:space="0" w:color="auto"/>
                <w:left w:val="none" w:sz="0" w:space="0" w:color="auto"/>
                <w:bottom w:val="none" w:sz="0" w:space="0" w:color="auto"/>
                <w:right w:val="none" w:sz="0" w:space="0" w:color="auto"/>
              </w:divBdr>
            </w:div>
            <w:div w:id="909392318">
              <w:marLeft w:val="0"/>
              <w:marRight w:val="0"/>
              <w:marTop w:val="0"/>
              <w:marBottom w:val="0"/>
              <w:divBdr>
                <w:top w:val="none" w:sz="0" w:space="0" w:color="auto"/>
                <w:left w:val="none" w:sz="0" w:space="0" w:color="auto"/>
                <w:bottom w:val="none" w:sz="0" w:space="0" w:color="auto"/>
                <w:right w:val="none" w:sz="0" w:space="0" w:color="auto"/>
              </w:divBdr>
            </w:div>
            <w:div w:id="896665846">
              <w:marLeft w:val="0"/>
              <w:marRight w:val="0"/>
              <w:marTop w:val="0"/>
              <w:marBottom w:val="0"/>
              <w:divBdr>
                <w:top w:val="none" w:sz="0" w:space="0" w:color="auto"/>
                <w:left w:val="none" w:sz="0" w:space="0" w:color="auto"/>
                <w:bottom w:val="none" w:sz="0" w:space="0" w:color="auto"/>
                <w:right w:val="none" w:sz="0" w:space="0" w:color="auto"/>
              </w:divBdr>
            </w:div>
            <w:div w:id="1332610083">
              <w:marLeft w:val="0"/>
              <w:marRight w:val="0"/>
              <w:marTop w:val="0"/>
              <w:marBottom w:val="0"/>
              <w:divBdr>
                <w:top w:val="none" w:sz="0" w:space="0" w:color="auto"/>
                <w:left w:val="none" w:sz="0" w:space="0" w:color="auto"/>
                <w:bottom w:val="none" w:sz="0" w:space="0" w:color="auto"/>
                <w:right w:val="none" w:sz="0" w:space="0" w:color="auto"/>
              </w:divBdr>
            </w:div>
            <w:div w:id="1289438651">
              <w:marLeft w:val="0"/>
              <w:marRight w:val="0"/>
              <w:marTop w:val="0"/>
              <w:marBottom w:val="0"/>
              <w:divBdr>
                <w:top w:val="none" w:sz="0" w:space="0" w:color="auto"/>
                <w:left w:val="none" w:sz="0" w:space="0" w:color="auto"/>
                <w:bottom w:val="none" w:sz="0" w:space="0" w:color="auto"/>
                <w:right w:val="none" w:sz="0" w:space="0" w:color="auto"/>
              </w:divBdr>
            </w:div>
            <w:div w:id="1092700177">
              <w:marLeft w:val="0"/>
              <w:marRight w:val="0"/>
              <w:marTop w:val="0"/>
              <w:marBottom w:val="0"/>
              <w:divBdr>
                <w:top w:val="none" w:sz="0" w:space="0" w:color="auto"/>
                <w:left w:val="none" w:sz="0" w:space="0" w:color="auto"/>
                <w:bottom w:val="none" w:sz="0" w:space="0" w:color="auto"/>
                <w:right w:val="none" w:sz="0" w:space="0" w:color="auto"/>
              </w:divBdr>
            </w:div>
            <w:div w:id="1138105524">
              <w:marLeft w:val="0"/>
              <w:marRight w:val="0"/>
              <w:marTop w:val="0"/>
              <w:marBottom w:val="0"/>
              <w:divBdr>
                <w:top w:val="none" w:sz="0" w:space="0" w:color="auto"/>
                <w:left w:val="none" w:sz="0" w:space="0" w:color="auto"/>
                <w:bottom w:val="none" w:sz="0" w:space="0" w:color="auto"/>
                <w:right w:val="none" w:sz="0" w:space="0" w:color="auto"/>
              </w:divBdr>
            </w:div>
            <w:div w:id="675350562">
              <w:marLeft w:val="0"/>
              <w:marRight w:val="0"/>
              <w:marTop w:val="0"/>
              <w:marBottom w:val="0"/>
              <w:divBdr>
                <w:top w:val="none" w:sz="0" w:space="0" w:color="auto"/>
                <w:left w:val="none" w:sz="0" w:space="0" w:color="auto"/>
                <w:bottom w:val="none" w:sz="0" w:space="0" w:color="auto"/>
                <w:right w:val="none" w:sz="0" w:space="0" w:color="auto"/>
              </w:divBdr>
            </w:div>
            <w:div w:id="347214770">
              <w:marLeft w:val="0"/>
              <w:marRight w:val="0"/>
              <w:marTop w:val="0"/>
              <w:marBottom w:val="0"/>
              <w:divBdr>
                <w:top w:val="none" w:sz="0" w:space="0" w:color="auto"/>
                <w:left w:val="none" w:sz="0" w:space="0" w:color="auto"/>
                <w:bottom w:val="none" w:sz="0" w:space="0" w:color="auto"/>
                <w:right w:val="none" w:sz="0" w:space="0" w:color="auto"/>
              </w:divBdr>
            </w:div>
            <w:div w:id="244994660">
              <w:marLeft w:val="0"/>
              <w:marRight w:val="0"/>
              <w:marTop w:val="0"/>
              <w:marBottom w:val="0"/>
              <w:divBdr>
                <w:top w:val="none" w:sz="0" w:space="0" w:color="auto"/>
                <w:left w:val="none" w:sz="0" w:space="0" w:color="auto"/>
                <w:bottom w:val="none" w:sz="0" w:space="0" w:color="auto"/>
                <w:right w:val="none" w:sz="0" w:space="0" w:color="auto"/>
              </w:divBdr>
            </w:div>
            <w:div w:id="1982925299">
              <w:marLeft w:val="0"/>
              <w:marRight w:val="0"/>
              <w:marTop w:val="0"/>
              <w:marBottom w:val="0"/>
              <w:divBdr>
                <w:top w:val="none" w:sz="0" w:space="0" w:color="auto"/>
                <w:left w:val="none" w:sz="0" w:space="0" w:color="auto"/>
                <w:bottom w:val="none" w:sz="0" w:space="0" w:color="auto"/>
                <w:right w:val="none" w:sz="0" w:space="0" w:color="auto"/>
              </w:divBdr>
            </w:div>
            <w:div w:id="11285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22720">
      <w:bodyDiv w:val="1"/>
      <w:marLeft w:val="0"/>
      <w:marRight w:val="0"/>
      <w:marTop w:val="0"/>
      <w:marBottom w:val="0"/>
      <w:divBdr>
        <w:top w:val="none" w:sz="0" w:space="0" w:color="auto"/>
        <w:left w:val="none" w:sz="0" w:space="0" w:color="auto"/>
        <w:bottom w:val="none" w:sz="0" w:space="0" w:color="auto"/>
        <w:right w:val="none" w:sz="0" w:space="0" w:color="auto"/>
      </w:divBdr>
      <w:divsChild>
        <w:div w:id="1701083650">
          <w:marLeft w:val="0"/>
          <w:marRight w:val="0"/>
          <w:marTop w:val="0"/>
          <w:marBottom w:val="0"/>
          <w:divBdr>
            <w:top w:val="none" w:sz="0" w:space="0" w:color="auto"/>
            <w:left w:val="none" w:sz="0" w:space="0" w:color="auto"/>
            <w:bottom w:val="none" w:sz="0" w:space="0" w:color="auto"/>
            <w:right w:val="none" w:sz="0" w:space="0" w:color="auto"/>
          </w:divBdr>
          <w:divsChild>
            <w:div w:id="680281201">
              <w:marLeft w:val="0"/>
              <w:marRight w:val="0"/>
              <w:marTop w:val="0"/>
              <w:marBottom w:val="0"/>
              <w:divBdr>
                <w:top w:val="none" w:sz="0" w:space="0" w:color="auto"/>
                <w:left w:val="none" w:sz="0" w:space="0" w:color="auto"/>
                <w:bottom w:val="none" w:sz="0" w:space="0" w:color="auto"/>
                <w:right w:val="none" w:sz="0" w:space="0" w:color="auto"/>
              </w:divBdr>
            </w:div>
            <w:div w:id="1279721852">
              <w:marLeft w:val="0"/>
              <w:marRight w:val="0"/>
              <w:marTop w:val="0"/>
              <w:marBottom w:val="0"/>
              <w:divBdr>
                <w:top w:val="none" w:sz="0" w:space="0" w:color="auto"/>
                <w:left w:val="none" w:sz="0" w:space="0" w:color="auto"/>
                <w:bottom w:val="none" w:sz="0" w:space="0" w:color="auto"/>
                <w:right w:val="none" w:sz="0" w:space="0" w:color="auto"/>
              </w:divBdr>
            </w:div>
            <w:div w:id="1795949504">
              <w:marLeft w:val="0"/>
              <w:marRight w:val="0"/>
              <w:marTop w:val="0"/>
              <w:marBottom w:val="0"/>
              <w:divBdr>
                <w:top w:val="none" w:sz="0" w:space="0" w:color="auto"/>
                <w:left w:val="none" w:sz="0" w:space="0" w:color="auto"/>
                <w:bottom w:val="none" w:sz="0" w:space="0" w:color="auto"/>
                <w:right w:val="none" w:sz="0" w:space="0" w:color="auto"/>
              </w:divBdr>
            </w:div>
            <w:div w:id="1996564513">
              <w:marLeft w:val="0"/>
              <w:marRight w:val="0"/>
              <w:marTop w:val="0"/>
              <w:marBottom w:val="0"/>
              <w:divBdr>
                <w:top w:val="none" w:sz="0" w:space="0" w:color="auto"/>
                <w:left w:val="none" w:sz="0" w:space="0" w:color="auto"/>
                <w:bottom w:val="none" w:sz="0" w:space="0" w:color="auto"/>
                <w:right w:val="none" w:sz="0" w:space="0" w:color="auto"/>
              </w:divBdr>
            </w:div>
            <w:div w:id="191505699">
              <w:marLeft w:val="0"/>
              <w:marRight w:val="0"/>
              <w:marTop w:val="0"/>
              <w:marBottom w:val="0"/>
              <w:divBdr>
                <w:top w:val="none" w:sz="0" w:space="0" w:color="auto"/>
                <w:left w:val="none" w:sz="0" w:space="0" w:color="auto"/>
                <w:bottom w:val="none" w:sz="0" w:space="0" w:color="auto"/>
                <w:right w:val="none" w:sz="0" w:space="0" w:color="auto"/>
              </w:divBdr>
            </w:div>
            <w:div w:id="1344237877">
              <w:marLeft w:val="0"/>
              <w:marRight w:val="0"/>
              <w:marTop w:val="0"/>
              <w:marBottom w:val="0"/>
              <w:divBdr>
                <w:top w:val="none" w:sz="0" w:space="0" w:color="auto"/>
                <w:left w:val="none" w:sz="0" w:space="0" w:color="auto"/>
                <w:bottom w:val="none" w:sz="0" w:space="0" w:color="auto"/>
                <w:right w:val="none" w:sz="0" w:space="0" w:color="auto"/>
              </w:divBdr>
            </w:div>
            <w:div w:id="452407225">
              <w:marLeft w:val="0"/>
              <w:marRight w:val="0"/>
              <w:marTop w:val="0"/>
              <w:marBottom w:val="0"/>
              <w:divBdr>
                <w:top w:val="none" w:sz="0" w:space="0" w:color="auto"/>
                <w:left w:val="none" w:sz="0" w:space="0" w:color="auto"/>
                <w:bottom w:val="none" w:sz="0" w:space="0" w:color="auto"/>
                <w:right w:val="none" w:sz="0" w:space="0" w:color="auto"/>
              </w:divBdr>
            </w:div>
            <w:div w:id="1521967746">
              <w:marLeft w:val="0"/>
              <w:marRight w:val="0"/>
              <w:marTop w:val="0"/>
              <w:marBottom w:val="0"/>
              <w:divBdr>
                <w:top w:val="none" w:sz="0" w:space="0" w:color="auto"/>
                <w:left w:val="none" w:sz="0" w:space="0" w:color="auto"/>
                <w:bottom w:val="none" w:sz="0" w:space="0" w:color="auto"/>
                <w:right w:val="none" w:sz="0" w:space="0" w:color="auto"/>
              </w:divBdr>
            </w:div>
            <w:div w:id="851918844">
              <w:marLeft w:val="0"/>
              <w:marRight w:val="0"/>
              <w:marTop w:val="0"/>
              <w:marBottom w:val="0"/>
              <w:divBdr>
                <w:top w:val="none" w:sz="0" w:space="0" w:color="auto"/>
                <w:left w:val="none" w:sz="0" w:space="0" w:color="auto"/>
                <w:bottom w:val="none" w:sz="0" w:space="0" w:color="auto"/>
                <w:right w:val="none" w:sz="0" w:space="0" w:color="auto"/>
              </w:divBdr>
            </w:div>
            <w:div w:id="1114909130">
              <w:marLeft w:val="0"/>
              <w:marRight w:val="0"/>
              <w:marTop w:val="0"/>
              <w:marBottom w:val="0"/>
              <w:divBdr>
                <w:top w:val="none" w:sz="0" w:space="0" w:color="auto"/>
                <w:left w:val="none" w:sz="0" w:space="0" w:color="auto"/>
                <w:bottom w:val="none" w:sz="0" w:space="0" w:color="auto"/>
                <w:right w:val="none" w:sz="0" w:space="0" w:color="auto"/>
              </w:divBdr>
            </w:div>
            <w:div w:id="1144615110">
              <w:marLeft w:val="0"/>
              <w:marRight w:val="0"/>
              <w:marTop w:val="0"/>
              <w:marBottom w:val="0"/>
              <w:divBdr>
                <w:top w:val="none" w:sz="0" w:space="0" w:color="auto"/>
                <w:left w:val="none" w:sz="0" w:space="0" w:color="auto"/>
                <w:bottom w:val="none" w:sz="0" w:space="0" w:color="auto"/>
                <w:right w:val="none" w:sz="0" w:space="0" w:color="auto"/>
              </w:divBdr>
            </w:div>
            <w:div w:id="2003121004">
              <w:marLeft w:val="0"/>
              <w:marRight w:val="0"/>
              <w:marTop w:val="0"/>
              <w:marBottom w:val="0"/>
              <w:divBdr>
                <w:top w:val="none" w:sz="0" w:space="0" w:color="auto"/>
                <w:left w:val="none" w:sz="0" w:space="0" w:color="auto"/>
                <w:bottom w:val="none" w:sz="0" w:space="0" w:color="auto"/>
                <w:right w:val="none" w:sz="0" w:space="0" w:color="auto"/>
              </w:divBdr>
            </w:div>
            <w:div w:id="145563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30169">
      <w:bodyDiv w:val="1"/>
      <w:marLeft w:val="0"/>
      <w:marRight w:val="0"/>
      <w:marTop w:val="0"/>
      <w:marBottom w:val="0"/>
      <w:divBdr>
        <w:top w:val="none" w:sz="0" w:space="0" w:color="auto"/>
        <w:left w:val="none" w:sz="0" w:space="0" w:color="auto"/>
        <w:bottom w:val="none" w:sz="0" w:space="0" w:color="auto"/>
        <w:right w:val="none" w:sz="0" w:space="0" w:color="auto"/>
      </w:divBdr>
      <w:divsChild>
        <w:div w:id="1471944127">
          <w:marLeft w:val="0"/>
          <w:marRight w:val="0"/>
          <w:marTop w:val="0"/>
          <w:marBottom w:val="0"/>
          <w:divBdr>
            <w:top w:val="none" w:sz="0" w:space="0" w:color="auto"/>
            <w:left w:val="none" w:sz="0" w:space="0" w:color="auto"/>
            <w:bottom w:val="none" w:sz="0" w:space="0" w:color="auto"/>
            <w:right w:val="none" w:sz="0" w:space="0" w:color="auto"/>
          </w:divBdr>
          <w:divsChild>
            <w:div w:id="626935113">
              <w:marLeft w:val="0"/>
              <w:marRight w:val="0"/>
              <w:marTop w:val="0"/>
              <w:marBottom w:val="0"/>
              <w:divBdr>
                <w:top w:val="none" w:sz="0" w:space="0" w:color="auto"/>
                <w:left w:val="none" w:sz="0" w:space="0" w:color="auto"/>
                <w:bottom w:val="none" w:sz="0" w:space="0" w:color="auto"/>
                <w:right w:val="none" w:sz="0" w:space="0" w:color="auto"/>
              </w:divBdr>
            </w:div>
            <w:div w:id="492532905">
              <w:marLeft w:val="0"/>
              <w:marRight w:val="0"/>
              <w:marTop w:val="0"/>
              <w:marBottom w:val="0"/>
              <w:divBdr>
                <w:top w:val="none" w:sz="0" w:space="0" w:color="auto"/>
                <w:left w:val="none" w:sz="0" w:space="0" w:color="auto"/>
                <w:bottom w:val="none" w:sz="0" w:space="0" w:color="auto"/>
                <w:right w:val="none" w:sz="0" w:space="0" w:color="auto"/>
              </w:divBdr>
            </w:div>
            <w:div w:id="800729347">
              <w:marLeft w:val="0"/>
              <w:marRight w:val="0"/>
              <w:marTop w:val="0"/>
              <w:marBottom w:val="0"/>
              <w:divBdr>
                <w:top w:val="none" w:sz="0" w:space="0" w:color="auto"/>
                <w:left w:val="none" w:sz="0" w:space="0" w:color="auto"/>
                <w:bottom w:val="none" w:sz="0" w:space="0" w:color="auto"/>
                <w:right w:val="none" w:sz="0" w:space="0" w:color="auto"/>
              </w:divBdr>
            </w:div>
            <w:div w:id="20569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4918">
      <w:bodyDiv w:val="1"/>
      <w:marLeft w:val="0"/>
      <w:marRight w:val="0"/>
      <w:marTop w:val="0"/>
      <w:marBottom w:val="0"/>
      <w:divBdr>
        <w:top w:val="none" w:sz="0" w:space="0" w:color="auto"/>
        <w:left w:val="none" w:sz="0" w:space="0" w:color="auto"/>
        <w:bottom w:val="none" w:sz="0" w:space="0" w:color="auto"/>
        <w:right w:val="none" w:sz="0" w:space="0" w:color="auto"/>
      </w:divBdr>
      <w:divsChild>
        <w:div w:id="75253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417618">
      <w:bodyDiv w:val="1"/>
      <w:marLeft w:val="0"/>
      <w:marRight w:val="0"/>
      <w:marTop w:val="0"/>
      <w:marBottom w:val="0"/>
      <w:divBdr>
        <w:top w:val="none" w:sz="0" w:space="0" w:color="auto"/>
        <w:left w:val="none" w:sz="0" w:space="0" w:color="auto"/>
        <w:bottom w:val="none" w:sz="0" w:space="0" w:color="auto"/>
        <w:right w:val="none" w:sz="0" w:space="0" w:color="auto"/>
      </w:divBdr>
      <w:divsChild>
        <w:div w:id="318386765">
          <w:marLeft w:val="0"/>
          <w:marRight w:val="0"/>
          <w:marTop w:val="0"/>
          <w:marBottom w:val="0"/>
          <w:divBdr>
            <w:top w:val="none" w:sz="0" w:space="0" w:color="auto"/>
            <w:left w:val="none" w:sz="0" w:space="0" w:color="auto"/>
            <w:bottom w:val="none" w:sz="0" w:space="0" w:color="auto"/>
            <w:right w:val="none" w:sz="0" w:space="0" w:color="auto"/>
          </w:divBdr>
          <w:divsChild>
            <w:div w:id="203686009">
              <w:marLeft w:val="0"/>
              <w:marRight w:val="0"/>
              <w:marTop w:val="0"/>
              <w:marBottom w:val="0"/>
              <w:divBdr>
                <w:top w:val="none" w:sz="0" w:space="0" w:color="auto"/>
                <w:left w:val="none" w:sz="0" w:space="0" w:color="auto"/>
                <w:bottom w:val="none" w:sz="0" w:space="0" w:color="auto"/>
                <w:right w:val="none" w:sz="0" w:space="0" w:color="auto"/>
              </w:divBdr>
            </w:div>
            <w:div w:id="887492905">
              <w:marLeft w:val="0"/>
              <w:marRight w:val="0"/>
              <w:marTop w:val="0"/>
              <w:marBottom w:val="0"/>
              <w:divBdr>
                <w:top w:val="none" w:sz="0" w:space="0" w:color="auto"/>
                <w:left w:val="none" w:sz="0" w:space="0" w:color="auto"/>
                <w:bottom w:val="none" w:sz="0" w:space="0" w:color="auto"/>
                <w:right w:val="none" w:sz="0" w:space="0" w:color="auto"/>
              </w:divBdr>
            </w:div>
            <w:div w:id="1882088048">
              <w:marLeft w:val="0"/>
              <w:marRight w:val="0"/>
              <w:marTop w:val="0"/>
              <w:marBottom w:val="0"/>
              <w:divBdr>
                <w:top w:val="none" w:sz="0" w:space="0" w:color="auto"/>
                <w:left w:val="none" w:sz="0" w:space="0" w:color="auto"/>
                <w:bottom w:val="none" w:sz="0" w:space="0" w:color="auto"/>
                <w:right w:val="none" w:sz="0" w:space="0" w:color="auto"/>
              </w:divBdr>
            </w:div>
            <w:div w:id="1962301978">
              <w:marLeft w:val="0"/>
              <w:marRight w:val="0"/>
              <w:marTop w:val="0"/>
              <w:marBottom w:val="0"/>
              <w:divBdr>
                <w:top w:val="none" w:sz="0" w:space="0" w:color="auto"/>
                <w:left w:val="none" w:sz="0" w:space="0" w:color="auto"/>
                <w:bottom w:val="none" w:sz="0" w:space="0" w:color="auto"/>
                <w:right w:val="none" w:sz="0" w:space="0" w:color="auto"/>
              </w:divBdr>
            </w:div>
            <w:div w:id="1104031277">
              <w:marLeft w:val="0"/>
              <w:marRight w:val="0"/>
              <w:marTop w:val="0"/>
              <w:marBottom w:val="0"/>
              <w:divBdr>
                <w:top w:val="none" w:sz="0" w:space="0" w:color="auto"/>
                <w:left w:val="none" w:sz="0" w:space="0" w:color="auto"/>
                <w:bottom w:val="none" w:sz="0" w:space="0" w:color="auto"/>
                <w:right w:val="none" w:sz="0" w:space="0" w:color="auto"/>
              </w:divBdr>
            </w:div>
            <w:div w:id="2012835758">
              <w:marLeft w:val="0"/>
              <w:marRight w:val="0"/>
              <w:marTop w:val="0"/>
              <w:marBottom w:val="0"/>
              <w:divBdr>
                <w:top w:val="none" w:sz="0" w:space="0" w:color="auto"/>
                <w:left w:val="none" w:sz="0" w:space="0" w:color="auto"/>
                <w:bottom w:val="none" w:sz="0" w:space="0" w:color="auto"/>
                <w:right w:val="none" w:sz="0" w:space="0" w:color="auto"/>
              </w:divBdr>
            </w:div>
            <w:div w:id="577599185">
              <w:marLeft w:val="0"/>
              <w:marRight w:val="0"/>
              <w:marTop w:val="0"/>
              <w:marBottom w:val="0"/>
              <w:divBdr>
                <w:top w:val="none" w:sz="0" w:space="0" w:color="auto"/>
                <w:left w:val="none" w:sz="0" w:space="0" w:color="auto"/>
                <w:bottom w:val="none" w:sz="0" w:space="0" w:color="auto"/>
                <w:right w:val="none" w:sz="0" w:space="0" w:color="auto"/>
              </w:divBdr>
            </w:div>
            <w:div w:id="153183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8803">
      <w:bodyDiv w:val="1"/>
      <w:marLeft w:val="0"/>
      <w:marRight w:val="0"/>
      <w:marTop w:val="0"/>
      <w:marBottom w:val="0"/>
      <w:divBdr>
        <w:top w:val="none" w:sz="0" w:space="0" w:color="auto"/>
        <w:left w:val="none" w:sz="0" w:space="0" w:color="auto"/>
        <w:bottom w:val="none" w:sz="0" w:space="0" w:color="auto"/>
        <w:right w:val="none" w:sz="0" w:space="0" w:color="auto"/>
      </w:divBdr>
      <w:divsChild>
        <w:div w:id="814108886">
          <w:marLeft w:val="0"/>
          <w:marRight w:val="0"/>
          <w:marTop w:val="0"/>
          <w:marBottom w:val="0"/>
          <w:divBdr>
            <w:top w:val="none" w:sz="0" w:space="0" w:color="auto"/>
            <w:left w:val="none" w:sz="0" w:space="0" w:color="auto"/>
            <w:bottom w:val="none" w:sz="0" w:space="0" w:color="auto"/>
            <w:right w:val="none" w:sz="0" w:space="0" w:color="auto"/>
          </w:divBdr>
          <w:divsChild>
            <w:div w:id="421294823">
              <w:marLeft w:val="0"/>
              <w:marRight w:val="0"/>
              <w:marTop w:val="0"/>
              <w:marBottom w:val="0"/>
              <w:divBdr>
                <w:top w:val="none" w:sz="0" w:space="0" w:color="auto"/>
                <w:left w:val="none" w:sz="0" w:space="0" w:color="auto"/>
                <w:bottom w:val="none" w:sz="0" w:space="0" w:color="auto"/>
                <w:right w:val="none" w:sz="0" w:space="0" w:color="auto"/>
              </w:divBdr>
            </w:div>
            <w:div w:id="562180634">
              <w:marLeft w:val="0"/>
              <w:marRight w:val="0"/>
              <w:marTop w:val="0"/>
              <w:marBottom w:val="0"/>
              <w:divBdr>
                <w:top w:val="none" w:sz="0" w:space="0" w:color="auto"/>
                <w:left w:val="none" w:sz="0" w:space="0" w:color="auto"/>
                <w:bottom w:val="none" w:sz="0" w:space="0" w:color="auto"/>
                <w:right w:val="none" w:sz="0" w:space="0" w:color="auto"/>
              </w:divBdr>
            </w:div>
            <w:div w:id="712073388">
              <w:marLeft w:val="0"/>
              <w:marRight w:val="0"/>
              <w:marTop w:val="0"/>
              <w:marBottom w:val="0"/>
              <w:divBdr>
                <w:top w:val="none" w:sz="0" w:space="0" w:color="auto"/>
                <w:left w:val="none" w:sz="0" w:space="0" w:color="auto"/>
                <w:bottom w:val="none" w:sz="0" w:space="0" w:color="auto"/>
                <w:right w:val="none" w:sz="0" w:space="0" w:color="auto"/>
              </w:divBdr>
            </w:div>
            <w:div w:id="1245139772">
              <w:marLeft w:val="0"/>
              <w:marRight w:val="0"/>
              <w:marTop w:val="0"/>
              <w:marBottom w:val="0"/>
              <w:divBdr>
                <w:top w:val="none" w:sz="0" w:space="0" w:color="auto"/>
                <w:left w:val="none" w:sz="0" w:space="0" w:color="auto"/>
                <w:bottom w:val="none" w:sz="0" w:space="0" w:color="auto"/>
                <w:right w:val="none" w:sz="0" w:space="0" w:color="auto"/>
              </w:divBdr>
            </w:div>
            <w:div w:id="1384788004">
              <w:marLeft w:val="0"/>
              <w:marRight w:val="0"/>
              <w:marTop w:val="0"/>
              <w:marBottom w:val="0"/>
              <w:divBdr>
                <w:top w:val="none" w:sz="0" w:space="0" w:color="auto"/>
                <w:left w:val="none" w:sz="0" w:space="0" w:color="auto"/>
                <w:bottom w:val="none" w:sz="0" w:space="0" w:color="auto"/>
                <w:right w:val="none" w:sz="0" w:space="0" w:color="auto"/>
              </w:divBdr>
            </w:div>
            <w:div w:id="207257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3224">
      <w:bodyDiv w:val="1"/>
      <w:marLeft w:val="0"/>
      <w:marRight w:val="0"/>
      <w:marTop w:val="0"/>
      <w:marBottom w:val="0"/>
      <w:divBdr>
        <w:top w:val="none" w:sz="0" w:space="0" w:color="auto"/>
        <w:left w:val="none" w:sz="0" w:space="0" w:color="auto"/>
        <w:bottom w:val="none" w:sz="0" w:space="0" w:color="auto"/>
        <w:right w:val="none" w:sz="0" w:space="0" w:color="auto"/>
      </w:divBdr>
      <w:divsChild>
        <w:div w:id="72745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851392">
      <w:bodyDiv w:val="1"/>
      <w:marLeft w:val="0"/>
      <w:marRight w:val="0"/>
      <w:marTop w:val="0"/>
      <w:marBottom w:val="0"/>
      <w:divBdr>
        <w:top w:val="none" w:sz="0" w:space="0" w:color="auto"/>
        <w:left w:val="none" w:sz="0" w:space="0" w:color="auto"/>
        <w:bottom w:val="none" w:sz="0" w:space="0" w:color="auto"/>
        <w:right w:val="none" w:sz="0" w:space="0" w:color="auto"/>
      </w:divBdr>
      <w:divsChild>
        <w:div w:id="432675707">
          <w:marLeft w:val="0"/>
          <w:marRight w:val="0"/>
          <w:marTop w:val="0"/>
          <w:marBottom w:val="0"/>
          <w:divBdr>
            <w:top w:val="none" w:sz="0" w:space="0" w:color="auto"/>
            <w:left w:val="none" w:sz="0" w:space="0" w:color="auto"/>
            <w:bottom w:val="none" w:sz="0" w:space="0" w:color="auto"/>
            <w:right w:val="none" w:sz="0" w:space="0" w:color="auto"/>
          </w:divBdr>
          <w:divsChild>
            <w:div w:id="193887728">
              <w:marLeft w:val="0"/>
              <w:marRight w:val="0"/>
              <w:marTop w:val="0"/>
              <w:marBottom w:val="0"/>
              <w:divBdr>
                <w:top w:val="none" w:sz="0" w:space="0" w:color="auto"/>
                <w:left w:val="none" w:sz="0" w:space="0" w:color="auto"/>
                <w:bottom w:val="none" w:sz="0" w:space="0" w:color="auto"/>
                <w:right w:val="none" w:sz="0" w:space="0" w:color="auto"/>
              </w:divBdr>
            </w:div>
            <w:div w:id="91777586">
              <w:marLeft w:val="0"/>
              <w:marRight w:val="0"/>
              <w:marTop w:val="0"/>
              <w:marBottom w:val="0"/>
              <w:divBdr>
                <w:top w:val="none" w:sz="0" w:space="0" w:color="auto"/>
                <w:left w:val="none" w:sz="0" w:space="0" w:color="auto"/>
                <w:bottom w:val="none" w:sz="0" w:space="0" w:color="auto"/>
                <w:right w:val="none" w:sz="0" w:space="0" w:color="auto"/>
              </w:divBdr>
            </w:div>
            <w:div w:id="772750886">
              <w:marLeft w:val="0"/>
              <w:marRight w:val="0"/>
              <w:marTop w:val="0"/>
              <w:marBottom w:val="0"/>
              <w:divBdr>
                <w:top w:val="none" w:sz="0" w:space="0" w:color="auto"/>
                <w:left w:val="none" w:sz="0" w:space="0" w:color="auto"/>
                <w:bottom w:val="none" w:sz="0" w:space="0" w:color="auto"/>
                <w:right w:val="none" w:sz="0" w:space="0" w:color="auto"/>
              </w:divBdr>
            </w:div>
            <w:div w:id="17006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79869">
      <w:bodyDiv w:val="1"/>
      <w:marLeft w:val="0"/>
      <w:marRight w:val="0"/>
      <w:marTop w:val="0"/>
      <w:marBottom w:val="0"/>
      <w:divBdr>
        <w:top w:val="none" w:sz="0" w:space="0" w:color="auto"/>
        <w:left w:val="none" w:sz="0" w:space="0" w:color="auto"/>
        <w:bottom w:val="none" w:sz="0" w:space="0" w:color="auto"/>
        <w:right w:val="none" w:sz="0" w:space="0" w:color="auto"/>
      </w:divBdr>
      <w:divsChild>
        <w:div w:id="1118795399">
          <w:marLeft w:val="0"/>
          <w:marRight w:val="0"/>
          <w:marTop w:val="0"/>
          <w:marBottom w:val="0"/>
          <w:divBdr>
            <w:top w:val="none" w:sz="0" w:space="0" w:color="auto"/>
            <w:left w:val="none" w:sz="0" w:space="0" w:color="auto"/>
            <w:bottom w:val="none" w:sz="0" w:space="0" w:color="auto"/>
            <w:right w:val="none" w:sz="0" w:space="0" w:color="auto"/>
          </w:divBdr>
          <w:divsChild>
            <w:div w:id="1181776673">
              <w:marLeft w:val="0"/>
              <w:marRight w:val="0"/>
              <w:marTop w:val="0"/>
              <w:marBottom w:val="0"/>
              <w:divBdr>
                <w:top w:val="none" w:sz="0" w:space="0" w:color="auto"/>
                <w:left w:val="none" w:sz="0" w:space="0" w:color="auto"/>
                <w:bottom w:val="none" w:sz="0" w:space="0" w:color="auto"/>
                <w:right w:val="none" w:sz="0" w:space="0" w:color="auto"/>
              </w:divBdr>
            </w:div>
            <w:div w:id="1611625196">
              <w:marLeft w:val="0"/>
              <w:marRight w:val="0"/>
              <w:marTop w:val="0"/>
              <w:marBottom w:val="0"/>
              <w:divBdr>
                <w:top w:val="none" w:sz="0" w:space="0" w:color="auto"/>
                <w:left w:val="none" w:sz="0" w:space="0" w:color="auto"/>
                <w:bottom w:val="none" w:sz="0" w:space="0" w:color="auto"/>
                <w:right w:val="none" w:sz="0" w:space="0" w:color="auto"/>
              </w:divBdr>
            </w:div>
            <w:div w:id="1607035884">
              <w:marLeft w:val="0"/>
              <w:marRight w:val="0"/>
              <w:marTop w:val="0"/>
              <w:marBottom w:val="0"/>
              <w:divBdr>
                <w:top w:val="none" w:sz="0" w:space="0" w:color="auto"/>
                <w:left w:val="none" w:sz="0" w:space="0" w:color="auto"/>
                <w:bottom w:val="none" w:sz="0" w:space="0" w:color="auto"/>
                <w:right w:val="none" w:sz="0" w:space="0" w:color="auto"/>
              </w:divBdr>
            </w:div>
            <w:div w:id="1758676263">
              <w:marLeft w:val="0"/>
              <w:marRight w:val="0"/>
              <w:marTop w:val="0"/>
              <w:marBottom w:val="0"/>
              <w:divBdr>
                <w:top w:val="none" w:sz="0" w:space="0" w:color="auto"/>
                <w:left w:val="none" w:sz="0" w:space="0" w:color="auto"/>
                <w:bottom w:val="none" w:sz="0" w:space="0" w:color="auto"/>
                <w:right w:val="none" w:sz="0" w:space="0" w:color="auto"/>
              </w:divBdr>
            </w:div>
            <w:div w:id="143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9946">
      <w:bodyDiv w:val="1"/>
      <w:marLeft w:val="0"/>
      <w:marRight w:val="0"/>
      <w:marTop w:val="0"/>
      <w:marBottom w:val="0"/>
      <w:divBdr>
        <w:top w:val="none" w:sz="0" w:space="0" w:color="auto"/>
        <w:left w:val="none" w:sz="0" w:space="0" w:color="auto"/>
        <w:bottom w:val="none" w:sz="0" w:space="0" w:color="auto"/>
        <w:right w:val="none" w:sz="0" w:space="0" w:color="auto"/>
      </w:divBdr>
      <w:divsChild>
        <w:div w:id="1180661817">
          <w:marLeft w:val="0"/>
          <w:marRight w:val="0"/>
          <w:marTop w:val="0"/>
          <w:marBottom w:val="0"/>
          <w:divBdr>
            <w:top w:val="none" w:sz="0" w:space="0" w:color="auto"/>
            <w:left w:val="none" w:sz="0" w:space="0" w:color="auto"/>
            <w:bottom w:val="none" w:sz="0" w:space="0" w:color="auto"/>
            <w:right w:val="none" w:sz="0" w:space="0" w:color="auto"/>
          </w:divBdr>
          <w:divsChild>
            <w:div w:id="1088966911">
              <w:marLeft w:val="0"/>
              <w:marRight w:val="0"/>
              <w:marTop w:val="0"/>
              <w:marBottom w:val="0"/>
              <w:divBdr>
                <w:top w:val="none" w:sz="0" w:space="0" w:color="auto"/>
                <w:left w:val="none" w:sz="0" w:space="0" w:color="auto"/>
                <w:bottom w:val="none" w:sz="0" w:space="0" w:color="auto"/>
                <w:right w:val="none" w:sz="0" w:space="0" w:color="auto"/>
              </w:divBdr>
            </w:div>
            <w:div w:id="1536381292">
              <w:marLeft w:val="0"/>
              <w:marRight w:val="0"/>
              <w:marTop w:val="0"/>
              <w:marBottom w:val="0"/>
              <w:divBdr>
                <w:top w:val="none" w:sz="0" w:space="0" w:color="auto"/>
                <w:left w:val="none" w:sz="0" w:space="0" w:color="auto"/>
                <w:bottom w:val="none" w:sz="0" w:space="0" w:color="auto"/>
                <w:right w:val="none" w:sz="0" w:space="0" w:color="auto"/>
              </w:divBdr>
            </w:div>
            <w:div w:id="1076972651">
              <w:marLeft w:val="0"/>
              <w:marRight w:val="0"/>
              <w:marTop w:val="0"/>
              <w:marBottom w:val="0"/>
              <w:divBdr>
                <w:top w:val="none" w:sz="0" w:space="0" w:color="auto"/>
                <w:left w:val="none" w:sz="0" w:space="0" w:color="auto"/>
                <w:bottom w:val="none" w:sz="0" w:space="0" w:color="auto"/>
                <w:right w:val="none" w:sz="0" w:space="0" w:color="auto"/>
              </w:divBdr>
            </w:div>
            <w:div w:id="955450654">
              <w:marLeft w:val="0"/>
              <w:marRight w:val="0"/>
              <w:marTop w:val="0"/>
              <w:marBottom w:val="0"/>
              <w:divBdr>
                <w:top w:val="none" w:sz="0" w:space="0" w:color="auto"/>
                <w:left w:val="none" w:sz="0" w:space="0" w:color="auto"/>
                <w:bottom w:val="none" w:sz="0" w:space="0" w:color="auto"/>
                <w:right w:val="none" w:sz="0" w:space="0" w:color="auto"/>
              </w:divBdr>
            </w:div>
            <w:div w:id="1214729346">
              <w:marLeft w:val="0"/>
              <w:marRight w:val="0"/>
              <w:marTop w:val="0"/>
              <w:marBottom w:val="0"/>
              <w:divBdr>
                <w:top w:val="none" w:sz="0" w:space="0" w:color="auto"/>
                <w:left w:val="none" w:sz="0" w:space="0" w:color="auto"/>
                <w:bottom w:val="none" w:sz="0" w:space="0" w:color="auto"/>
                <w:right w:val="none" w:sz="0" w:space="0" w:color="auto"/>
              </w:divBdr>
            </w:div>
            <w:div w:id="1016539896">
              <w:marLeft w:val="0"/>
              <w:marRight w:val="0"/>
              <w:marTop w:val="0"/>
              <w:marBottom w:val="0"/>
              <w:divBdr>
                <w:top w:val="none" w:sz="0" w:space="0" w:color="auto"/>
                <w:left w:val="none" w:sz="0" w:space="0" w:color="auto"/>
                <w:bottom w:val="none" w:sz="0" w:space="0" w:color="auto"/>
                <w:right w:val="none" w:sz="0" w:space="0" w:color="auto"/>
              </w:divBdr>
            </w:div>
            <w:div w:id="301811874">
              <w:marLeft w:val="0"/>
              <w:marRight w:val="0"/>
              <w:marTop w:val="0"/>
              <w:marBottom w:val="0"/>
              <w:divBdr>
                <w:top w:val="none" w:sz="0" w:space="0" w:color="auto"/>
                <w:left w:val="none" w:sz="0" w:space="0" w:color="auto"/>
                <w:bottom w:val="none" w:sz="0" w:space="0" w:color="auto"/>
                <w:right w:val="none" w:sz="0" w:space="0" w:color="auto"/>
              </w:divBdr>
            </w:div>
            <w:div w:id="72708059">
              <w:marLeft w:val="0"/>
              <w:marRight w:val="0"/>
              <w:marTop w:val="0"/>
              <w:marBottom w:val="0"/>
              <w:divBdr>
                <w:top w:val="none" w:sz="0" w:space="0" w:color="auto"/>
                <w:left w:val="none" w:sz="0" w:space="0" w:color="auto"/>
                <w:bottom w:val="none" w:sz="0" w:space="0" w:color="auto"/>
                <w:right w:val="none" w:sz="0" w:space="0" w:color="auto"/>
              </w:divBdr>
            </w:div>
            <w:div w:id="1479568365">
              <w:marLeft w:val="0"/>
              <w:marRight w:val="0"/>
              <w:marTop w:val="0"/>
              <w:marBottom w:val="0"/>
              <w:divBdr>
                <w:top w:val="none" w:sz="0" w:space="0" w:color="auto"/>
                <w:left w:val="none" w:sz="0" w:space="0" w:color="auto"/>
                <w:bottom w:val="none" w:sz="0" w:space="0" w:color="auto"/>
                <w:right w:val="none" w:sz="0" w:space="0" w:color="auto"/>
              </w:divBdr>
            </w:div>
            <w:div w:id="2117367599">
              <w:marLeft w:val="0"/>
              <w:marRight w:val="0"/>
              <w:marTop w:val="0"/>
              <w:marBottom w:val="0"/>
              <w:divBdr>
                <w:top w:val="none" w:sz="0" w:space="0" w:color="auto"/>
                <w:left w:val="none" w:sz="0" w:space="0" w:color="auto"/>
                <w:bottom w:val="none" w:sz="0" w:space="0" w:color="auto"/>
                <w:right w:val="none" w:sz="0" w:space="0" w:color="auto"/>
              </w:divBdr>
            </w:div>
            <w:div w:id="2073001247">
              <w:marLeft w:val="0"/>
              <w:marRight w:val="0"/>
              <w:marTop w:val="0"/>
              <w:marBottom w:val="0"/>
              <w:divBdr>
                <w:top w:val="none" w:sz="0" w:space="0" w:color="auto"/>
                <w:left w:val="none" w:sz="0" w:space="0" w:color="auto"/>
                <w:bottom w:val="none" w:sz="0" w:space="0" w:color="auto"/>
                <w:right w:val="none" w:sz="0" w:space="0" w:color="auto"/>
              </w:divBdr>
            </w:div>
            <w:div w:id="1139037117">
              <w:marLeft w:val="0"/>
              <w:marRight w:val="0"/>
              <w:marTop w:val="0"/>
              <w:marBottom w:val="0"/>
              <w:divBdr>
                <w:top w:val="none" w:sz="0" w:space="0" w:color="auto"/>
                <w:left w:val="none" w:sz="0" w:space="0" w:color="auto"/>
                <w:bottom w:val="none" w:sz="0" w:space="0" w:color="auto"/>
                <w:right w:val="none" w:sz="0" w:space="0" w:color="auto"/>
              </w:divBdr>
            </w:div>
            <w:div w:id="651787761">
              <w:marLeft w:val="0"/>
              <w:marRight w:val="0"/>
              <w:marTop w:val="0"/>
              <w:marBottom w:val="0"/>
              <w:divBdr>
                <w:top w:val="none" w:sz="0" w:space="0" w:color="auto"/>
                <w:left w:val="none" w:sz="0" w:space="0" w:color="auto"/>
                <w:bottom w:val="none" w:sz="0" w:space="0" w:color="auto"/>
                <w:right w:val="none" w:sz="0" w:space="0" w:color="auto"/>
              </w:divBdr>
            </w:div>
            <w:div w:id="704718497">
              <w:marLeft w:val="0"/>
              <w:marRight w:val="0"/>
              <w:marTop w:val="0"/>
              <w:marBottom w:val="0"/>
              <w:divBdr>
                <w:top w:val="none" w:sz="0" w:space="0" w:color="auto"/>
                <w:left w:val="none" w:sz="0" w:space="0" w:color="auto"/>
                <w:bottom w:val="none" w:sz="0" w:space="0" w:color="auto"/>
                <w:right w:val="none" w:sz="0" w:space="0" w:color="auto"/>
              </w:divBdr>
            </w:div>
            <w:div w:id="345131622">
              <w:marLeft w:val="0"/>
              <w:marRight w:val="0"/>
              <w:marTop w:val="0"/>
              <w:marBottom w:val="0"/>
              <w:divBdr>
                <w:top w:val="none" w:sz="0" w:space="0" w:color="auto"/>
                <w:left w:val="none" w:sz="0" w:space="0" w:color="auto"/>
                <w:bottom w:val="none" w:sz="0" w:space="0" w:color="auto"/>
                <w:right w:val="none" w:sz="0" w:space="0" w:color="auto"/>
              </w:divBdr>
            </w:div>
            <w:div w:id="1538589423">
              <w:marLeft w:val="0"/>
              <w:marRight w:val="0"/>
              <w:marTop w:val="0"/>
              <w:marBottom w:val="0"/>
              <w:divBdr>
                <w:top w:val="none" w:sz="0" w:space="0" w:color="auto"/>
                <w:left w:val="none" w:sz="0" w:space="0" w:color="auto"/>
                <w:bottom w:val="none" w:sz="0" w:space="0" w:color="auto"/>
                <w:right w:val="none" w:sz="0" w:space="0" w:color="auto"/>
              </w:divBdr>
            </w:div>
            <w:div w:id="418872731">
              <w:marLeft w:val="0"/>
              <w:marRight w:val="0"/>
              <w:marTop w:val="0"/>
              <w:marBottom w:val="0"/>
              <w:divBdr>
                <w:top w:val="none" w:sz="0" w:space="0" w:color="auto"/>
                <w:left w:val="none" w:sz="0" w:space="0" w:color="auto"/>
                <w:bottom w:val="none" w:sz="0" w:space="0" w:color="auto"/>
                <w:right w:val="none" w:sz="0" w:space="0" w:color="auto"/>
              </w:divBdr>
            </w:div>
            <w:div w:id="1307206111">
              <w:marLeft w:val="0"/>
              <w:marRight w:val="0"/>
              <w:marTop w:val="0"/>
              <w:marBottom w:val="0"/>
              <w:divBdr>
                <w:top w:val="none" w:sz="0" w:space="0" w:color="auto"/>
                <w:left w:val="none" w:sz="0" w:space="0" w:color="auto"/>
                <w:bottom w:val="none" w:sz="0" w:space="0" w:color="auto"/>
                <w:right w:val="none" w:sz="0" w:space="0" w:color="auto"/>
              </w:divBdr>
            </w:div>
            <w:div w:id="1423531544">
              <w:marLeft w:val="0"/>
              <w:marRight w:val="0"/>
              <w:marTop w:val="0"/>
              <w:marBottom w:val="0"/>
              <w:divBdr>
                <w:top w:val="none" w:sz="0" w:space="0" w:color="auto"/>
                <w:left w:val="none" w:sz="0" w:space="0" w:color="auto"/>
                <w:bottom w:val="none" w:sz="0" w:space="0" w:color="auto"/>
                <w:right w:val="none" w:sz="0" w:space="0" w:color="auto"/>
              </w:divBdr>
            </w:div>
            <w:div w:id="161043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5979">
      <w:bodyDiv w:val="1"/>
      <w:marLeft w:val="0"/>
      <w:marRight w:val="0"/>
      <w:marTop w:val="0"/>
      <w:marBottom w:val="0"/>
      <w:divBdr>
        <w:top w:val="none" w:sz="0" w:space="0" w:color="auto"/>
        <w:left w:val="none" w:sz="0" w:space="0" w:color="auto"/>
        <w:bottom w:val="none" w:sz="0" w:space="0" w:color="auto"/>
        <w:right w:val="none" w:sz="0" w:space="0" w:color="auto"/>
      </w:divBdr>
      <w:divsChild>
        <w:div w:id="741684119">
          <w:marLeft w:val="0"/>
          <w:marRight w:val="0"/>
          <w:marTop w:val="0"/>
          <w:marBottom w:val="0"/>
          <w:divBdr>
            <w:top w:val="none" w:sz="0" w:space="0" w:color="auto"/>
            <w:left w:val="none" w:sz="0" w:space="0" w:color="auto"/>
            <w:bottom w:val="none" w:sz="0" w:space="0" w:color="auto"/>
            <w:right w:val="none" w:sz="0" w:space="0" w:color="auto"/>
          </w:divBdr>
          <w:divsChild>
            <w:div w:id="387873893">
              <w:marLeft w:val="0"/>
              <w:marRight w:val="0"/>
              <w:marTop w:val="0"/>
              <w:marBottom w:val="0"/>
              <w:divBdr>
                <w:top w:val="none" w:sz="0" w:space="0" w:color="auto"/>
                <w:left w:val="none" w:sz="0" w:space="0" w:color="auto"/>
                <w:bottom w:val="none" w:sz="0" w:space="0" w:color="auto"/>
                <w:right w:val="none" w:sz="0" w:space="0" w:color="auto"/>
              </w:divBdr>
            </w:div>
            <w:div w:id="1257397070">
              <w:marLeft w:val="0"/>
              <w:marRight w:val="0"/>
              <w:marTop w:val="0"/>
              <w:marBottom w:val="0"/>
              <w:divBdr>
                <w:top w:val="none" w:sz="0" w:space="0" w:color="auto"/>
                <w:left w:val="none" w:sz="0" w:space="0" w:color="auto"/>
                <w:bottom w:val="none" w:sz="0" w:space="0" w:color="auto"/>
                <w:right w:val="none" w:sz="0" w:space="0" w:color="auto"/>
              </w:divBdr>
            </w:div>
            <w:div w:id="14015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74576">
      <w:bodyDiv w:val="1"/>
      <w:marLeft w:val="0"/>
      <w:marRight w:val="0"/>
      <w:marTop w:val="0"/>
      <w:marBottom w:val="0"/>
      <w:divBdr>
        <w:top w:val="none" w:sz="0" w:space="0" w:color="auto"/>
        <w:left w:val="none" w:sz="0" w:space="0" w:color="auto"/>
        <w:bottom w:val="none" w:sz="0" w:space="0" w:color="auto"/>
        <w:right w:val="none" w:sz="0" w:space="0" w:color="auto"/>
      </w:divBdr>
      <w:divsChild>
        <w:div w:id="1490512495">
          <w:marLeft w:val="0"/>
          <w:marRight w:val="0"/>
          <w:marTop w:val="0"/>
          <w:marBottom w:val="0"/>
          <w:divBdr>
            <w:top w:val="none" w:sz="0" w:space="0" w:color="auto"/>
            <w:left w:val="none" w:sz="0" w:space="0" w:color="auto"/>
            <w:bottom w:val="none" w:sz="0" w:space="0" w:color="auto"/>
            <w:right w:val="none" w:sz="0" w:space="0" w:color="auto"/>
          </w:divBdr>
          <w:divsChild>
            <w:div w:id="20843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75268">
      <w:bodyDiv w:val="1"/>
      <w:marLeft w:val="0"/>
      <w:marRight w:val="0"/>
      <w:marTop w:val="0"/>
      <w:marBottom w:val="0"/>
      <w:divBdr>
        <w:top w:val="none" w:sz="0" w:space="0" w:color="auto"/>
        <w:left w:val="none" w:sz="0" w:space="0" w:color="auto"/>
        <w:bottom w:val="none" w:sz="0" w:space="0" w:color="auto"/>
        <w:right w:val="none" w:sz="0" w:space="0" w:color="auto"/>
      </w:divBdr>
    </w:div>
    <w:div w:id="1130900850">
      <w:bodyDiv w:val="1"/>
      <w:marLeft w:val="0"/>
      <w:marRight w:val="0"/>
      <w:marTop w:val="0"/>
      <w:marBottom w:val="0"/>
      <w:divBdr>
        <w:top w:val="none" w:sz="0" w:space="0" w:color="auto"/>
        <w:left w:val="none" w:sz="0" w:space="0" w:color="auto"/>
        <w:bottom w:val="none" w:sz="0" w:space="0" w:color="auto"/>
        <w:right w:val="none" w:sz="0" w:space="0" w:color="auto"/>
      </w:divBdr>
    </w:div>
    <w:div w:id="1135758191">
      <w:bodyDiv w:val="1"/>
      <w:marLeft w:val="0"/>
      <w:marRight w:val="0"/>
      <w:marTop w:val="0"/>
      <w:marBottom w:val="0"/>
      <w:divBdr>
        <w:top w:val="none" w:sz="0" w:space="0" w:color="auto"/>
        <w:left w:val="none" w:sz="0" w:space="0" w:color="auto"/>
        <w:bottom w:val="none" w:sz="0" w:space="0" w:color="auto"/>
        <w:right w:val="none" w:sz="0" w:space="0" w:color="auto"/>
      </w:divBdr>
      <w:divsChild>
        <w:div w:id="2017998059">
          <w:marLeft w:val="0"/>
          <w:marRight w:val="0"/>
          <w:marTop w:val="0"/>
          <w:marBottom w:val="0"/>
          <w:divBdr>
            <w:top w:val="none" w:sz="0" w:space="0" w:color="auto"/>
            <w:left w:val="none" w:sz="0" w:space="0" w:color="auto"/>
            <w:bottom w:val="none" w:sz="0" w:space="0" w:color="auto"/>
            <w:right w:val="none" w:sz="0" w:space="0" w:color="auto"/>
          </w:divBdr>
          <w:divsChild>
            <w:div w:id="577831390">
              <w:marLeft w:val="0"/>
              <w:marRight w:val="0"/>
              <w:marTop w:val="0"/>
              <w:marBottom w:val="0"/>
              <w:divBdr>
                <w:top w:val="none" w:sz="0" w:space="0" w:color="auto"/>
                <w:left w:val="none" w:sz="0" w:space="0" w:color="auto"/>
                <w:bottom w:val="none" w:sz="0" w:space="0" w:color="auto"/>
                <w:right w:val="none" w:sz="0" w:space="0" w:color="auto"/>
              </w:divBdr>
            </w:div>
            <w:div w:id="905266724">
              <w:marLeft w:val="0"/>
              <w:marRight w:val="0"/>
              <w:marTop w:val="0"/>
              <w:marBottom w:val="0"/>
              <w:divBdr>
                <w:top w:val="none" w:sz="0" w:space="0" w:color="auto"/>
                <w:left w:val="none" w:sz="0" w:space="0" w:color="auto"/>
                <w:bottom w:val="none" w:sz="0" w:space="0" w:color="auto"/>
                <w:right w:val="none" w:sz="0" w:space="0" w:color="auto"/>
              </w:divBdr>
            </w:div>
            <w:div w:id="26684540">
              <w:marLeft w:val="0"/>
              <w:marRight w:val="0"/>
              <w:marTop w:val="0"/>
              <w:marBottom w:val="0"/>
              <w:divBdr>
                <w:top w:val="none" w:sz="0" w:space="0" w:color="auto"/>
                <w:left w:val="none" w:sz="0" w:space="0" w:color="auto"/>
                <w:bottom w:val="none" w:sz="0" w:space="0" w:color="auto"/>
                <w:right w:val="none" w:sz="0" w:space="0" w:color="auto"/>
              </w:divBdr>
            </w:div>
            <w:div w:id="947926118">
              <w:marLeft w:val="0"/>
              <w:marRight w:val="0"/>
              <w:marTop w:val="0"/>
              <w:marBottom w:val="0"/>
              <w:divBdr>
                <w:top w:val="none" w:sz="0" w:space="0" w:color="auto"/>
                <w:left w:val="none" w:sz="0" w:space="0" w:color="auto"/>
                <w:bottom w:val="none" w:sz="0" w:space="0" w:color="auto"/>
                <w:right w:val="none" w:sz="0" w:space="0" w:color="auto"/>
              </w:divBdr>
            </w:div>
            <w:div w:id="1225601695">
              <w:marLeft w:val="0"/>
              <w:marRight w:val="0"/>
              <w:marTop w:val="0"/>
              <w:marBottom w:val="0"/>
              <w:divBdr>
                <w:top w:val="none" w:sz="0" w:space="0" w:color="auto"/>
                <w:left w:val="none" w:sz="0" w:space="0" w:color="auto"/>
                <w:bottom w:val="none" w:sz="0" w:space="0" w:color="auto"/>
                <w:right w:val="none" w:sz="0" w:space="0" w:color="auto"/>
              </w:divBdr>
            </w:div>
            <w:div w:id="4896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56805">
      <w:bodyDiv w:val="1"/>
      <w:marLeft w:val="0"/>
      <w:marRight w:val="0"/>
      <w:marTop w:val="0"/>
      <w:marBottom w:val="0"/>
      <w:divBdr>
        <w:top w:val="none" w:sz="0" w:space="0" w:color="auto"/>
        <w:left w:val="none" w:sz="0" w:space="0" w:color="auto"/>
        <w:bottom w:val="none" w:sz="0" w:space="0" w:color="auto"/>
        <w:right w:val="none" w:sz="0" w:space="0" w:color="auto"/>
      </w:divBdr>
      <w:divsChild>
        <w:div w:id="737048476">
          <w:marLeft w:val="0"/>
          <w:marRight w:val="0"/>
          <w:marTop w:val="0"/>
          <w:marBottom w:val="0"/>
          <w:divBdr>
            <w:top w:val="none" w:sz="0" w:space="0" w:color="auto"/>
            <w:left w:val="none" w:sz="0" w:space="0" w:color="auto"/>
            <w:bottom w:val="none" w:sz="0" w:space="0" w:color="auto"/>
            <w:right w:val="none" w:sz="0" w:space="0" w:color="auto"/>
          </w:divBdr>
          <w:divsChild>
            <w:div w:id="18320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56818">
      <w:bodyDiv w:val="1"/>
      <w:marLeft w:val="0"/>
      <w:marRight w:val="0"/>
      <w:marTop w:val="0"/>
      <w:marBottom w:val="0"/>
      <w:divBdr>
        <w:top w:val="none" w:sz="0" w:space="0" w:color="auto"/>
        <w:left w:val="none" w:sz="0" w:space="0" w:color="auto"/>
        <w:bottom w:val="none" w:sz="0" w:space="0" w:color="auto"/>
        <w:right w:val="none" w:sz="0" w:space="0" w:color="auto"/>
      </w:divBdr>
      <w:divsChild>
        <w:div w:id="840319226">
          <w:marLeft w:val="0"/>
          <w:marRight w:val="0"/>
          <w:marTop w:val="0"/>
          <w:marBottom w:val="0"/>
          <w:divBdr>
            <w:top w:val="none" w:sz="0" w:space="0" w:color="auto"/>
            <w:left w:val="none" w:sz="0" w:space="0" w:color="auto"/>
            <w:bottom w:val="none" w:sz="0" w:space="0" w:color="auto"/>
            <w:right w:val="none" w:sz="0" w:space="0" w:color="auto"/>
          </w:divBdr>
          <w:divsChild>
            <w:div w:id="1418288514">
              <w:marLeft w:val="0"/>
              <w:marRight w:val="0"/>
              <w:marTop w:val="0"/>
              <w:marBottom w:val="0"/>
              <w:divBdr>
                <w:top w:val="none" w:sz="0" w:space="0" w:color="auto"/>
                <w:left w:val="none" w:sz="0" w:space="0" w:color="auto"/>
                <w:bottom w:val="none" w:sz="0" w:space="0" w:color="auto"/>
                <w:right w:val="none" w:sz="0" w:space="0" w:color="auto"/>
              </w:divBdr>
            </w:div>
            <w:div w:id="1592929778">
              <w:marLeft w:val="0"/>
              <w:marRight w:val="0"/>
              <w:marTop w:val="0"/>
              <w:marBottom w:val="0"/>
              <w:divBdr>
                <w:top w:val="none" w:sz="0" w:space="0" w:color="auto"/>
                <w:left w:val="none" w:sz="0" w:space="0" w:color="auto"/>
                <w:bottom w:val="none" w:sz="0" w:space="0" w:color="auto"/>
                <w:right w:val="none" w:sz="0" w:space="0" w:color="auto"/>
              </w:divBdr>
            </w:div>
            <w:div w:id="925193620">
              <w:marLeft w:val="0"/>
              <w:marRight w:val="0"/>
              <w:marTop w:val="0"/>
              <w:marBottom w:val="0"/>
              <w:divBdr>
                <w:top w:val="none" w:sz="0" w:space="0" w:color="auto"/>
                <w:left w:val="none" w:sz="0" w:space="0" w:color="auto"/>
                <w:bottom w:val="none" w:sz="0" w:space="0" w:color="auto"/>
                <w:right w:val="none" w:sz="0" w:space="0" w:color="auto"/>
              </w:divBdr>
            </w:div>
            <w:div w:id="687683403">
              <w:marLeft w:val="0"/>
              <w:marRight w:val="0"/>
              <w:marTop w:val="0"/>
              <w:marBottom w:val="0"/>
              <w:divBdr>
                <w:top w:val="none" w:sz="0" w:space="0" w:color="auto"/>
                <w:left w:val="none" w:sz="0" w:space="0" w:color="auto"/>
                <w:bottom w:val="none" w:sz="0" w:space="0" w:color="auto"/>
                <w:right w:val="none" w:sz="0" w:space="0" w:color="auto"/>
              </w:divBdr>
            </w:div>
            <w:div w:id="1152452248">
              <w:marLeft w:val="0"/>
              <w:marRight w:val="0"/>
              <w:marTop w:val="0"/>
              <w:marBottom w:val="0"/>
              <w:divBdr>
                <w:top w:val="none" w:sz="0" w:space="0" w:color="auto"/>
                <w:left w:val="none" w:sz="0" w:space="0" w:color="auto"/>
                <w:bottom w:val="none" w:sz="0" w:space="0" w:color="auto"/>
                <w:right w:val="none" w:sz="0" w:space="0" w:color="auto"/>
              </w:divBdr>
            </w:div>
            <w:div w:id="43798729">
              <w:marLeft w:val="0"/>
              <w:marRight w:val="0"/>
              <w:marTop w:val="0"/>
              <w:marBottom w:val="0"/>
              <w:divBdr>
                <w:top w:val="none" w:sz="0" w:space="0" w:color="auto"/>
                <w:left w:val="none" w:sz="0" w:space="0" w:color="auto"/>
                <w:bottom w:val="none" w:sz="0" w:space="0" w:color="auto"/>
                <w:right w:val="none" w:sz="0" w:space="0" w:color="auto"/>
              </w:divBdr>
            </w:div>
            <w:div w:id="1050223630">
              <w:marLeft w:val="0"/>
              <w:marRight w:val="0"/>
              <w:marTop w:val="0"/>
              <w:marBottom w:val="0"/>
              <w:divBdr>
                <w:top w:val="none" w:sz="0" w:space="0" w:color="auto"/>
                <w:left w:val="none" w:sz="0" w:space="0" w:color="auto"/>
                <w:bottom w:val="none" w:sz="0" w:space="0" w:color="auto"/>
                <w:right w:val="none" w:sz="0" w:space="0" w:color="auto"/>
              </w:divBdr>
            </w:div>
            <w:div w:id="1362826008">
              <w:marLeft w:val="0"/>
              <w:marRight w:val="0"/>
              <w:marTop w:val="0"/>
              <w:marBottom w:val="0"/>
              <w:divBdr>
                <w:top w:val="none" w:sz="0" w:space="0" w:color="auto"/>
                <w:left w:val="none" w:sz="0" w:space="0" w:color="auto"/>
                <w:bottom w:val="none" w:sz="0" w:space="0" w:color="auto"/>
                <w:right w:val="none" w:sz="0" w:space="0" w:color="auto"/>
              </w:divBdr>
            </w:div>
            <w:div w:id="2145343480">
              <w:marLeft w:val="0"/>
              <w:marRight w:val="0"/>
              <w:marTop w:val="0"/>
              <w:marBottom w:val="0"/>
              <w:divBdr>
                <w:top w:val="none" w:sz="0" w:space="0" w:color="auto"/>
                <w:left w:val="none" w:sz="0" w:space="0" w:color="auto"/>
                <w:bottom w:val="none" w:sz="0" w:space="0" w:color="auto"/>
                <w:right w:val="none" w:sz="0" w:space="0" w:color="auto"/>
              </w:divBdr>
            </w:div>
            <w:div w:id="1987011242">
              <w:marLeft w:val="0"/>
              <w:marRight w:val="0"/>
              <w:marTop w:val="0"/>
              <w:marBottom w:val="0"/>
              <w:divBdr>
                <w:top w:val="none" w:sz="0" w:space="0" w:color="auto"/>
                <w:left w:val="none" w:sz="0" w:space="0" w:color="auto"/>
                <w:bottom w:val="none" w:sz="0" w:space="0" w:color="auto"/>
                <w:right w:val="none" w:sz="0" w:space="0" w:color="auto"/>
              </w:divBdr>
            </w:div>
            <w:div w:id="1027408408">
              <w:marLeft w:val="0"/>
              <w:marRight w:val="0"/>
              <w:marTop w:val="0"/>
              <w:marBottom w:val="0"/>
              <w:divBdr>
                <w:top w:val="none" w:sz="0" w:space="0" w:color="auto"/>
                <w:left w:val="none" w:sz="0" w:space="0" w:color="auto"/>
                <w:bottom w:val="none" w:sz="0" w:space="0" w:color="auto"/>
                <w:right w:val="none" w:sz="0" w:space="0" w:color="auto"/>
              </w:divBdr>
            </w:div>
            <w:div w:id="1598100257">
              <w:marLeft w:val="0"/>
              <w:marRight w:val="0"/>
              <w:marTop w:val="0"/>
              <w:marBottom w:val="0"/>
              <w:divBdr>
                <w:top w:val="none" w:sz="0" w:space="0" w:color="auto"/>
                <w:left w:val="none" w:sz="0" w:space="0" w:color="auto"/>
                <w:bottom w:val="none" w:sz="0" w:space="0" w:color="auto"/>
                <w:right w:val="none" w:sz="0" w:space="0" w:color="auto"/>
              </w:divBdr>
            </w:div>
            <w:div w:id="1731880689">
              <w:marLeft w:val="0"/>
              <w:marRight w:val="0"/>
              <w:marTop w:val="0"/>
              <w:marBottom w:val="0"/>
              <w:divBdr>
                <w:top w:val="none" w:sz="0" w:space="0" w:color="auto"/>
                <w:left w:val="none" w:sz="0" w:space="0" w:color="auto"/>
                <w:bottom w:val="none" w:sz="0" w:space="0" w:color="auto"/>
                <w:right w:val="none" w:sz="0" w:space="0" w:color="auto"/>
              </w:divBdr>
            </w:div>
            <w:div w:id="1088582177">
              <w:marLeft w:val="0"/>
              <w:marRight w:val="0"/>
              <w:marTop w:val="0"/>
              <w:marBottom w:val="0"/>
              <w:divBdr>
                <w:top w:val="none" w:sz="0" w:space="0" w:color="auto"/>
                <w:left w:val="none" w:sz="0" w:space="0" w:color="auto"/>
                <w:bottom w:val="none" w:sz="0" w:space="0" w:color="auto"/>
                <w:right w:val="none" w:sz="0" w:space="0" w:color="auto"/>
              </w:divBdr>
            </w:div>
            <w:div w:id="352614372">
              <w:marLeft w:val="0"/>
              <w:marRight w:val="0"/>
              <w:marTop w:val="0"/>
              <w:marBottom w:val="0"/>
              <w:divBdr>
                <w:top w:val="none" w:sz="0" w:space="0" w:color="auto"/>
                <w:left w:val="none" w:sz="0" w:space="0" w:color="auto"/>
                <w:bottom w:val="none" w:sz="0" w:space="0" w:color="auto"/>
                <w:right w:val="none" w:sz="0" w:space="0" w:color="auto"/>
              </w:divBdr>
            </w:div>
            <w:div w:id="274289613">
              <w:marLeft w:val="0"/>
              <w:marRight w:val="0"/>
              <w:marTop w:val="0"/>
              <w:marBottom w:val="0"/>
              <w:divBdr>
                <w:top w:val="none" w:sz="0" w:space="0" w:color="auto"/>
                <w:left w:val="none" w:sz="0" w:space="0" w:color="auto"/>
                <w:bottom w:val="none" w:sz="0" w:space="0" w:color="auto"/>
                <w:right w:val="none" w:sz="0" w:space="0" w:color="auto"/>
              </w:divBdr>
            </w:div>
            <w:div w:id="2035187136">
              <w:marLeft w:val="0"/>
              <w:marRight w:val="0"/>
              <w:marTop w:val="0"/>
              <w:marBottom w:val="0"/>
              <w:divBdr>
                <w:top w:val="none" w:sz="0" w:space="0" w:color="auto"/>
                <w:left w:val="none" w:sz="0" w:space="0" w:color="auto"/>
                <w:bottom w:val="none" w:sz="0" w:space="0" w:color="auto"/>
                <w:right w:val="none" w:sz="0" w:space="0" w:color="auto"/>
              </w:divBdr>
            </w:div>
            <w:div w:id="1230187515">
              <w:marLeft w:val="0"/>
              <w:marRight w:val="0"/>
              <w:marTop w:val="0"/>
              <w:marBottom w:val="0"/>
              <w:divBdr>
                <w:top w:val="none" w:sz="0" w:space="0" w:color="auto"/>
                <w:left w:val="none" w:sz="0" w:space="0" w:color="auto"/>
                <w:bottom w:val="none" w:sz="0" w:space="0" w:color="auto"/>
                <w:right w:val="none" w:sz="0" w:space="0" w:color="auto"/>
              </w:divBdr>
            </w:div>
            <w:div w:id="1582449675">
              <w:marLeft w:val="0"/>
              <w:marRight w:val="0"/>
              <w:marTop w:val="0"/>
              <w:marBottom w:val="0"/>
              <w:divBdr>
                <w:top w:val="none" w:sz="0" w:space="0" w:color="auto"/>
                <w:left w:val="none" w:sz="0" w:space="0" w:color="auto"/>
                <w:bottom w:val="none" w:sz="0" w:space="0" w:color="auto"/>
                <w:right w:val="none" w:sz="0" w:space="0" w:color="auto"/>
              </w:divBdr>
            </w:div>
            <w:div w:id="111443219">
              <w:marLeft w:val="0"/>
              <w:marRight w:val="0"/>
              <w:marTop w:val="0"/>
              <w:marBottom w:val="0"/>
              <w:divBdr>
                <w:top w:val="none" w:sz="0" w:space="0" w:color="auto"/>
                <w:left w:val="none" w:sz="0" w:space="0" w:color="auto"/>
                <w:bottom w:val="none" w:sz="0" w:space="0" w:color="auto"/>
                <w:right w:val="none" w:sz="0" w:space="0" w:color="auto"/>
              </w:divBdr>
            </w:div>
            <w:div w:id="1813787144">
              <w:marLeft w:val="0"/>
              <w:marRight w:val="0"/>
              <w:marTop w:val="0"/>
              <w:marBottom w:val="0"/>
              <w:divBdr>
                <w:top w:val="none" w:sz="0" w:space="0" w:color="auto"/>
                <w:left w:val="none" w:sz="0" w:space="0" w:color="auto"/>
                <w:bottom w:val="none" w:sz="0" w:space="0" w:color="auto"/>
                <w:right w:val="none" w:sz="0" w:space="0" w:color="auto"/>
              </w:divBdr>
            </w:div>
            <w:div w:id="187735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14180">
      <w:bodyDiv w:val="1"/>
      <w:marLeft w:val="0"/>
      <w:marRight w:val="0"/>
      <w:marTop w:val="0"/>
      <w:marBottom w:val="0"/>
      <w:divBdr>
        <w:top w:val="none" w:sz="0" w:space="0" w:color="auto"/>
        <w:left w:val="none" w:sz="0" w:space="0" w:color="auto"/>
        <w:bottom w:val="none" w:sz="0" w:space="0" w:color="auto"/>
        <w:right w:val="none" w:sz="0" w:space="0" w:color="auto"/>
      </w:divBdr>
    </w:div>
    <w:div w:id="1191380930">
      <w:bodyDiv w:val="1"/>
      <w:marLeft w:val="0"/>
      <w:marRight w:val="0"/>
      <w:marTop w:val="0"/>
      <w:marBottom w:val="0"/>
      <w:divBdr>
        <w:top w:val="none" w:sz="0" w:space="0" w:color="auto"/>
        <w:left w:val="none" w:sz="0" w:space="0" w:color="auto"/>
        <w:bottom w:val="none" w:sz="0" w:space="0" w:color="auto"/>
        <w:right w:val="none" w:sz="0" w:space="0" w:color="auto"/>
      </w:divBdr>
      <w:divsChild>
        <w:div w:id="2010326447">
          <w:marLeft w:val="0"/>
          <w:marRight w:val="0"/>
          <w:marTop w:val="0"/>
          <w:marBottom w:val="0"/>
          <w:divBdr>
            <w:top w:val="none" w:sz="0" w:space="0" w:color="auto"/>
            <w:left w:val="none" w:sz="0" w:space="0" w:color="auto"/>
            <w:bottom w:val="none" w:sz="0" w:space="0" w:color="auto"/>
            <w:right w:val="none" w:sz="0" w:space="0" w:color="auto"/>
          </w:divBdr>
          <w:divsChild>
            <w:div w:id="529416841">
              <w:marLeft w:val="0"/>
              <w:marRight w:val="0"/>
              <w:marTop w:val="0"/>
              <w:marBottom w:val="0"/>
              <w:divBdr>
                <w:top w:val="none" w:sz="0" w:space="0" w:color="auto"/>
                <w:left w:val="none" w:sz="0" w:space="0" w:color="auto"/>
                <w:bottom w:val="none" w:sz="0" w:space="0" w:color="auto"/>
                <w:right w:val="none" w:sz="0" w:space="0" w:color="auto"/>
              </w:divBdr>
            </w:div>
            <w:div w:id="304747505">
              <w:marLeft w:val="0"/>
              <w:marRight w:val="0"/>
              <w:marTop w:val="0"/>
              <w:marBottom w:val="0"/>
              <w:divBdr>
                <w:top w:val="none" w:sz="0" w:space="0" w:color="auto"/>
                <w:left w:val="none" w:sz="0" w:space="0" w:color="auto"/>
                <w:bottom w:val="none" w:sz="0" w:space="0" w:color="auto"/>
                <w:right w:val="none" w:sz="0" w:space="0" w:color="auto"/>
              </w:divBdr>
            </w:div>
            <w:div w:id="465780711">
              <w:marLeft w:val="0"/>
              <w:marRight w:val="0"/>
              <w:marTop w:val="0"/>
              <w:marBottom w:val="0"/>
              <w:divBdr>
                <w:top w:val="none" w:sz="0" w:space="0" w:color="auto"/>
                <w:left w:val="none" w:sz="0" w:space="0" w:color="auto"/>
                <w:bottom w:val="none" w:sz="0" w:space="0" w:color="auto"/>
                <w:right w:val="none" w:sz="0" w:space="0" w:color="auto"/>
              </w:divBdr>
            </w:div>
            <w:div w:id="524561260">
              <w:marLeft w:val="0"/>
              <w:marRight w:val="0"/>
              <w:marTop w:val="0"/>
              <w:marBottom w:val="0"/>
              <w:divBdr>
                <w:top w:val="none" w:sz="0" w:space="0" w:color="auto"/>
                <w:left w:val="none" w:sz="0" w:space="0" w:color="auto"/>
                <w:bottom w:val="none" w:sz="0" w:space="0" w:color="auto"/>
                <w:right w:val="none" w:sz="0" w:space="0" w:color="auto"/>
              </w:divBdr>
            </w:div>
            <w:div w:id="1417558313">
              <w:marLeft w:val="0"/>
              <w:marRight w:val="0"/>
              <w:marTop w:val="0"/>
              <w:marBottom w:val="0"/>
              <w:divBdr>
                <w:top w:val="none" w:sz="0" w:space="0" w:color="auto"/>
                <w:left w:val="none" w:sz="0" w:space="0" w:color="auto"/>
                <w:bottom w:val="none" w:sz="0" w:space="0" w:color="auto"/>
                <w:right w:val="none" w:sz="0" w:space="0" w:color="auto"/>
              </w:divBdr>
            </w:div>
            <w:div w:id="2075395772">
              <w:marLeft w:val="0"/>
              <w:marRight w:val="0"/>
              <w:marTop w:val="0"/>
              <w:marBottom w:val="0"/>
              <w:divBdr>
                <w:top w:val="none" w:sz="0" w:space="0" w:color="auto"/>
                <w:left w:val="none" w:sz="0" w:space="0" w:color="auto"/>
                <w:bottom w:val="none" w:sz="0" w:space="0" w:color="auto"/>
                <w:right w:val="none" w:sz="0" w:space="0" w:color="auto"/>
              </w:divBdr>
            </w:div>
            <w:div w:id="1961258180">
              <w:marLeft w:val="0"/>
              <w:marRight w:val="0"/>
              <w:marTop w:val="0"/>
              <w:marBottom w:val="0"/>
              <w:divBdr>
                <w:top w:val="none" w:sz="0" w:space="0" w:color="auto"/>
                <w:left w:val="none" w:sz="0" w:space="0" w:color="auto"/>
                <w:bottom w:val="none" w:sz="0" w:space="0" w:color="auto"/>
                <w:right w:val="none" w:sz="0" w:space="0" w:color="auto"/>
              </w:divBdr>
            </w:div>
            <w:div w:id="1338536803">
              <w:marLeft w:val="0"/>
              <w:marRight w:val="0"/>
              <w:marTop w:val="0"/>
              <w:marBottom w:val="0"/>
              <w:divBdr>
                <w:top w:val="none" w:sz="0" w:space="0" w:color="auto"/>
                <w:left w:val="none" w:sz="0" w:space="0" w:color="auto"/>
                <w:bottom w:val="none" w:sz="0" w:space="0" w:color="auto"/>
                <w:right w:val="none" w:sz="0" w:space="0" w:color="auto"/>
              </w:divBdr>
            </w:div>
            <w:div w:id="1405376538">
              <w:marLeft w:val="0"/>
              <w:marRight w:val="0"/>
              <w:marTop w:val="0"/>
              <w:marBottom w:val="0"/>
              <w:divBdr>
                <w:top w:val="none" w:sz="0" w:space="0" w:color="auto"/>
                <w:left w:val="none" w:sz="0" w:space="0" w:color="auto"/>
                <w:bottom w:val="none" w:sz="0" w:space="0" w:color="auto"/>
                <w:right w:val="none" w:sz="0" w:space="0" w:color="auto"/>
              </w:divBdr>
            </w:div>
            <w:div w:id="67196861">
              <w:marLeft w:val="0"/>
              <w:marRight w:val="0"/>
              <w:marTop w:val="0"/>
              <w:marBottom w:val="0"/>
              <w:divBdr>
                <w:top w:val="none" w:sz="0" w:space="0" w:color="auto"/>
                <w:left w:val="none" w:sz="0" w:space="0" w:color="auto"/>
                <w:bottom w:val="none" w:sz="0" w:space="0" w:color="auto"/>
                <w:right w:val="none" w:sz="0" w:space="0" w:color="auto"/>
              </w:divBdr>
            </w:div>
            <w:div w:id="410857058">
              <w:marLeft w:val="0"/>
              <w:marRight w:val="0"/>
              <w:marTop w:val="0"/>
              <w:marBottom w:val="0"/>
              <w:divBdr>
                <w:top w:val="none" w:sz="0" w:space="0" w:color="auto"/>
                <w:left w:val="none" w:sz="0" w:space="0" w:color="auto"/>
                <w:bottom w:val="none" w:sz="0" w:space="0" w:color="auto"/>
                <w:right w:val="none" w:sz="0" w:space="0" w:color="auto"/>
              </w:divBdr>
            </w:div>
            <w:div w:id="20017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7012">
      <w:bodyDiv w:val="1"/>
      <w:marLeft w:val="0"/>
      <w:marRight w:val="0"/>
      <w:marTop w:val="0"/>
      <w:marBottom w:val="0"/>
      <w:divBdr>
        <w:top w:val="none" w:sz="0" w:space="0" w:color="auto"/>
        <w:left w:val="none" w:sz="0" w:space="0" w:color="auto"/>
        <w:bottom w:val="none" w:sz="0" w:space="0" w:color="auto"/>
        <w:right w:val="none" w:sz="0" w:space="0" w:color="auto"/>
      </w:divBdr>
    </w:div>
    <w:div w:id="1200624786">
      <w:bodyDiv w:val="1"/>
      <w:marLeft w:val="0"/>
      <w:marRight w:val="0"/>
      <w:marTop w:val="0"/>
      <w:marBottom w:val="0"/>
      <w:divBdr>
        <w:top w:val="none" w:sz="0" w:space="0" w:color="auto"/>
        <w:left w:val="none" w:sz="0" w:space="0" w:color="auto"/>
        <w:bottom w:val="none" w:sz="0" w:space="0" w:color="auto"/>
        <w:right w:val="none" w:sz="0" w:space="0" w:color="auto"/>
      </w:divBdr>
      <w:divsChild>
        <w:div w:id="920522842">
          <w:marLeft w:val="0"/>
          <w:marRight w:val="0"/>
          <w:marTop w:val="0"/>
          <w:marBottom w:val="0"/>
          <w:divBdr>
            <w:top w:val="none" w:sz="0" w:space="0" w:color="auto"/>
            <w:left w:val="none" w:sz="0" w:space="0" w:color="auto"/>
            <w:bottom w:val="none" w:sz="0" w:space="0" w:color="auto"/>
            <w:right w:val="none" w:sz="0" w:space="0" w:color="auto"/>
          </w:divBdr>
          <w:divsChild>
            <w:div w:id="193272134">
              <w:marLeft w:val="0"/>
              <w:marRight w:val="0"/>
              <w:marTop w:val="0"/>
              <w:marBottom w:val="0"/>
              <w:divBdr>
                <w:top w:val="none" w:sz="0" w:space="0" w:color="auto"/>
                <w:left w:val="none" w:sz="0" w:space="0" w:color="auto"/>
                <w:bottom w:val="none" w:sz="0" w:space="0" w:color="auto"/>
                <w:right w:val="none" w:sz="0" w:space="0" w:color="auto"/>
              </w:divBdr>
            </w:div>
            <w:div w:id="397246242">
              <w:marLeft w:val="0"/>
              <w:marRight w:val="0"/>
              <w:marTop w:val="0"/>
              <w:marBottom w:val="0"/>
              <w:divBdr>
                <w:top w:val="none" w:sz="0" w:space="0" w:color="auto"/>
                <w:left w:val="none" w:sz="0" w:space="0" w:color="auto"/>
                <w:bottom w:val="none" w:sz="0" w:space="0" w:color="auto"/>
                <w:right w:val="none" w:sz="0" w:space="0" w:color="auto"/>
              </w:divBdr>
            </w:div>
            <w:div w:id="1915050046">
              <w:marLeft w:val="0"/>
              <w:marRight w:val="0"/>
              <w:marTop w:val="0"/>
              <w:marBottom w:val="0"/>
              <w:divBdr>
                <w:top w:val="none" w:sz="0" w:space="0" w:color="auto"/>
                <w:left w:val="none" w:sz="0" w:space="0" w:color="auto"/>
                <w:bottom w:val="none" w:sz="0" w:space="0" w:color="auto"/>
                <w:right w:val="none" w:sz="0" w:space="0" w:color="auto"/>
              </w:divBdr>
            </w:div>
            <w:div w:id="1564484458">
              <w:marLeft w:val="0"/>
              <w:marRight w:val="0"/>
              <w:marTop w:val="0"/>
              <w:marBottom w:val="0"/>
              <w:divBdr>
                <w:top w:val="none" w:sz="0" w:space="0" w:color="auto"/>
                <w:left w:val="none" w:sz="0" w:space="0" w:color="auto"/>
                <w:bottom w:val="none" w:sz="0" w:space="0" w:color="auto"/>
                <w:right w:val="none" w:sz="0" w:space="0" w:color="auto"/>
              </w:divBdr>
            </w:div>
            <w:div w:id="924071685">
              <w:marLeft w:val="0"/>
              <w:marRight w:val="0"/>
              <w:marTop w:val="0"/>
              <w:marBottom w:val="0"/>
              <w:divBdr>
                <w:top w:val="none" w:sz="0" w:space="0" w:color="auto"/>
                <w:left w:val="none" w:sz="0" w:space="0" w:color="auto"/>
                <w:bottom w:val="none" w:sz="0" w:space="0" w:color="auto"/>
                <w:right w:val="none" w:sz="0" w:space="0" w:color="auto"/>
              </w:divBdr>
            </w:div>
            <w:div w:id="1170021989">
              <w:marLeft w:val="0"/>
              <w:marRight w:val="0"/>
              <w:marTop w:val="0"/>
              <w:marBottom w:val="0"/>
              <w:divBdr>
                <w:top w:val="none" w:sz="0" w:space="0" w:color="auto"/>
                <w:left w:val="none" w:sz="0" w:space="0" w:color="auto"/>
                <w:bottom w:val="none" w:sz="0" w:space="0" w:color="auto"/>
                <w:right w:val="none" w:sz="0" w:space="0" w:color="auto"/>
              </w:divBdr>
            </w:div>
            <w:div w:id="163397763">
              <w:marLeft w:val="0"/>
              <w:marRight w:val="0"/>
              <w:marTop w:val="0"/>
              <w:marBottom w:val="0"/>
              <w:divBdr>
                <w:top w:val="none" w:sz="0" w:space="0" w:color="auto"/>
                <w:left w:val="none" w:sz="0" w:space="0" w:color="auto"/>
                <w:bottom w:val="none" w:sz="0" w:space="0" w:color="auto"/>
                <w:right w:val="none" w:sz="0" w:space="0" w:color="auto"/>
              </w:divBdr>
            </w:div>
            <w:div w:id="6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07552">
      <w:bodyDiv w:val="1"/>
      <w:marLeft w:val="0"/>
      <w:marRight w:val="0"/>
      <w:marTop w:val="0"/>
      <w:marBottom w:val="0"/>
      <w:divBdr>
        <w:top w:val="none" w:sz="0" w:space="0" w:color="auto"/>
        <w:left w:val="none" w:sz="0" w:space="0" w:color="auto"/>
        <w:bottom w:val="none" w:sz="0" w:space="0" w:color="auto"/>
        <w:right w:val="none" w:sz="0" w:space="0" w:color="auto"/>
      </w:divBdr>
      <w:divsChild>
        <w:div w:id="1383558073">
          <w:marLeft w:val="0"/>
          <w:marRight w:val="0"/>
          <w:marTop w:val="0"/>
          <w:marBottom w:val="0"/>
          <w:divBdr>
            <w:top w:val="none" w:sz="0" w:space="0" w:color="auto"/>
            <w:left w:val="none" w:sz="0" w:space="0" w:color="auto"/>
            <w:bottom w:val="none" w:sz="0" w:space="0" w:color="auto"/>
            <w:right w:val="none" w:sz="0" w:space="0" w:color="auto"/>
          </w:divBdr>
          <w:divsChild>
            <w:div w:id="41879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5067">
      <w:bodyDiv w:val="1"/>
      <w:marLeft w:val="0"/>
      <w:marRight w:val="0"/>
      <w:marTop w:val="0"/>
      <w:marBottom w:val="0"/>
      <w:divBdr>
        <w:top w:val="none" w:sz="0" w:space="0" w:color="auto"/>
        <w:left w:val="none" w:sz="0" w:space="0" w:color="auto"/>
        <w:bottom w:val="none" w:sz="0" w:space="0" w:color="auto"/>
        <w:right w:val="none" w:sz="0" w:space="0" w:color="auto"/>
      </w:divBdr>
    </w:div>
    <w:div w:id="1258101326">
      <w:bodyDiv w:val="1"/>
      <w:marLeft w:val="0"/>
      <w:marRight w:val="0"/>
      <w:marTop w:val="0"/>
      <w:marBottom w:val="0"/>
      <w:divBdr>
        <w:top w:val="none" w:sz="0" w:space="0" w:color="auto"/>
        <w:left w:val="none" w:sz="0" w:space="0" w:color="auto"/>
        <w:bottom w:val="none" w:sz="0" w:space="0" w:color="auto"/>
        <w:right w:val="none" w:sz="0" w:space="0" w:color="auto"/>
      </w:divBdr>
    </w:div>
    <w:div w:id="1260797632">
      <w:bodyDiv w:val="1"/>
      <w:marLeft w:val="0"/>
      <w:marRight w:val="0"/>
      <w:marTop w:val="0"/>
      <w:marBottom w:val="0"/>
      <w:divBdr>
        <w:top w:val="none" w:sz="0" w:space="0" w:color="auto"/>
        <w:left w:val="none" w:sz="0" w:space="0" w:color="auto"/>
        <w:bottom w:val="none" w:sz="0" w:space="0" w:color="auto"/>
        <w:right w:val="none" w:sz="0" w:space="0" w:color="auto"/>
      </w:divBdr>
    </w:div>
    <w:div w:id="1261059332">
      <w:bodyDiv w:val="1"/>
      <w:marLeft w:val="0"/>
      <w:marRight w:val="0"/>
      <w:marTop w:val="0"/>
      <w:marBottom w:val="0"/>
      <w:divBdr>
        <w:top w:val="none" w:sz="0" w:space="0" w:color="auto"/>
        <w:left w:val="none" w:sz="0" w:space="0" w:color="auto"/>
        <w:bottom w:val="none" w:sz="0" w:space="0" w:color="auto"/>
        <w:right w:val="none" w:sz="0" w:space="0" w:color="auto"/>
      </w:divBdr>
      <w:divsChild>
        <w:div w:id="810287866">
          <w:marLeft w:val="0"/>
          <w:marRight w:val="0"/>
          <w:marTop w:val="0"/>
          <w:marBottom w:val="0"/>
          <w:divBdr>
            <w:top w:val="none" w:sz="0" w:space="0" w:color="auto"/>
            <w:left w:val="none" w:sz="0" w:space="0" w:color="auto"/>
            <w:bottom w:val="none" w:sz="0" w:space="0" w:color="auto"/>
            <w:right w:val="none" w:sz="0" w:space="0" w:color="auto"/>
          </w:divBdr>
          <w:divsChild>
            <w:div w:id="1961524814">
              <w:marLeft w:val="0"/>
              <w:marRight w:val="0"/>
              <w:marTop w:val="0"/>
              <w:marBottom w:val="0"/>
              <w:divBdr>
                <w:top w:val="none" w:sz="0" w:space="0" w:color="auto"/>
                <w:left w:val="none" w:sz="0" w:space="0" w:color="auto"/>
                <w:bottom w:val="none" w:sz="0" w:space="0" w:color="auto"/>
                <w:right w:val="none" w:sz="0" w:space="0" w:color="auto"/>
              </w:divBdr>
            </w:div>
            <w:div w:id="912619791">
              <w:marLeft w:val="0"/>
              <w:marRight w:val="0"/>
              <w:marTop w:val="0"/>
              <w:marBottom w:val="0"/>
              <w:divBdr>
                <w:top w:val="none" w:sz="0" w:space="0" w:color="auto"/>
                <w:left w:val="none" w:sz="0" w:space="0" w:color="auto"/>
                <w:bottom w:val="none" w:sz="0" w:space="0" w:color="auto"/>
                <w:right w:val="none" w:sz="0" w:space="0" w:color="auto"/>
              </w:divBdr>
            </w:div>
            <w:div w:id="1471824295">
              <w:marLeft w:val="0"/>
              <w:marRight w:val="0"/>
              <w:marTop w:val="0"/>
              <w:marBottom w:val="0"/>
              <w:divBdr>
                <w:top w:val="none" w:sz="0" w:space="0" w:color="auto"/>
                <w:left w:val="none" w:sz="0" w:space="0" w:color="auto"/>
                <w:bottom w:val="none" w:sz="0" w:space="0" w:color="auto"/>
                <w:right w:val="none" w:sz="0" w:space="0" w:color="auto"/>
              </w:divBdr>
            </w:div>
            <w:div w:id="930814120">
              <w:marLeft w:val="0"/>
              <w:marRight w:val="0"/>
              <w:marTop w:val="0"/>
              <w:marBottom w:val="0"/>
              <w:divBdr>
                <w:top w:val="none" w:sz="0" w:space="0" w:color="auto"/>
                <w:left w:val="none" w:sz="0" w:space="0" w:color="auto"/>
                <w:bottom w:val="none" w:sz="0" w:space="0" w:color="auto"/>
                <w:right w:val="none" w:sz="0" w:space="0" w:color="auto"/>
              </w:divBdr>
            </w:div>
            <w:div w:id="1898395689">
              <w:marLeft w:val="0"/>
              <w:marRight w:val="0"/>
              <w:marTop w:val="0"/>
              <w:marBottom w:val="0"/>
              <w:divBdr>
                <w:top w:val="none" w:sz="0" w:space="0" w:color="auto"/>
                <w:left w:val="none" w:sz="0" w:space="0" w:color="auto"/>
                <w:bottom w:val="none" w:sz="0" w:space="0" w:color="auto"/>
                <w:right w:val="none" w:sz="0" w:space="0" w:color="auto"/>
              </w:divBdr>
            </w:div>
            <w:div w:id="546571629">
              <w:marLeft w:val="0"/>
              <w:marRight w:val="0"/>
              <w:marTop w:val="0"/>
              <w:marBottom w:val="0"/>
              <w:divBdr>
                <w:top w:val="none" w:sz="0" w:space="0" w:color="auto"/>
                <w:left w:val="none" w:sz="0" w:space="0" w:color="auto"/>
                <w:bottom w:val="none" w:sz="0" w:space="0" w:color="auto"/>
                <w:right w:val="none" w:sz="0" w:space="0" w:color="auto"/>
              </w:divBdr>
            </w:div>
            <w:div w:id="1021592139">
              <w:marLeft w:val="0"/>
              <w:marRight w:val="0"/>
              <w:marTop w:val="0"/>
              <w:marBottom w:val="0"/>
              <w:divBdr>
                <w:top w:val="none" w:sz="0" w:space="0" w:color="auto"/>
                <w:left w:val="none" w:sz="0" w:space="0" w:color="auto"/>
                <w:bottom w:val="none" w:sz="0" w:space="0" w:color="auto"/>
                <w:right w:val="none" w:sz="0" w:space="0" w:color="auto"/>
              </w:divBdr>
            </w:div>
            <w:div w:id="16682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53105">
      <w:bodyDiv w:val="1"/>
      <w:marLeft w:val="0"/>
      <w:marRight w:val="0"/>
      <w:marTop w:val="0"/>
      <w:marBottom w:val="0"/>
      <w:divBdr>
        <w:top w:val="none" w:sz="0" w:space="0" w:color="auto"/>
        <w:left w:val="none" w:sz="0" w:space="0" w:color="auto"/>
        <w:bottom w:val="none" w:sz="0" w:space="0" w:color="auto"/>
        <w:right w:val="none" w:sz="0" w:space="0" w:color="auto"/>
      </w:divBdr>
    </w:div>
    <w:div w:id="1289897194">
      <w:bodyDiv w:val="1"/>
      <w:marLeft w:val="0"/>
      <w:marRight w:val="0"/>
      <w:marTop w:val="0"/>
      <w:marBottom w:val="0"/>
      <w:divBdr>
        <w:top w:val="none" w:sz="0" w:space="0" w:color="auto"/>
        <w:left w:val="none" w:sz="0" w:space="0" w:color="auto"/>
        <w:bottom w:val="none" w:sz="0" w:space="0" w:color="auto"/>
        <w:right w:val="none" w:sz="0" w:space="0" w:color="auto"/>
      </w:divBdr>
      <w:divsChild>
        <w:div w:id="1288244383">
          <w:marLeft w:val="0"/>
          <w:marRight w:val="0"/>
          <w:marTop w:val="0"/>
          <w:marBottom w:val="0"/>
          <w:divBdr>
            <w:top w:val="none" w:sz="0" w:space="0" w:color="auto"/>
            <w:left w:val="none" w:sz="0" w:space="0" w:color="auto"/>
            <w:bottom w:val="none" w:sz="0" w:space="0" w:color="auto"/>
            <w:right w:val="none" w:sz="0" w:space="0" w:color="auto"/>
          </w:divBdr>
          <w:divsChild>
            <w:div w:id="1169951020">
              <w:marLeft w:val="0"/>
              <w:marRight w:val="0"/>
              <w:marTop w:val="0"/>
              <w:marBottom w:val="0"/>
              <w:divBdr>
                <w:top w:val="none" w:sz="0" w:space="0" w:color="auto"/>
                <w:left w:val="none" w:sz="0" w:space="0" w:color="auto"/>
                <w:bottom w:val="none" w:sz="0" w:space="0" w:color="auto"/>
                <w:right w:val="none" w:sz="0" w:space="0" w:color="auto"/>
              </w:divBdr>
            </w:div>
            <w:div w:id="1629630658">
              <w:marLeft w:val="0"/>
              <w:marRight w:val="0"/>
              <w:marTop w:val="0"/>
              <w:marBottom w:val="0"/>
              <w:divBdr>
                <w:top w:val="none" w:sz="0" w:space="0" w:color="auto"/>
                <w:left w:val="none" w:sz="0" w:space="0" w:color="auto"/>
                <w:bottom w:val="none" w:sz="0" w:space="0" w:color="auto"/>
                <w:right w:val="none" w:sz="0" w:space="0" w:color="auto"/>
              </w:divBdr>
            </w:div>
            <w:div w:id="561674695">
              <w:marLeft w:val="0"/>
              <w:marRight w:val="0"/>
              <w:marTop w:val="0"/>
              <w:marBottom w:val="0"/>
              <w:divBdr>
                <w:top w:val="none" w:sz="0" w:space="0" w:color="auto"/>
                <w:left w:val="none" w:sz="0" w:space="0" w:color="auto"/>
                <w:bottom w:val="none" w:sz="0" w:space="0" w:color="auto"/>
                <w:right w:val="none" w:sz="0" w:space="0" w:color="auto"/>
              </w:divBdr>
            </w:div>
            <w:div w:id="1722943317">
              <w:marLeft w:val="0"/>
              <w:marRight w:val="0"/>
              <w:marTop w:val="0"/>
              <w:marBottom w:val="0"/>
              <w:divBdr>
                <w:top w:val="none" w:sz="0" w:space="0" w:color="auto"/>
                <w:left w:val="none" w:sz="0" w:space="0" w:color="auto"/>
                <w:bottom w:val="none" w:sz="0" w:space="0" w:color="auto"/>
                <w:right w:val="none" w:sz="0" w:space="0" w:color="auto"/>
              </w:divBdr>
            </w:div>
            <w:div w:id="1657612304">
              <w:marLeft w:val="0"/>
              <w:marRight w:val="0"/>
              <w:marTop w:val="0"/>
              <w:marBottom w:val="0"/>
              <w:divBdr>
                <w:top w:val="none" w:sz="0" w:space="0" w:color="auto"/>
                <w:left w:val="none" w:sz="0" w:space="0" w:color="auto"/>
                <w:bottom w:val="none" w:sz="0" w:space="0" w:color="auto"/>
                <w:right w:val="none" w:sz="0" w:space="0" w:color="auto"/>
              </w:divBdr>
            </w:div>
            <w:div w:id="188572721">
              <w:marLeft w:val="0"/>
              <w:marRight w:val="0"/>
              <w:marTop w:val="0"/>
              <w:marBottom w:val="0"/>
              <w:divBdr>
                <w:top w:val="none" w:sz="0" w:space="0" w:color="auto"/>
                <w:left w:val="none" w:sz="0" w:space="0" w:color="auto"/>
                <w:bottom w:val="none" w:sz="0" w:space="0" w:color="auto"/>
                <w:right w:val="none" w:sz="0" w:space="0" w:color="auto"/>
              </w:divBdr>
            </w:div>
            <w:div w:id="1429307041">
              <w:marLeft w:val="0"/>
              <w:marRight w:val="0"/>
              <w:marTop w:val="0"/>
              <w:marBottom w:val="0"/>
              <w:divBdr>
                <w:top w:val="none" w:sz="0" w:space="0" w:color="auto"/>
                <w:left w:val="none" w:sz="0" w:space="0" w:color="auto"/>
                <w:bottom w:val="none" w:sz="0" w:space="0" w:color="auto"/>
                <w:right w:val="none" w:sz="0" w:space="0" w:color="auto"/>
              </w:divBdr>
            </w:div>
            <w:div w:id="1445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23846">
      <w:bodyDiv w:val="1"/>
      <w:marLeft w:val="0"/>
      <w:marRight w:val="0"/>
      <w:marTop w:val="0"/>
      <w:marBottom w:val="0"/>
      <w:divBdr>
        <w:top w:val="none" w:sz="0" w:space="0" w:color="auto"/>
        <w:left w:val="none" w:sz="0" w:space="0" w:color="auto"/>
        <w:bottom w:val="none" w:sz="0" w:space="0" w:color="auto"/>
        <w:right w:val="none" w:sz="0" w:space="0" w:color="auto"/>
      </w:divBdr>
    </w:div>
    <w:div w:id="1297568956">
      <w:bodyDiv w:val="1"/>
      <w:marLeft w:val="0"/>
      <w:marRight w:val="0"/>
      <w:marTop w:val="0"/>
      <w:marBottom w:val="0"/>
      <w:divBdr>
        <w:top w:val="none" w:sz="0" w:space="0" w:color="auto"/>
        <w:left w:val="none" w:sz="0" w:space="0" w:color="auto"/>
        <w:bottom w:val="none" w:sz="0" w:space="0" w:color="auto"/>
        <w:right w:val="none" w:sz="0" w:space="0" w:color="auto"/>
      </w:divBdr>
    </w:div>
    <w:div w:id="1299842276">
      <w:bodyDiv w:val="1"/>
      <w:marLeft w:val="0"/>
      <w:marRight w:val="0"/>
      <w:marTop w:val="0"/>
      <w:marBottom w:val="0"/>
      <w:divBdr>
        <w:top w:val="none" w:sz="0" w:space="0" w:color="auto"/>
        <w:left w:val="none" w:sz="0" w:space="0" w:color="auto"/>
        <w:bottom w:val="none" w:sz="0" w:space="0" w:color="auto"/>
        <w:right w:val="none" w:sz="0" w:space="0" w:color="auto"/>
      </w:divBdr>
    </w:div>
    <w:div w:id="1312175819">
      <w:bodyDiv w:val="1"/>
      <w:marLeft w:val="0"/>
      <w:marRight w:val="0"/>
      <w:marTop w:val="0"/>
      <w:marBottom w:val="0"/>
      <w:divBdr>
        <w:top w:val="none" w:sz="0" w:space="0" w:color="auto"/>
        <w:left w:val="none" w:sz="0" w:space="0" w:color="auto"/>
        <w:bottom w:val="none" w:sz="0" w:space="0" w:color="auto"/>
        <w:right w:val="none" w:sz="0" w:space="0" w:color="auto"/>
      </w:divBdr>
    </w:div>
    <w:div w:id="1328360708">
      <w:bodyDiv w:val="1"/>
      <w:marLeft w:val="0"/>
      <w:marRight w:val="0"/>
      <w:marTop w:val="0"/>
      <w:marBottom w:val="0"/>
      <w:divBdr>
        <w:top w:val="none" w:sz="0" w:space="0" w:color="auto"/>
        <w:left w:val="none" w:sz="0" w:space="0" w:color="auto"/>
        <w:bottom w:val="none" w:sz="0" w:space="0" w:color="auto"/>
        <w:right w:val="none" w:sz="0" w:space="0" w:color="auto"/>
      </w:divBdr>
      <w:divsChild>
        <w:div w:id="1392920840">
          <w:marLeft w:val="0"/>
          <w:marRight w:val="0"/>
          <w:marTop w:val="0"/>
          <w:marBottom w:val="0"/>
          <w:divBdr>
            <w:top w:val="none" w:sz="0" w:space="0" w:color="auto"/>
            <w:left w:val="none" w:sz="0" w:space="0" w:color="auto"/>
            <w:bottom w:val="none" w:sz="0" w:space="0" w:color="auto"/>
            <w:right w:val="none" w:sz="0" w:space="0" w:color="auto"/>
          </w:divBdr>
          <w:divsChild>
            <w:div w:id="1461848547">
              <w:marLeft w:val="0"/>
              <w:marRight w:val="0"/>
              <w:marTop w:val="0"/>
              <w:marBottom w:val="0"/>
              <w:divBdr>
                <w:top w:val="none" w:sz="0" w:space="0" w:color="auto"/>
                <w:left w:val="none" w:sz="0" w:space="0" w:color="auto"/>
                <w:bottom w:val="none" w:sz="0" w:space="0" w:color="auto"/>
                <w:right w:val="none" w:sz="0" w:space="0" w:color="auto"/>
              </w:divBdr>
            </w:div>
            <w:div w:id="1359231683">
              <w:marLeft w:val="0"/>
              <w:marRight w:val="0"/>
              <w:marTop w:val="0"/>
              <w:marBottom w:val="0"/>
              <w:divBdr>
                <w:top w:val="none" w:sz="0" w:space="0" w:color="auto"/>
                <w:left w:val="none" w:sz="0" w:space="0" w:color="auto"/>
                <w:bottom w:val="none" w:sz="0" w:space="0" w:color="auto"/>
                <w:right w:val="none" w:sz="0" w:space="0" w:color="auto"/>
              </w:divBdr>
            </w:div>
            <w:div w:id="1963682096">
              <w:marLeft w:val="0"/>
              <w:marRight w:val="0"/>
              <w:marTop w:val="0"/>
              <w:marBottom w:val="0"/>
              <w:divBdr>
                <w:top w:val="none" w:sz="0" w:space="0" w:color="auto"/>
                <w:left w:val="none" w:sz="0" w:space="0" w:color="auto"/>
                <w:bottom w:val="none" w:sz="0" w:space="0" w:color="auto"/>
                <w:right w:val="none" w:sz="0" w:space="0" w:color="auto"/>
              </w:divBdr>
            </w:div>
            <w:div w:id="2042977848">
              <w:marLeft w:val="0"/>
              <w:marRight w:val="0"/>
              <w:marTop w:val="0"/>
              <w:marBottom w:val="0"/>
              <w:divBdr>
                <w:top w:val="none" w:sz="0" w:space="0" w:color="auto"/>
                <w:left w:val="none" w:sz="0" w:space="0" w:color="auto"/>
                <w:bottom w:val="none" w:sz="0" w:space="0" w:color="auto"/>
                <w:right w:val="none" w:sz="0" w:space="0" w:color="auto"/>
              </w:divBdr>
            </w:div>
            <w:div w:id="779489893">
              <w:marLeft w:val="0"/>
              <w:marRight w:val="0"/>
              <w:marTop w:val="0"/>
              <w:marBottom w:val="0"/>
              <w:divBdr>
                <w:top w:val="none" w:sz="0" w:space="0" w:color="auto"/>
                <w:left w:val="none" w:sz="0" w:space="0" w:color="auto"/>
                <w:bottom w:val="none" w:sz="0" w:space="0" w:color="auto"/>
                <w:right w:val="none" w:sz="0" w:space="0" w:color="auto"/>
              </w:divBdr>
            </w:div>
            <w:div w:id="718673982">
              <w:marLeft w:val="0"/>
              <w:marRight w:val="0"/>
              <w:marTop w:val="0"/>
              <w:marBottom w:val="0"/>
              <w:divBdr>
                <w:top w:val="none" w:sz="0" w:space="0" w:color="auto"/>
                <w:left w:val="none" w:sz="0" w:space="0" w:color="auto"/>
                <w:bottom w:val="none" w:sz="0" w:space="0" w:color="auto"/>
                <w:right w:val="none" w:sz="0" w:space="0" w:color="auto"/>
              </w:divBdr>
            </w:div>
            <w:div w:id="86535297">
              <w:marLeft w:val="0"/>
              <w:marRight w:val="0"/>
              <w:marTop w:val="0"/>
              <w:marBottom w:val="0"/>
              <w:divBdr>
                <w:top w:val="none" w:sz="0" w:space="0" w:color="auto"/>
                <w:left w:val="none" w:sz="0" w:space="0" w:color="auto"/>
                <w:bottom w:val="none" w:sz="0" w:space="0" w:color="auto"/>
                <w:right w:val="none" w:sz="0" w:space="0" w:color="auto"/>
              </w:divBdr>
            </w:div>
            <w:div w:id="1202087182">
              <w:marLeft w:val="0"/>
              <w:marRight w:val="0"/>
              <w:marTop w:val="0"/>
              <w:marBottom w:val="0"/>
              <w:divBdr>
                <w:top w:val="none" w:sz="0" w:space="0" w:color="auto"/>
                <w:left w:val="none" w:sz="0" w:space="0" w:color="auto"/>
                <w:bottom w:val="none" w:sz="0" w:space="0" w:color="auto"/>
                <w:right w:val="none" w:sz="0" w:space="0" w:color="auto"/>
              </w:divBdr>
            </w:div>
            <w:div w:id="1963923182">
              <w:marLeft w:val="0"/>
              <w:marRight w:val="0"/>
              <w:marTop w:val="0"/>
              <w:marBottom w:val="0"/>
              <w:divBdr>
                <w:top w:val="none" w:sz="0" w:space="0" w:color="auto"/>
                <w:left w:val="none" w:sz="0" w:space="0" w:color="auto"/>
                <w:bottom w:val="none" w:sz="0" w:space="0" w:color="auto"/>
                <w:right w:val="none" w:sz="0" w:space="0" w:color="auto"/>
              </w:divBdr>
            </w:div>
            <w:div w:id="912008566">
              <w:marLeft w:val="0"/>
              <w:marRight w:val="0"/>
              <w:marTop w:val="0"/>
              <w:marBottom w:val="0"/>
              <w:divBdr>
                <w:top w:val="none" w:sz="0" w:space="0" w:color="auto"/>
                <w:left w:val="none" w:sz="0" w:space="0" w:color="auto"/>
                <w:bottom w:val="none" w:sz="0" w:space="0" w:color="auto"/>
                <w:right w:val="none" w:sz="0" w:space="0" w:color="auto"/>
              </w:divBdr>
            </w:div>
            <w:div w:id="965892528">
              <w:marLeft w:val="0"/>
              <w:marRight w:val="0"/>
              <w:marTop w:val="0"/>
              <w:marBottom w:val="0"/>
              <w:divBdr>
                <w:top w:val="none" w:sz="0" w:space="0" w:color="auto"/>
                <w:left w:val="none" w:sz="0" w:space="0" w:color="auto"/>
                <w:bottom w:val="none" w:sz="0" w:space="0" w:color="auto"/>
                <w:right w:val="none" w:sz="0" w:space="0" w:color="auto"/>
              </w:divBdr>
            </w:div>
            <w:div w:id="1666741687">
              <w:marLeft w:val="0"/>
              <w:marRight w:val="0"/>
              <w:marTop w:val="0"/>
              <w:marBottom w:val="0"/>
              <w:divBdr>
                <w:top w:val="none" w:sz="0" w:space="0" w:color="auto"/>
                <w:left w:val="none" w:sz="0" w:space="0" w:color="auto"/>
                <w:bottom w:val="none" w:sz="0" w:space="0" w:color="auto"/>
                <w:right w:val="none" w:sz="0" w:space="0" w:color="auto"/>
              </w:divBdr>
            </w:div>
            <w:div w:id="130442045">
              <w:marLeft w:val="0"/>
              <w:marRight w:val="0"/>
              <w:marTop w:val="0"/>
              <w:marBottom w:val="0"/>
              <w:divBdr>
                <w:top w:val="none" w:sz="0" w:space="0" w:color="auto"/>
                <w:left w:val="none" w:sz="0" w:space="0" w:color="auto"/>
                <w:bottom w:val="none" w:sz="0" w:space="0" w:color="auto"/>
                <w:right w:val="none" w:sz="0" w:space="0" w:color="auto"/>
              </w:divBdr>
            </w:div>
            <w:div w:id="1186090897">
              <w:marLeft w:val="0"/>
              <w:marRight w:val="0"/>
              <w:marTop w:val="0"/>
              <w:marBottom w:val="0"/>
              <w:divBdr>
                <w:top w:val="none" w:sz="0" w:space="0" w:color="auto"/>
                <w:left w:val="none" w:sz="0" w:space="0" w:color="auto"/>
                <w:bottom w:val="none" w:sz="0" w:space="0" w:color="auto"/>
                <w:right w:val="none" w:sz="0" w:space="0" w:color="auto"/>
              </w:divBdr>
            </w:div>
            <w:div w:id="2052224289">
              <w:marLeft w:val="0"/>
              <w:marRight w:val="0"/>
              <w:marTop w:val="0"/>
              <w:marBottom w:val="0"/>
              <w:divBdr>
                <w:top w:val="none" w:sz="0" w:space="0" w:color="auto"/>
                <w:left w:val="none" w:sz="0" w:space="0" w:color="auto"/>
                <w:bottom w:val="none" w:sz="0" w:space="0" w:color="auto"/>
                <w:right w:val="none" w:sz="0" w:space="0" w:color="auto"/>
              </w:divBdr>
            </w:div>
            <w:div w:id="818618408">
              <w:marLeft w:val="0"/>
              <w:marRight w:val="0"/>
              <w:marTop w:val="0"/>
              <w:marBottom w:val="0"/>
              <w:divBdr>
                <w:top w:val="none" w:sz="0" w:space="0" w:color="auto"/>
                <w:left w:val="none" w:sz="0" w:space="0" w:color="auto"/>
                <w:bottom w:val="none" w:sz="0" w:space="0" w:color="auto"/>
                <w:right w:val="none" w:sz="0" w:space="0" w:color="auto"/>
              </w:divBdr>
            </w:div>
            <w:div w:id="851530000">
              <w:marLeft w:val="0"/>
              <w:marRight w:val="0"/>
              <w:marTop w:val="0"/>
              <w:marBottom w:val="0"/>
              <w:divBdr>
                <w:top w:val="none" w:sz="0" w:space="0" w:color="auto"/>
                <w:left w:val="none" w:sz="0" w:space="0" w:color="auto"/>
                <w:bottom w:val="none" w:sz="0" w:space="0" w:color="auto"/>
                <w:right w:val="none" w:sz="0" w:space="0" w:color="auto"/>
              </w:divBdr>
            </w:div>
            <w:div w:id="77023080">
              <w:marLeft w:val="0"/>
              <w:marRight w:val="0"/>
              <w:marTop w:val="0"/>
              <w:marBottom w:val="0"/>
              <w:divBdr>
                <w:top w:val="none" w:sz="0" w:space="0" w:color="auto"/>
                <w:left w:val="none" w:sz="0" w:space="0" w:color="auto"/>
                <w:bottom w:val="none" w:sz="0" w:space="0" w:color="auto"/>
                <w:right w:val="none" w:sz="0" w:space="0" w:color="auto"/>
              </w:divBdr>
            </w:div>
            <w:div w:id="1974407461">
              <w:marLeft w:val="0"/>
              <w:marRight w:val="0"/>
              <w:marTop w:val="0"/>
              <w:marBottom w:val="0"/>
              <w:divBdr>
                <w:top w:val="none" w:sz="0" w:space="0" w:color="auto"/>
                <w:left w:val="none" w:sz="0" w:space="0" w:color="auto"/>
                <w:bottom w:val="none" w:sz="0" w:space="0" w:color="auto"/>
                <w:right w:val="none" w:sz="0" w:space="0" w:color="auto"/>
              </w:divBdr>
            </w:div>
            <w:div w:id="1096100902">
              <w:marLeft w:val="0"/>
              <w:marRight w:val="0"/>
              <w:marTop w:val="0"/>
              <w:marBottom w:val="0"/>
              <w:divBdr>
                <w:top w:val="none" w:sz="0" w:space="0" w:color="auto"/>
                <w:left w:val="none" w:sz="0" w:space="0" w:color="auto"/>
                <w:bottom w:val="none" w:sz="0" w:space="0" w:color="auto"/>
                <w:right w:val="none" w:sz="0" w:space="0" w:color="auto"/>
              </w:divBdr>
            </w:div>
            <w:div w:id="1081147800">
              <w:marLeft w:val="0"/>
              <w:marRight w:val="0"/>
              <w:marTop w:val="0"/>
              <w:marBottom w:val="0"/>
              <w:divBdr>
                <w:top w:val="none" w:sz="0" w:space="0" w:color="auto"/>
                <w:left w:val="none" w:sz="0" w:space="0" w:color="auto"/>
                <w:bottom w:val="none" w:sz="0" w:space="0" w:color="auto"/>
                <w:right w:val="none" w:sz="0" w:space="0" w:color="auto"/>
              </w:divBdr>
            </w:div>
            <w:div w:id="521013329">
              <w:marLeft w:val="0"/>
              <w:marRight w:val="0"/>
              <w:marTop w:val="0"/>
              <w:marBottom w:val="0"/>
              <w:divBdr>
                <w:top w:val="none" w:sz="0" w:space="0" w:color="auto"/>
                <w:left w:val="none" w:sz="0" w:space="0" w:color="auto"/>
                <w:bottom w:val="none" w:sz="0" w:space="0" w:color="auto"/>
                <w:right w:val="none" w:sz="0" w:space="0" w:color="auto"/>
              </w:divBdr>
            </w:div>
            <w:div w:id="81343793">
              <w:marLeft w:val="0"/>
              <w:marRight w:val="0"/>
              <w:marTop w:val="0"/>
              <w:marBottom w:val="0"/>
              <w:divBdr>
                <w:top w:val="none" w:sz="0" w:space="0" w:color="auto"/>
                <w:left w:val="none" w:sz="0" w:space="0" w:color="auto"/>
                <w:bottom w:val="none" w:sz="0" w:space="0" w:color="auto"/>
                <w:right w:val="none" w:sz="0" w:space="0" w:color="auto"/>
              </w:divBdr>
            </w:div>
            <w:div w:id="1043944178">
              <w:marLeft w:val="0"/>
              <w:marRight w:val="0"/>
              <w:marTop w:val="0"/>
              <w:marBottom w:val="0"/>
              <w:divBdr>
                <w:top w:val="none" w:sz="0" w:space="0" w:color="auto"/>
                <w:left w:val="none" w:sz="0" w:space="0" w:color="auto"/>
                <w:bottom w:val="none" w:sz="0" w:space="0" w:color="auto"/>
                <w:right w:val="none" w:sz="0" w:space="0" w:color="auto"/>
              </w:divBdr>
            </w:div>
            <w:div w:id="1102144720">
              <w:marLeft w:val="0"/>
              <w:marRight w:val="0"/>
              <w:marTop w:val="0"/>
              <w:marBottom w:val="0"/>
              <w:divBdr>
                <w:top w:val="none" w:sz="0" w:space="0" w:color="auto"/>
                <w:left w:val="none" w:sz="0" w:space="0" w:color="auto"/>
                <w:bottom w:val="none" w:sz="0" w:space="0" w:color="auto"/>
                <w:right w:val="none" w:sz="0" w:space="0" w:color="auto"/>
              </w:divBdr>
            </w:div>
            <w:div w:id="740640242">
              <w:marLeft w:val="0"/>
              <w:marRight w:val="0"/>
              <w:marTop w:val="0"/>
              <w:marBottom w:val="0"/>
              <w:divBdr>
                <w:top w:val="none" w:sz="0" w:space="0" w:color="auto"/>
                <w:left w:val="none" w:sz="0" w:space="0" w:color="auto"/>
                <w:bottom w:val="none" w:sz="0" w:space="0" w:color="auto"/>
                <w:right w:val="none" w:sz="0" w:space="0" w:color="auto"/>
              </w:divBdr>
            </w:div>
            <w:div w:id="1637639138">
              <w:marLeft w:val="0"/>
              <w:marRight w:val="0"/>
              <w:marTop w:val="0"/>
              <w:marBottom w:val="0"/>
              <w:divBdr>
                <w:top w:val="none" w:sz="0" w:space="0" w:color="auto"/>
                <w:left w:val="none" w:sz="0" w:space="0" w:color="auto"/>
                <w:bottom w:val="none" w:sz="0" w:space="0" w:color="auto"/>
                <w:right w:val="none" w:sz="0" w:space="0" w:color="auto"/>
              </w:divBdr>
            </w:div>
            <w:div w:id="2093158588">
              <w:marLeft w:val="0"/>
              <w:marRight w:val="0"/>
              <w:marTop w:val="0"/>
              <w:marBottom w:val="0"/>
              <w:divBdr>
                <w:top w:val="none" w:sz="0" w:space="0" w:color="auto"/>
                <w:left w:val="none" w:sz="0" w:space="0" w:color="auto"/>
                <w:bottom w:val="none" w:sz="0" w:space="0" w:color="auto"/>
                <w:right w:val="none" w:sz="0" w:space="0" w:color="auto"/>
              </w:divBdr>
            </w:div>
            <w:div w:id="2074158245">
              <w:marLeft w:val="0"/>
              <w:marRight w:val="0"/>
              <w:marTop w:val="0"/>
              <w:marBottom w:val="0"/>
              <w:divBdr>
                <w:top w:val="none" w:sz="0" w:space="0" w:color="auto"/>
                <w:left w:val="none" w:sz="0" w:space="0" w:color="auto"/>
                <w:bottom w:val="none" w:sz="0" w:space="0" w:color="auto"/>
                <w:right w:val="none" w:sz="0" w:space="0" w:color="auto"/>
              </w:divBdr>
            </w:div>
            <w:div w:id="1543521807">
              <w:marLeft w:val="0"/>
              <w:marRight w:val="0"/>
              <w:marTop w:val="0"/>
              <w:marBottom w:val="0"/>
              <w:divBdr>
                <w:top w:val="none" w:sz="0" w:space="0" w:color="auto"/>
                <w:left w:val="none" w:sz="0" w:space="0" w:color="auto"/>
                <w:bottom w:val="none" w:sz="0" w:space="0" w:color="auto"/>
                <w:right w:val="none" w:sz="0" w:space="0" w:color="auto"/>
              </w:divBdr>
            </w:div>
            <w:div w:id="1176699604">
              <w:marLeft w:val="0"/>
              <w:marRight w:val="0"/>
              <w:marTop w:val="0"/>
              <w:marBottom w:val="0"/>
              <w:divBdr>
                <w:top w:val="none" w:sz="0" w:space="0" w:color="auto"/>
                <w:left w:val="none" w:sz="0" w:space="0" w:color="auto"/>
                <w:bottom w:val="none" w:sz="0" w:space="0" w:color="auto"/>
                <w:right w:val="none" w:sz="0" w:space="0" w:color="auto"/>
              </w:divBdr>
            </w:div>
            <w:div w:id="72316356">
              <w:marLeft w:val="0"/>
              <w:marRight w:val="0"/>
              <w:marTop w:val="0"/>
              <w:marBottom w:val="0"/>
              <w:divBdr>
                <w:top w:val="none" w:sz="0" w:space="0" w:color="auto"/>
                <w:left w:val="none" w:sz="0" w:space="0" w:color="auto"/>
                <w:bottom w:val="none" w:sz="0" w:space="0" w:color="auto"/>
                <w:right w:val="none" w:sz="0" w:space="0" w:color="auto"/>
              </w:divBdr>
            </w:div>
            <w:div w:id="361978122">
              <w:marLeft w:val="0"/>
              <w:marRight w:val="0"/>
              <w:marTop w:val="0"/>
              <w:marBottom w:val="0"/>
              <w:divBdr>
                <w:top w:val="none" w:sz="0" w:space="0" w:color="auto"/>
                <w:left w:val="none" w:sz="0" w:space="0" w:color="auto"/>
                <w:bottom w:val="none" w:sz="0" w:space="0" w:color="auto"/>
                <w:right w:val="none" w:sz="0" w:space="0" w:color="auto"/>
              </w:divBdr>
            </w:div>
            <w:div w:id="1810172879">
              <w:marLeft w:val="0"/>
              <w:marRight w:val="0"/>
              <w:marTop w:val="0"/>
              <w:marBottom w:val="0"/>
              <w:divBdr>
                <w:top w:val="none" w:sz="0" w:space="0" w:color="auto"/>
                <w:left w:val="none" w:sz="0" w:space="0" w:color="auto"/>
                <w:bottom w:val="none" w:sz="0" w:space="0" w:color="auto"/>
                <w:right w:val="none" w:sz="0" w:space="0" w:color="auto"/>
              </w:divBdr>
            </w:div>
            <w:div w:id="72820219">
              <w:marLeft w:val="0"/>
              <w:marRight w:val="0"/>
              <w:marTop w:val="0"/>
              <w:marBottom w:val="0"/>
              <w:divBdr>
                <w:top w:val="none" w:sz="0" w:space="0" w:color="auto"/>
                <w:left w:val="none" w:sz="0" w:space="0" w:color="auto"/>
                <w:bottom w:val="none" w:sz="0" w:space="0" w:color="auto"/>
                <w:right w:val="none" w:sz="0" w:space="0" w:color="auto"/>
              </w:divBdr>
            </w:div>
            <w:div w:id="302545646">
              <w:marLeft w:val="0"/>
              <w:marRight w:val="0"/>
              <w:marTop w:val="0"/>
              <w:marBottom w:val="0"/>
              <w:divBdr>
                <w:top w:val="none" w:sz="0" w:space="0" w:color="auto"/>
                <w:left w:val="none" w:sz="0" w:space="0" w:color="auto"/>
                <w:bottom w:val="none" w:sz="0" w:space="0" w:color="auto"/>
                <w:right w:val="none" w:sz="0" w:space="0" w:color="auto"/>
              </w:divBdr>
            </w:div>
            <w:div w:id="524175210">
              <w:marLeft w:val="0"/>
              <w:marRight w:val="0"/>
              <w:marTop w:val="0"/>
              <w:marBottom w:val="0"/>
              <w:divBdr>
                <w:top w:val="none" w:sz="0" w:space="0" w:color="auto"/>
                <w:left w:val="none" w:sz="0" w:space="0" w:color="auto"/>
                <w:bottom w:val="none" w:sz="0" w:space="0" w:color="auto"/>
                <w:right w:val="none" w:sz="0" w:space="0" w:color="auto"/>
              </w:divBdr>
            </w:div>
            <w:div w:id="1205020600">
              <w:marLeft w:val="0"/>
              <w:marRight w:val="0"/>
              <w:marTop w:val="0"/>
              <w:marBottom w:val="0"/>
              <w:divBdr>
                <w:top w:val="none" w:sz="0" w:space="0" w:color="auto"/>
                <w:left w:val="none" w:sz="0" w:space="0" w:color="auto"/>
                <w:bottom w:val="none" w:sz="0" w:space="0" w:color="auto"/>
                <w:right w:val="none" w:sz="0" w:space="0" w:color="auto"/>
              </w:divBdr>
            </w:div>
            <w:div w:id="1587614399">
              <w:marLeft w:val="0"/>
              <w:marRight w:val="0"/>
              <w:marTop w:val="0"/>
              <w:marBottom w:val="0"/>
              <w:divBdr>
                <w:top w:val="none" w:sz="0" w:space="0" w:color="auto"/>
                <w:left w:val="none" w:sz="0" w:space="0" w:color="auto"/>
                <w:bottom w:val="none" w:sz="0" w:space="0" w:color="auto"/>
                <w:right w:val="none" w:sz="0" w:space="0" w:color="auto"/>
              </w:divBdr>
            </w:div>
            <w:div w:id="1156453741">
              <w:marLeft w:val="0"/>
              <w:marRight w:val="0"/>
              <w:marTop w:val="0"/>
              <w:marBottom w:val="0"/>
              <w:divBdr>
                <w:top w:val="none" w:sz="0" w:space="0" w:color="auto"/>
                <w:left w:val="none" w:sz="0" w:space="0" w:color="auto"/>
                <w:bottom w:val="none" w:sz="0" w:space="0" w:color="auto"/>
                <w:right w:val="none" w:sz="0" w:space="0" w:color="auto"/>
              </w:divBdr>
            </w:div>
            <w:div w:id="300310965">
              <w:marLeft w:val="0"/>
              <w:marRight w:val="0"/>
              <w:marTop w:val="0"/>
              <w:marBottom w:val="0"/>
              <w:divBdr>
                <w:top w:val="none" w:sz="0" w:space="0" w:color="auto"/>
                <w:left w:val="none" w:sz="0" w:space="0" w:color="auto"/>
                <w:bottom w:val="none" w:sz="0" w:space="0" w:color="auto"/>
                <w:right w:val="none" w:sz="0" w:space="0" w:color="auto"/>
              </w:divBdr>
            </w:div>
            <w:div w:id="177742860">
              <w:marLeft w:val="0"/>
              <w:marRight w:val="0"/>
              <w:marTop w:val="0"/>
              <w:marBottom w:val="0"/>
              <w:divBdr>
                <w:top w:val="none" w:sz="0" w:space="0" w:color="auto"/>
                <w:left w:val="none" w:sz="0" w:space="0" w:color="auto"/>
                <w:bottom w:val="none" w:sz="0" w:space="0" w:color="auto"/>
                <w:right w:val="none" w:sz="0" w:space="0" w:color="auto"/>
              </w:divBdr>
            </w:div>
            <w:div w:id="1922837060">
              <w:marLeft w:val="0"/>
              <w:marRight w:val="0"/>
              <w:marTop w:val="0"/>
              <w:marBottom w:val="0"/>
              <w:divBdr>
                <w:top w:val="none" w:sz="0" w:space="0" w:color="auto"/>
                <w:left w:val="none" w:sz="0" w:space="0" w:color="auto"/>
                <w:bottom w:val="none" w:sz="0" w:space="0" w:color="auto"/>
                <w:right w:val="none" w:sz="0" w:space="0" w:color="auto"/>
              </w:divBdr>
            </w:div>
            <w:div w:id="2102412968">
              <w:marLeft w:val="0"/>
              <w:marRight w:val="0"/>
              <w:marTop w:val="0"/>
              <w:marBottom w:val="0"/>
              <w:divBdr>
                <w:top w:val="none" w:sz="0" w:space="0" w:color="auto"/>
                <w:left w:val="none" w:sz="0" w:space="0" w:color="auto"/>
                <w:bottom w:val="none" w:sz="0" w:space="0" w:color="auto"/>
                <w:right w:val="none" w:sz="0" w:space="0" w:color="auto"/>
              </w:divBdr>
            </w:div>
            <w:div w:id="1034963561">
              <w:marLeft w:val="0"/>
              <w:marRight w:val="0"/>
              <w:marTop w:val="0"/>
              <w:marBottom w:val="0"/>
              <w:divBdr>
                <w:top w:val="none" w:sz="0" w:space="0" w:color="auto"/>
                <w:left w:val="none" w:sz="0" w:space="0" w:color="auto"/>
                <w:bottom w:val="none" w:sz="0" w:space="0" w:color="auto"/>
                <w:right w:val="none" w:sz="0" w:space="0" w:color="auto"/>
              </w:divBdr>
            </w:div>
            <w:div w:id="876743699">
              <w:marLeft w:val="0"/>
              <w:marRight w:val="0"/>
              <w:marTop w:val="0"/>
              <w:marBottom w:val="0"/>
              <w:divBdr>
                <w:top w:val="none" w:sz="0" w:space="0" w:color="auto"/>
                <w:left w:val="none" w:sz="0" w:space="0" w:color="auto"/>
                <w:bottom w:val="none" w:sz="0" w:space="0" w:color="auto"/>
                <w:right w:val="none" w:sz="0" w:space="0" w:color="auto"/>
              </w:divBdr>
            </w:div>
            <w:div w:id="1131677115">
              <w:marLeft w:val="0"/>
              <w:marRight w:val="0"/>
              <w:marTop w:val="0"/>
              <w:marBottom w:val="0"/>
              <w:divBdr>
                <w:top w:val="none" w:sz="0" w:space="0" w:color="auto"/>
                <w:left w:val="none" w:sz="0" w:space="0" w:color="auto"/>
                <w:bottom w:val="none" w:sz="0" w:space="0" w:color="auto"/>
                <w:right w:val="none" w:sz="0" w:space="0" w:color="auto"/>
              </w:divBdr>
            </w:div>
            <w:div w:id="1635015951">
              <w:marLeft w:val="0"/>
              <w:marRight w:val="0"/>
              <w:marTop w:val="0"/>
              <w:marBottom w:val="0"/>
              <w:divBdr>
                <w:top w:val="none" w:sz="0" w:space="0" w:color="auto"/>
                <w:left w:val="none" w:sz="0" w:space="0" w:color="auto"/>
                <w:bottom w:val="none" w:sz="0" w:space="0" w:color="auto"/>
                <w:right w:val="none" w:sz="0" w:space="0" w:color="auto"/>
              </w:divBdr>
            </w:div>
            <w:div w:id="728378320">
              <w:marLeft w:val="0"/>
              <w:marRight w:val="0"/>
              <w:marTop w:val="0"/>
              <w:marBottom w:val="0"/>
              <w:divBdr>
                <w:top w:val="none" w:sz="0" w:space="0" w:color="auto"/>
                <w:left w:val="none" w:sz="0" w:space="0" w:color="auto"/>
                <w:bottom w:val="none" w:sz="0" w:space="0" w:color="auto"/>
                <w:right w:val="none" w:sz="0" w:space="0" w:color="auto"/>
              </w:divBdr>
            </w:div>
            <w:div w:id="1421608021">
              <w:marLeft w:val="0"/>
              <w:marRight w:val="0"/>
              <w:marTop w:val="0"/>
              <w:marBottom w:val="0"/>
              <w:divBdr>
                <w:top w:val="none" w:sz="0" w:space="0" w:color="auto"/>
                <w:left w:val="none" w:sz="0" w:space="0" w:color="auto"/>
                <w:bottom w:val="none" w:sz="0" w:space="0" w:color="auto"/>
                <w:right w:val="none" w:sz="0" w:space="0" w:color="auto"/>
              </w:divBdr>
            </w:div>
            <w:div w:id="839391213">
              <w:marLeft w:val="0"/>
              <w:marRight w:val="0"/>
              <w:marTop w:val="0"/>
              <w:marBottom w:val="0"/>
              <w:divBdr>
                <w:top w:val="none" w:sz="0" w:space="0" w:color="auto"/>
                <w:left w:val="none" w:sz="0" w:space="0" w:color="auto"/>
                <w:bottom w:val="none" w:sz="0" w:space="0" w:color="auto"/>
                <w:right w:val="none" w:sz="0" w:space="0" w:color="auto"/>
              </w:divBdr>
            </w:div>
            <w:div w:id="1742603469">
              <w:marLeft w:val="0"/>
              <w:marRight w:val="0"/>
              <w:marTop w:val="0"/>
              <w:marBottom w:val="0"/>
              <w:divBdr>
                <w:top w:val="none" w:sz="0" w:space="0" w:color="auto"/>
                <w:left w:val="none" w:sz="0" w:space="0" w:color="auto"/>
                <w:bottom w:val="none" w:sz="0" w:space="0" w:color="auto"/>
                <w:right w:val="none" w:sz="0" w:space="0" w:color="auto"/>
              </w:divBdr>
            </w:div>
            <w:div w:id="818302041">
              <w:marLeft w:val="0"/>
              <w:marRight w:val="0"/>
              <w:marTop w:val="0"/>
              <w:marBottom w:val="0"/>
              <w:divBdr>
                <w:top w:val="none" w:sz="0" w:space="0" w:color="auto"/>
                <w:left w:val="none" w:sz="0" w:space="0" w:color="auto"/>
                <w:bottom w:val="none" w:sz="0" w:space="0" w:color="auto"/>
                <w:right w:val="none" w:sz="0" w:space="0" w:color="auto"/>
              </w:divBdr>
            </w:div>
            <w:div w:id="448594911">
              <w:marLeft w:val="0"/>
              <w:marRight w:val="0"/>
              <w:marTop w:val="0"/>
              <w:marBottom w:val="0"/>
              <w:divBdr>
                <w:top w:val="none" w:sz="0" w:space="0" w:color="auto"/>
                <w:left w:val="none" w:sz="0" w:space="0" w:color="auto"/>
                <w:bottom w:val="none" w:sz="0" w:space="0" w:color="auto"/>
                <w:right w:val="none" w:sz="0" w:space="0" w:color="auto"/>
              </w:divBdr>
            </w:div>
            <w:div w:id="2028827536">
              <w:marLeft w:val="0"/>
              <w:marRight w:val="0"/>
              <w:marTop w:val="0"/>
              <w:marBottom w:val="0"/>
              <w:divBdr>
                <w:top w:val="none" w:sz="0" w:space="0" w:color="auto"/>
                <w:left w:val="none" w:sz="0" w:space="0" w:color="auto"/>
                <w:bottom w:val="none" w:sz="0" w:space="0" w:color="auto"/>
                <w:right w:val="none" w:sz="0" w:space="0" w:color="auto"/>
              </w:divBdr>
            </w:div>
            <w:div w:id="2035576312">
              <w:marLeft w:val="0"/>
              <w:marRight w:val="0"/>
              <w:marTop w:val="0"/>
              <w:marBottom w:val="0"/>
              <w:divBdr>
                <w:top w:val="none" w:sz="0" w:space="0" w:color="auto"/>
                <w:left w:val="none" w:sz="0" w:space="0" w:color="auto"/>
                <w:bottom w:val="none" w:sz="0" w:space="0" w:color="auto"/>
                <w:right w:val="none" w:sz="0" w:space="0" w:color="auto"/>
              </w:divBdr>
            </w:div>
            <w:div w:id="1495953360">
              <w:marLeft w:val="0"/>
              <w:marRight w:val="0"/>
              <w:marTop w:val="0"/>
              <w:marBottom w:val="0"/>
              <w:divBdr>
                <w:top w:val="none" w:sz="0" w:space="0" w:color="auto"/>
                <w:left w:val="none" w:sz="0" w:space="0" w:color="auto"/>
                <w:bottom w:val="none" w:sz="0" w:space="0" w:color="auto"/>
                <w:right w:val="none" w:sz="0" w:space="0" w:color="auto"/>
              </w:divBdr>
            </w:div>
            <w:div w:id="683899817">
              <w:marLeft w:val="0"/>
              <w:marRight w:val="0"/>
              <w:marTop w:val="0"/>
              <w:marBottom w:val="0"/>
              <w:divBdr>
                <w:top w:val="none" w:sz="0" w:space="0" w:color="auto"/>
                <w:left w:val="none" w:sz="0" w:space="0" w:color="auto"/>
                <w:bottom w:val="none" w:sz="0" w:space="0" w:color="auto"/>
                <w:right w:val="none" w:sz="0" w:space="0" w:color="auto"/>
              </w:divBdr>
            </w:div>
            <w:div w:id="750930996">
              <w:marLeft w:val="0"/>
              <w:marRight w:val="0"/>
              <w:marTop w:val="0"/>
              <w:marBottom w:val="0"/>
              <w:divBdr>
                <w:top w:val="none" w:sz="0" w:space="0" w:color="auto"/>
                <w:left w:val="none" w:sz="0" w:space="0" w:color="auto"/>
                <w:bottom w:val="none" w:sz="0" w:space="0" w:color="auto"/>
                <w:right w:val="none" w:sz="0" w:space="0" w:color="auto"/>
              </w:divBdr>
            </w:div>
            <w:div w:id="210653403">
              <w:marLeft w:val="0"/>
              <w:marRight w:val="0"/>
              <w:marTop w:val="0"/>
              <w:marBottom w:val="0"/>
              <w:divBdr>
                <w:top w:val="none" w:sz="0" w:space="0" w:color="auto"/>
                <w:left w:val="none" w:sz="0" w:space="0" w:color="auto"/>
                <w:bottom w:val="none" w:sz="0" w:space="0" w:color="auto"/>
                <w:right w:val="none" w:sz="0" w:space="0" w:color="auto"/>
              </w:divBdr>
            </w:div>
            <w:div w:id="2019040522">
              <w:marLeft w:val="0"/>
              <w:marRight w:val="0"/>
              <w:marTop w:val="0"/>
              <w:marBottom w:val="0"/>
              <w:divBdr>
                <w:top w:val="none" w:sz="0" w:space="0" w:color="auto"/>
                <w:left w:val="none" w:sz="0" w:space="0" w:color="auto"/>
                <w:bottom w:val="none" w:sz="0" w:space="0" w:color="auto"/>
                <w:right w:val="none" w:sz="0" w:space="0" w:color="auto"/>
              </w:divBdr>
            </w:div>
            <w:div w:id="704446921">
              <w:marLeft w:val="0"/>
              <w:marRight w:val="0"/>
              <w:marTop w:val="0"/>
              <w:marBottom w:val="0"/>
              <w:divBdr>
                <w:top w:val="none" w:sz="0" w:space="0" w:color="auto"/>
                <w:left w:val="none" w:sz="0" w:space="0" w:color="auto"/>
                <w:bottom w:val="none" w:sz="0" w:space="0" w:color="auto"/>
                <w:right w:val="none" w:sz="0" w:space="0" w:color="auto"/>
              </w:divBdr>
            </w:div>
            <w:div w:id="248393012">
              <w:marLeft w:val="0"/>
              <w:marRight w:val="0"/>
              <w:marTop w:val="0"/>
              <w:marBottom w:val="0"/>
              <w:divBdr>
                <w:top w:val="none" w:sz="0" w:space="0" w:color="auto"/>
                <w:left w:val="none" w:sz="0" w:space="0" w:color="auto"/>
                <w:bottom w:val="none" w:sz="0" w:space="0" w:color="auto"/>
                <w:right w:val="none" w:sz="0" w:space="0" w:color="auto"/>
              </w:divBdr>
            </w:div>
            <w:div w:id="1216816751">
              <w:marLeft w:val="0"/>
              <w:marRight w:val="0"/>
              <w:marTop w:val="0"/>
              <w:marBottom w:val="0"/>
              <w:divBdr>
                <w:top w:val="none" w:sz="0" w:space="0" w:color="auto"/>
                <w:left w:val="none" w:sz="0" w:space="0" w:color="auto"/>
                <w:bottom w:val="none" w:sz="0" w:space="0" w:color="auto"/>
                <w:right w:val="none" w:sz="0" w:space="0" w:color="auto"/>
              </w:divBdr>
            </w:div>
            <w:div w:id="1907378138">
              <w:marLeft w:val="0"/>
              <w:marRight w:val="0"/>
              <w:marTop w:val="0"/>
              <w:marBottom w:val="0"/>
              <w:divBdr>
                <w:top w:val="none" w:sz="0" w:space="0" w:color="auto"/>
                <w:left w:val="none" w:sz="0" w:space="0" w:color="auto"/>
                <w:bottom w:val="none" w:sz="0" w:space="0" w:color="auto"/>
                <w:right w:val="none" w:sz="0" w:space="0" w:color="auto"/>
              </w:divBdr>
            </w:div>
            <w:div w:id="134763000">
              <w:marLeft w:val="0"/>
              <w:marRight w:val="0"/>
              <w:marTop w:val="0"/>
              <w:marBottom w:val="0"/>
              <w:divBdr>
                <w:top w:val="none" w:sz="0" w:space="0" w:color="auto"/>
                <w:left w:val="none" w:sz="0" w:space="0" w:color="auto"/>
                <w:bottom w:val="none" w:sz="0" w:space="0" w:color="auto"/>
                <w:right w:val="none" w:sz="0" w:space="0" w:color="auto"/>
              </w:divBdr>
            </w:div>
            <w:div w:id="1147280775">
              <w:marLeft w:val="0"/>
              <w:marRight w:val="0"/>
              <w:marTop w:val="0"/>
              <w:marBottom w:val="0"/>
              <w:divBdr>
                <w:top w:val="none" w:sz="0" w:space="0" w:color="auto"/>
                <w:left w:val="none" w:sz="0" w:space="0" w:color="auto"/>
                <w:bottom w:val="none" w:sz="0" w:space="0" w:color="auto"/>
                <w:right w:val="none" w:sz="0" w:space="0" w:color="auto"/>
              </w:divBdr>
            </w:div>
            <w:div w:id="1467703476">
              <w:marLeft w:val="0"/>
              <w:marRight w:val="0"/>
              <w:marTop w:val="0"/>
              <w:marBottom w:val="0"/>
              <w:divBdr>
                <w:top w:val="none" w:sz="0" w:space="0" w:color="auto"/>
                <w:left w:val="none" w:sz="0" w:space="0" w:color="auto"/>
                <w:bottom w:val="none" w:sz="0" w:space="0" w:color="auto"/>
                <w:right w:val="none" w:sz="0" w:space="0" w:color="auto"/>
              </w:divBdr>
            </w:div>
            <w:div w:id="1876111805">
              <w:marLeft w:val="0"/>
              <w:marRight w:val="0"/>
              <w:marTop w:val="0"/>
              <w:marBottom w:val="0"/>
              <w:divBdr>
                <w:top w:val="none" w:sz="0" w:space="0" w:color="auto"/>
                <w:left w:val="none" w:sz="0" w:space="0" w:color="auto"/>
                <w:bottom w:val="none" w:sz="0" w:space="0" w:color="auto"/>
                <w:right w:val="none" w:sz="0" w:space="0" w:color="auto"/>
              </w:divBdr>
            </w:div>
            <w:div w:id="871115570">
              <w:marLeft w:val="0"/>
              <w:marRight w:val="0"/>
              <w:marTop w:val="0"/>
              <w:marBottom w:val="0"/>
              <w:divBdr>
                <w:top w:val="none" w:sz="0" w:space="0" w:color="auto"/>
                <w:left w:val="none" w:sz="0" w:space="0" w:color="auto"/>
                <w:bottom w:val="none" w:sz="0" w:space="0" w:color="auto"/>
                <w:right w:val="none" w:sz="0" w:space="0" w:color="auto"/>
              </w:divBdr>
            </w:div>
            <w:div w:id="904295537">
              <w:marLeft w:val="0"/>
              <w:marRight w:val="0"/>
              <w:marTop w:val="0"/>
              <w:marBottom w:val="0"/>
              <w:divBdr>
                <w:top w:val="none" w:sz="0" w:space="0" w:color="auto"/>
                <w:left w:val="none" w:sz="0" w:space="0" w:color="auto"/>
                <w:bottom w:val="none" w:sz="0" w:space="0" w:color="auto"/>
                <w:right w:val="none" w:sz="0" w:space="0" w:color="auto"/>
              </w:divBdr>
            </w:div>
            <w:div w:id="1353071113">
              <w:marLeft w:val="0"/>
              <w:marRight w:val="0"/>
              <w:marTop w:val="0"/>
              <w:marBottom w:val="0"/>
              <w:divBdr>
                <w:top w:val="none" w:sz="0" w:space="0" w:color="auto"/>
                <w:left w:val="none" w:sz="0" w:space="0" w:color="auto"/>
                <w:bottom w:val="none" w:sz="0" w:space="0" w:color="auto"/>
                <w:right w:val="none" w:sz="0" w:space="0" w:color="auto"/>
              </w:divBdr>
            </w:div>
            <w:div w:id="2131437810">
              <w:marLeft w:val="0"/>
              <w:marRight w:val="0"/>
              <w:marTop w:val="0"/>
              <w:marBottom w:val="0"/>
              <w:divBdr>
                <w:top w:val="none" w:sz="0" w:space="0" w:color="auto"/>
                <w:left w:val="none" w:sz="0" w:space="0" w:color="auto"/>
                <w:bottom w:val="none" w:sz="0" w:space="0" w:color="auto"/>
                <w:right w:val="none" w:sz="0" w:space="0" w:color="auto"/>
              </w:divBdr>
            </w:div>
            <w:div w:id="1835103652">
              <w:marLeft w:val="0"/>
              <w:marRight w:val="0"/>
              <w:marTop w:val="0"/>
              <w:marBottom w:val="0"/>
              <w:divBdr>
                <w:top w:val="none" w:sz="0" w:space="0" w:color="auto"/>
                <w:left w:val="none" w:sz="0" w:space="0" w:color="auto"/>
                <w:bottom w:val="none" w:sz="0" w:space="0" w:color="auto"/>
                <w:right w:val="none" w:sz="0" w:space="0" w:color="auto"/>
              </w:divBdr>
            </w:div>
            <w:div w:id="1277298899">
              <w:marLeft w:val="0"/>
              <w:marRight w:val="0"/>
              <w:marTop w:val="0"/>
              <w:marBottom w:val="0"/>
              <w:divBdr>
                <w:top w:val="none" w:sz="0" w:space="0" w:color="auto"/>
                <w:left w:val="none" w:sz="0" w:space="0" w:color="auto"/>
                <w:bottom w:val="none" w:sz="0" w:space="0" w:color="auto"/>
                <w:right w:val="none" w:sz="0" w:space="0" w:color="auto"/>
              </w:divBdr>
            </w:div>
            <w:div w:id="528029270">
              <w:marLeft w:val="0"/>
              <w:marRight w:val="0"/>
              <w:marTop w:val="0"/>
              <w:marBottom w:val="0"/>
              <w:divBdr>
                <w:top w:val="none" w:sz="0" w:space="0" w:color="auto"/>
                <w:left w:val="none" w:sz="0" w:space="0" w:color="auto"/>
                <w:bottom w:val="none" w:sz="0" w:space="0" w:color="auto"/>
                <w:right w:val="none" w:sz="0" w:space="0" w:color="auto"/>
              </w:divBdr>
            </w:div>
            <w:div w:id="1941520397">
              <w:marLeft w:val="0"/>
              <w:marRight w:val="0"/>
              <w:marTop w:val="0"/>
              <w:marBottom w:val="0"/>
              <w:divBdr>
                <w:top w:val="none" w:sz="0" w:space="0" w:color="auto"/>
                <w:left w:val="none" w:sz="0" w:space="0" w:color="auto"/>
                <w:bottom w:val="none" w:sz="0" w:space="0" w:color="auto"/>
                <w:right w:val="none" w:sz="0" w:space="0" w:color="auto"/>
              </w:divBdr>
            </w:div>
            <w:div w:id="1411803853">
              <w:marLeft w:val="0"/>
              <w:marRight w:val="0"/>
              <w:marTop w:val="0"/>
              <w:marBottom w:val="0"/>
              <w:divBdr>
                <w:top w:val="none" w:sz="0" w:space="0" w:color="auto"/>
                <w:left w:val="none" w:sz="0" w:space="0" w:color="auto"/>
                <w:bottom w:val="none" w:sz="0" w:space="0" w:color="auto"/>
                <w:right w:val="none" w:sz="0" w:space="0" w:color="auto"/>
              </w:divBdr>
            </w:div>
            <w:div w:id="1834562758">
              <w:marLeft w:val="0"/>
              <w:marRight w:val="0"/>
              <w:marTop w:val="0"/>
              <w:marBottom w:val="0"/>
              <w:divBdr>
                <w:top w:val="none" w:sz="0" w:space="0" w:color="auto"/>
                <w:left w:val="none" w:sz="0" w:space="0" w:color="auto"/>
                <w:bottom w:val="none" w:sz="0" w:space="0" w:color="auto"/>
                <w:right w:val="none" w:sz="0" w:space="0" w:color="auto"/>
              </w:divBdr>
            </w:div>
            <w:div w:id="470445658">
              <w:marLeft w:val="0"/>
              <w:marRight w:val="0"/>
              <w:marTop w:val="0"/>
              <w:marBottom w:val="0"/>
              <w:divBdr>
                <w:top w:val="none" w:sz="0" w:space="0" w:color="auto"/>
                <w:left w:val="none" w:sz="0" w:space="0" w:color="auto"/>
                <w:bottom w:val="none" w:sz="0" w:space="0" w:color="auto"/>
                <w:right w:val="none" w:sz="0" w:space="0" w:color="auto"/>
              </w:divBdr>
            </w:div>
            <w:div w:id="558977907">
              <w:marLeft w:val="0"/>
              <w:marRight w:val="0"/>
              <w:marTop w:val="0"/>
              <w:marBottom w:val="0"/>
              <w:divBdr>
                <w:top w:val="none" w:sz="0" w:space="0" w:color="auto"/>
                <w:left w:val="none" w:sz="0" w:space="0" w:color="auto"/>
                <w:bottom w:val="none" w:sz="0" w:space="0" w:color="auto"/>
                <w:right w:val="none" w:sz="0" w:space="0" w:color="auto"/>
              </w:divBdr>
            </w:div>
            <w:div w:id="1981035248">
              <w:marLeft w:val="0"/>
              <w:marRight w:val="0"/>
              <w:marTop w:val="0"/>
              <w:marBottom w:val="0"/>
              <w:divBdr>
                <w:top w:val="none" w:sz="0" w:space="0" w:color="auto"/>
                <w:left w:val="none" w:sz="0" w:space="0" w:color="auto"/>
                <w:bottom w:val="none" w:sz="0" w:space="0" w:color="auto"/>
                <w:right w:val="none" w:sz="0" w:space="0" w:color="auto"/>
              </w:divBdr>
            </w:div>
            <w:div w:id="994576819">
              <w:marLeft w:val="0"/>
              <w:marRight w:val="0"/>
              <w:marTop w:val="0"/>
              <w:marBottom w:val="0"/>
              <w:divBdr>
                <w:top w:val="none" w:sz="0" w:space="0" w:color="auto"/>
                <w:left w:val="none" w:sz="0" w:space="0" w:color="auto"/>
                <w:bottom w:val="none" w:sz="0" w:space="0" w:color="auto"/>
                <w:right w:val="none" w:sz="0" w:space="0" w:color="auto"/>
              </w:divBdr>
            </w:div>
            <w:div w:id="422576888">
              <w:marLeft w:val="0"/>
              <w:marRight w:val="0"/>
              <w:marTop w:val="0"/>
              <w:marBottom w:val="0"/>
              <w:divBdr>
                <w:top w:val="none" w:sz="0" w:space="0" w:color="auto"/>
                <w:left w:val="none" w:sz="0" w:space="0" w:color="auto"/>
                <w:bottom w:val="none" w:sz="0" w:space="0" w:color="auto"/>
                <w:right w:val="none" w:sz="0" w:space="0" w:color="auto"/>
              </w:divBdr>
            </w:div>
            <w:div w:id="2135326129">
              <w:marLeft w:val="0"/>
              <w:marRight w:val="0"/>
              <w:marTop w:val="0"/>
              <w:marBottom w:val="0"/>
              <w:divBdr>
                <w:top w:val="none" w:sz="0" w:space="0" w:color="auto"/>
                <w:left w:val="none" w:sz="0" w:space="0" w:color="auto"/>
                <w:bottom w:val="none" w:sz="0" w:space="0" w:color="auto"/>
                <w:right w:val="none" w:sz="0" w:space="0" w:color="auto"/>
              </w:divBdr>
            </w:div>
            <w:div w:id="447894890">
              <w:marLeft w:val="0"/>
              <w:marRight w:val="0"/>
              <w:marTop w:val="0"/>
              <w:marBottom w:val="0"/>
              <w:divBdr>
                <w:top w:val="none" w:sz="0" w:space="0" w:color="auto"/>
                <w:left w:val="none" w:sz="0" w:space="0" w:color="auto"/>
                <w:bottom w:val="none" w:sz="0" w:space="0" w:color="auto"/>
                <w:right w:val="none" w:sz="0" w:space="0" w:color="auto"/>
              </w:divBdr>
            </w:div>
            <w:div w:id="1459301566">
              <w:marLeft w:val="0"/>
              <w:marRight w:val="0"/>
              <w:marTop w:val="0"/>
              <w:marBottom w:val="0"/>
              <w:divBdr>
                <w:top w:val="none" w:sz="0" w:space="0" w:color="auto"/>
                <w:left w:val="none" w:sz="0" w:space="0" w:color="auto"/>
                <w:bottom w:val="none" w:sz="0" w:space="0" w:color="auto"/>
                <w:right w:val="none" w:sz="0" w:space="0" w:color="auto"/>
              </w:divBdr>
            </w:div>
            <w:div w:id="87165293">
              <w:marLeft w:val="0"/>
              <w:marRight w:val="0"/>
              <w:marTop w:val="0"/>
              <w:marBottom w:val="0"/>
              <w:divBdr>
                <w:top w:val="none" w:sz="0" w:space="0" w:color="auto"/>
                <w:left w:val="none" w:sz="0" w:space="0" w:color="auto"/>
                <w:bottom w:val="none" w:sz="0" w:space="0" w:color="auto"/>
                <w:right w:val="none" w:sz="0" w:space="0" w:color="auto"/>
              </w:divBdr>
            </w:div>
            <w:div w:id="887570732">
              <w:marLeft w:val="0"/>
              <w:marRight w:val="0"/>
              <w:marTop w:val="0"/>
              <w:marBottom w:val="0"/>
              <w:divBdr>
                <w:top w:val="none" w:sz="0" w:space="0" w:color="auto"/>
                <w:left w:val="none" w:sz="0" w:space="0" w:color="auto"/>
                <w:bottom w:val="none" w:sz="0" w:space="0" w:color="auto"/>
                <w:right w:val="none" w:sz="0" w:space="0" w:color="auto"/>
              </w:divBdr>
            </w:div>
            <w:div w:id="1519156296">
              <w:marLeft w:val="0"/>
              <w:marRight w:val="0"/>
              <w:marTop w:val="0"/>
              <w:marBottom w:val="0"/>
              <w:divBdr>
                <w:top w:val="none" w:sz="0" w:space="0" w:color="auto"/>
                <w:left w:val="none" w:sz="0" w:space="0" w:color="auto"/>
                <w:bottom w:val="none" w:sz="0" w:space="0" w:color="auto"/>
                <w:right w:val="none" w:sz="0" w:space="0" w:color="auto"/>
              </w:divBdr>
            </w:div>
            <w:div w:id="1885217693">
              <w:marLeft w:val="0"/>
              <w:marRight w:val="0"/>
              <w:marTop w:val="0"/>
              <w:marBottom w:val="0"/>
              <w:divBdr>
                <w:top w:val="none" w:sz="0" w:space="0" w:color="auto"/>
                <w:left w:val="none" w:sz="0" w:space="0" w:color="auto"/>
                <w:bottom w:val="none" w:sz="0" w:space="0" w:color="auto"/>
                <w:right w:val="none" w:sz="0" w:space="0" w:color="auto"/>
              </w:divBdr>
            </w:div>
            <w:div w:id="1391230212">
              <w:marLeft w:val="0"/>
              <w:marRight w:val="0"/>
              <w:marTop w:val="0"/>
              <w:marBottom w:val="0"/>
              <w:divBdr>
                <w:top w:val="none" w:sz="0" w:space="0" w:color="auto"/>
                <w:left w:val="none" w:sz="0" w:space="0" w:color="auto"/>
                <w:bottom w:val="none" w:sz="0" w:space="0" w:color="auto"/>
                <w:right w:val="none" w:sz="0" w:space="0" w:color="auto"/>
              </w:divBdr>
            </w:div>
            <w:div w:id="568081230">
              <w:marLeft w:val="0"/>
              <w:marRight w:val="0"/>
              <w:marTop w:val="0"/>
              <w:marBottom w:val="0"/>
              <w:divBdr>
                <w:top w:val="none" w:sz="0" w:space="0" w:color="auto"/>
                <w:left w:val="none" w:sz="0" w:space="0" w:color="auto"/>
                <w:bottom w:val="none" w:sz="0" w:space="0" w:color="auto"/>
                <w:right w:val="none" w:sz="0" w:space="0" w:color="auto"/>
              </w:divBdr>
            </w:div>
            <w:div w:id="125547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01424">
      <w:bodyDiv w:val="1"/>
      <w:marLeft w:val="0"/>
      <w:marRight w:val="0"/>
      <w:marTop w:val="0"/>
      <w:marBottom w:val="0"/>
      <w:divBdr>
        <w:top w:val="none" w:sz="0" w:space="0" w:color="auto"/>
        <w:left w:val="none" w:sz="0" w:space="0" w:color="auto"/>
        <w:bottom w:val="none" w:sz="0" w:space="0" w:color="auto"/>
        <w:right w:val="none" w:sz="0" w:space="0" w:color="auto"/>
      </w:divBdr>
      <w:divsChild>
        <w:div w:id="1974211197">
          <w:marLeft w:val="0"/>
          <w:marRight w:val="0"/>
          <w:marTop w:val="0"/>
          <w:marBottom w:val="0"/>
          <w:divBdr>
            <w:top w:val="none" w:sz="0" w:space="0" w:color="auto"/>
            <w:left w:val="none" w:sz="0" w:space="0" w:color="auto"/>
            <w:bottom w:val="none" w:sz="0" w:space="0" w:color="auto"/>
            <w:right w:val="none" w:sz="0" w:space="0" w:color="auto"/>
          </w:divBdr>
          <w:divsChild>
            <w:div w:id="885801264">
              <w:marLeft w:val="0"/>
              <w:marRight w:val="0"/>
              <w:marTop w:val="0"/>
              <w:marBottom w:val="0"/>
              <w:divBdr>
                <w:top w:val="none" w:sz="0" w:space="0" w:color="auto"/>
                <w:left w:val="none" w:sz="0" w:space="0" w:color="auto"/>
                <w:bottom w:val="none" w:sz="0" w:space="0" w:color="auto"/>
                <w:right w:val="none" w:sz="0" w:space="0" w:color="auto"/>
              </w:divBdr>
            </w:div>
            <w:div w:id="2042970485">
              <w:marLeft w:val="0"/>
              <w:marRight w:val="0"/>
              <w:marTop w:val="0"/>
              <w:marBottom w:val="0"/>
              <w:divBdr>
                <w:top w:val="none" w:sz="0" w:space="0" w:color="auto"/>
                <w:left w:val="none" w:sz="0" w:space="0" w:color="auto"/>
                <w:bottom w:val="none" w:sz="0" w:space="0" w:color="auto"/>
                <w:right w:val="none" w:sz="0" w:space="0" w:color="auto"/>
              </w:divBdr>
            </w:div>
            <w:div w:id="1206530808">
              <w:marLeft w:val="0"/>
              <w:marRight w:val="0"/>
              <w:marTop w:val="0"/>
              <w:marBottom w:val="0"/>
              <w:divBdr>
                <w:top w:val="none" w:sz="0" w:space="0" w:color="auto"/>
                <w:left w:val="none" w:sz="0" w:space="0" w:color="auto"/>
                <w:bottom w:val="none" w:sz="0" w:space="0" w:color="auto"/>
                <w:right w:val="none" w:sz="0" w:space="0" w:color="auto"/>
              </w:divBdr>
            </w:div>
            <w:div w:id="19562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7183">
      <w:bodyDiv w:val="1"/>
      <w:marLeft w:val="0"/>
      <w:marRight w:val="0"/>
      <w:marTop w:val="0"/>
      <w:marBottom w:val="0"/>
      <w:divBdr>
        <w:top w:val="none" w:sz="0" w:space="0" w:color="auto"/>
        <w:left w:val="none" w:sz="0" w:space="0" w:color="auto"/>
        <w:bottom w:val="none" w:sz="0" w:space="0" w:color="auto"/>
        <w:right w:val="none" w:sz="0" w:space="0" w:color="auto"/>
      </w:divBdr>
      <w:divsChild>
        <w:div w:id="868176954">
          <w:marLeft w:val="0"/>
          <w:marRight w:val="0"/>
          <w:marTop w:val="0"/>
          <w:marBottom w:val="0"/>
          <w:divBdr>
            <w:top w:val="none" w:sz="0" w:space="0" w:color="auto"/>
            <w:left w:val="none" w:sz="0" w:space="0" w:color="auto"/>
            <w:bottom w:val="none" w:sz="0" w:space="0" w:color="auto"/>
            <w:right w:val="none" w:sz="0" w:space="0" w:color="auto"/>
          </w:divBdr>
          <w:divsChild>
            <w:div w:id="206994558">
              <w:marLeft w:val="0"/>
              <w:marRight w:val="0"/>
              <w:marTop w:val="0"/>
              <w:marBottom w:val="0"/>
              <w:divBdr>
                <w:top w:val="none" w:sz="0" w:space="0" w:color="auto"/>
                <w:left w:val="none" w:sz="0" w:space="0" w:color="auto"/>
                <w:bottom w:val="none" w:sz="0" w:space="0" w:color="auto"/>
                <w:right w:val="none" w:sz="0" w:space="0" w:color="auto"/>
              </w:divBdr>
            </w:div>
            <w:div w:id="476075347">
              <w:marLeft w:val="0"/>
              <w:marRight w:val="0"/>
              <w:marTop w:val="0"/>
              <w:marBottom w:val="0"/>
              <w:divBdr>
                <w:top w:val="none" w:sz="0" w:space="0" w:color="auto"/>
                <w:left w:val="none" w:sz="0" w:space="0" w:color="auto"/>
                <w:bottom w:val="none" w:sz="0" w:space="0" w:color="auto"/>
                <w:right w:val="none" w:sz="0" w:space="0" w:color="auto"/>
              </w:divBdr>
            </w:div>
            <w:div w:id="636640501">
              <w:marLeft w:val="0"/>
              <w:marRight w:val="0"/>
              <w:marTop w:val="0"/>
              <w:marBottom w:val="0"/>
              <w:divBdr>
                <w:top w:val="none" w:sz="0" w:space="0" w:color="auto"/>
                <w:left w:val="none" w:sz="0" w:space="0" w:color="auto"/>
                <w:bottom w:val="none" w:sz="0" w:space="0" w:color="auto"/>
                <w:right w:val="none" w:sz="0" w:space="0" w:color="auto"/>
              </w:divBdr>
            </w:div>
            <w:div w:id="1030491987">
              <w:marLeft w:val="0"/>
              <w:marRight w:val="0"/>
              <w:marTop w:val="0"/>
              <w:marBottom w:val="0"/>
              <w:divBdr>
                <w:top w:val="none" w:sz="0" w:space="0" w:color="auto"/>
                <w:left w:val="none" w:sz="0" w:space="0" w:color="auto"/>
                <w:bottom w:val="none" w:sz="0" w:space="0" w:color="auto"/>
                <w:right w:val="none" w:sz="0" w:space="0" w:color="auto"/>
              </w:divBdr>
            </w:div>
            <w:div w:id="1691026310">
              <w:marLeft w:val="0"/>
              <w:marRight w:val="0"/>
              <w:marTop w:val="0"/>
              <w:marBottom w:val="0"/>
              <w:divBdr>
                <w:top w:val="none" w:sz="0" w:space="0" w:color="auto"/>
                <w:left w:val="none" w:sz="0" w:space="0" w:color="auto"/>
                <w:bottom w:val="none" w:sz="0" w:space="0" w:color="auto"/>
                <w:right w:val="none" w:sz="0" w:space="0" w:color="auto"/>
              </w:divBdr>
            </w:div>
            <w:div w:id="1905676314">
              <w:marLeft w:val="0"/>
              <w:marRight w:val="0"/>
              <w:marTop w:val="0"/>
              <w:marBottom w:val="0"/>
              <w:divBdr>
                <w:top w:val="none" w:sz="0" w:space="0" w:color="auto"/>
                <w:left w:val="none" w:sz="0" w:space="0" w:color="auto"/>
                <w:bottom w:val="none" w:sz="0" w:space="0" w:color="auto"/>
                <w:right w:val="none" w:sz="0" w:space="0" w:color="auto"/>
              </w:divBdr>
            </w:div>
            <w:div w:id="195062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439">
      <w:bodyDiv w:val="1"/>
      <w:marLeft w:val="0"/>
      <w:marRight w:val="0"/>
      <w:marTop w:val="0"/>
      <w:marBottom w:val="0"/>
      <w:divBdr>
        <w:top w:val="none" w:sz="0" w:space="0" w:color="auto"/>
        <w:left w:val="none" w:sz="0" w:space="0" w:color="auto"/>
        <w:bottom w:val="none" w:sz="0" w:space="0" w:color="auto"/>
        <w:right w:val="none" w:sz="0" w:space="0" w:color="auto"/>
      </w:divBdr>
    </w:div>
    <w:div w:id="1348410089">
      <w:bodyDiv w:val="1"/>
      <w:marLeft w:val="0"/>
      <w:marRight w:val="0"/>
      <w:marTop w:val="0"/>
      <w:marBottom w:val="0"/>
      <w:divBdr>
        <w:top w:val="none" w:sz="0" w:space="0" w:color="auto"/>
        <w:left w:val="none" w:sz="0" w:space="0" w:color="auto"/>
        <w:bottom w:val="none" w:sz="0" w:space="0" w:color="auto"/>
        <w:right w:val="none" w:sz="0" w:space="0" w:color="auto"/>
      </w:divBdr>
    </w:div>
    <w:div w:id="1354265324">
      <w:bodyDiv w:val="1"/>
      <w:marLeft w:val="0"/>
      <w:marRight w:val="0"/>
      <w:marTop w:val="0"/>
      <w:marBottom w:val="0"/>
      <w:divBdr>
        <w:top w:val="none" w:sz="0" w:space="0" w:color="auto"/>
        <w:left w:val="none" w:sz="0" w:space="0" w:color="auto"/>
        <w:bottom w:val="none" w:sz="0" w:space="0" w:color="auto"/>
        <w:right w:val="none" w:sz="0" w:space="0" w:color="auto"/>
      </w:divBdr>
    </w:div>
    <w:div w:id="1355182212">
      <w:bodyDiv w:val="1"/>
      <w:marLeft w:val="0"/>
      <w:marRight w:val="0"/>
      <w:marTop w:val="0"/>
      <w:marBottom w:val="0"/>
      <w:divBdr>
        <w:top w:val="none" w:sz="0" w:space="0" w:color="auto"/>
        <w:left w:val="none" w:sz="0" w:space="0" w:color="auto"/>
        <w:bottom w:val="none" w:sz="0" w:space="0" w:color="auto"/>
        <w:right w:val="none" w:sz="0" w:space="0" w:color="auto"/>
      </w:divBdr>
      <w:divsChild>
        <w:div w:id="154998607">
          <w:marLeft w:val="0"/>
          <w:marRight w:val="0"/>
          <w:marTop w:val="0"/>
          <w:marBottom w:val="0"/>
          <w:divBdr>
            <w:top w:val="none" w:sz="0" w:space="0" w:color="auto"/>
            <w:left w:val="none" w:sz="0" w:space="0" w:color="auto"/>
            <w:bottom w:val="none" w:sz="0" w:space="0" w:color="auto"/>
            <w:right w:val="none" w:sz="0" w:space="0" w:color="auto"/>
          </w:divBdr>
          <w:divsChild>
            <w:div w:id="1800106320">
              <w:marLeft w:val="0"/>
              <w:marRight w:val="0"/>
              <w:marTop w:val="0"/>
              <w:marBottom w:val="0"/>
              <w:divBdr>
                <w:top w:val="none" w:sz="0" w:space="0" w:color="auto"/>
                <w:left w:val="none" w:sz="0" w:space="0" w:color="auto"/>
                <w:bottom w:val="none" w:sz="0" w:space="0" w:color="auto"/>
                <w:right w:val="none" w:sz="0" w:space="0" w:color="auto"/>
              </w:divBdr>
            </w:div>
            <w:div w:id="1038047967">
              <w:marLeft w:val="0"/>
              <w:marRight w:val="0"/>
              <w:marTop w:val="0"/>
              <w:marBottom w:val="0"/>
              <w:divBdr>
                <w:top w:val="none" w:sz="0" w:space="0" w:color="auto"/>
                <w:left w:val="none" w:sz="0" w:space="0" w:color="auto"/>
                <w:bottom w:val="none" w:sz="0" w:space="0" w:color="auto"/>
                <w:right w:val="none" w:sz="0" w:space="0" w:color="auto"/>
              </w:divBdr>
            </w:div>
            <w:div w:id="1123227083">
              <w:marLeft w:val="0"/>
              <w:marRight w:val="0"/>
              <w:marTop w:val="0"/>
              <w:marBottom w:val="0"/>
              <w:divBdr>
                <w:top w:val="none" w:sz="0" w:space="0" w:color="auto"/>
                <w:left w:val="none" w:sz="0" w:space="0" w:color="auto"/>
                <w:bottom w:val="none" w:sz="0" w:space="0" w:color="auto"/>
                <w:right w:val="none" w:sz="0" w:space="0" w:color="auto"/>
              </w:divBdr>
            </w:div>
            <w:div w:id="267546171">
              <w:marLeft w:val="0"/>
              <w:marRight w:val="0"/>
              <w:marTop w:val="0"/>
              <w:marBottom w:val="0"/>
              <w:divBdr>
                <w:top w:val="none" w:sz="0" w:space="0" w:color="auto"/>
                <w:left w:val="none" w:sz="0" w:space="0" w:color="auto"/>
                <w:bottom w:val="none" w:sz="0" w:space="0" w:color="auto"/>
                <w:right w:val="none" w:sz="0" w:space="0" w:color="auto"/>
              </w:divBdr>
            </w:div>
            <w:div w:id="1845315261">
              <w:marLeft w:val="0"/>
              <w:marRight w:val="0"/>
              <w:marTop w:val="0"/>
              <w:marBottom w:val="0"/>
              <w:divBdr>
                <w:top w:val="none" w:sz="0" w:space="0" w:color="auto"/>
                <w:left w:val="none" w:sz="0" w:space="0" w:color="auto"/>
                <w:bottom w:val="none" w:sz="0" w:space="0" w:color="auto"/>
                <w:right w:val="none" w:sz="0" w:space="0" w:color="auto"/>
              </w:divBdr>
            </w:div>
            <w:div w:id="1845170076">
              <w:marLeft w:val="0"/>
              <w:marRight w:val="0"/>
              <w:marTop w:val="0"/>
              <w:marBottom w:val="0"/>
              <w:divBdr>
                <w:top w:val="none" w:sz="0" w:space="0" w:color="auto"/>
                <w:left w:val="none" w:sz="0" w:space="0" w:color="auto"/>
                <w:bottom w:val="none" w:sz="0" w:space="0" w:color="auto"/>
                <w:right w:val="none" w:sz="0" w:space="0" w:color="auto"/>
              </w:divBdr>
            </w:div>
            <w:div w:id="1424178857">
              <w:marLeft w:val="0"/>
              <w:marRight w:val="0"/>
              <w:marTop w:val="0"/>
              <w:marBottom w:val="0"/>
              <w:divBdr>
                <w:top w:val="none" w:sz="0" w:space="0" w:color="auto"/>
                <w:left w:val="none" w:sz="0" w:space="0" w:color="auto"/>
                <w:bottom w:val="none" w:sz="0" w:space="0" w:color="auto"/>
                <w:right w:val="none" w:sz="0" w:space="0" w:color="auto"/>
              </w:divBdr>
            </w:div>
            <w:div w:id="171199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51966">
      <w:bodyDiv w:val="1"/>
      <w:marLeft w:val="0"/>
      <w:marRight w:val="0"/>
      <w:marTop w:val="0"/>
      <w:marBottom w:val="0"/>
      <w:divBdr>
        <w:top w:val="none" w:sz="0" w:space="0" w:color="auto"/>
        <w:left w:val="none" w:sz="0" w:space="0" w:color="auto"/>
        <w:bottom w:val="none" w:sz="0" w:space="0" w:color="auto"/>
        <w:right w:val="none" w:sz="0" w:space="0" w:color="auto"/>
      </w:divBdr>
    </w:div>
    <w:div w:id="1365207137">
      <w:bodyDiv w:val="1"/>
      <w:marLeft w:val="0"/>
      <w:marRight w:val="0"/>
      <w:marTop w:val="0"/>
      <w:marBottom w:val="0"/>
      <w:divBdr>
        <w:top w:val="none" w:sz="0" w:space="0" w:color="auto"/>
        <w:left w:val="none" w:sz="0" w:space="0" w:color="auto"/>
        <w:bottom w:val="none" w:sz="0" w:space="0" w:color="auto"/>
        <w:right w:val="none" w:sz="0" w:space="0" w:color="auto"/>
      </w:divBdr>
      <w:divsChild>
        <w:div w:id="24067038">
          <w:marLeft w:val="0"/>
          <w:marRight w:val="0"/>
          <w:marTop w:val="0"/>
          <w:marBottom w:val="0"/>
          <w:divBdr>
            <w:top w:val="none" w:sz="0" w:space="0" w:color="auto"/>
            <w:left w:val="none" w:sz="0" w:space="0" w:color="auto"/>
            <w:bottom w:val="none" w:sz="0" w:space="0" w:color="auto"/>
            <w:right w:val="none" w:sz="0" w:space="0" w:color="auto"/>
          </w:divBdr>
          <w:divsChild>
            <w:div w:id="830366463">
              <w:marLeft w:val="0"/>
              <w:marRight w:val="0"/>
              <w:marTop w:val="0"/>
              <w:marBottom w:val="0"/>
              <w:divBdr>
                <w:top w:val="none" w:sz="0" w:space="0" w:color="auto"/>
                <w:left w:val="none" w:sz="0" w:space="0" w:color="auto"/>
                <w:bottom w:val="none" w:sz="0" w:space="0" w:color="auto"/>
                <w:right w:val="none" w:sz="0" w:space="0" w:color="auto"/>
              </w:divBdr>
            </w:div>
            <w:div w:id="1718118040">
              <w:marLeft w:val="0"/>
              <w:marRight w:val="0"/>
              <w:marTop w:val="0"/>
              <w:marBottom w:val="0"/>
              <w:divBdr>
                <w:top w:val="none" w:sz="0" w:space="0" w:color="auto"/>
                <w:left w:val="none" w:sz="0" w:space="0" w:color="auto"/>
                <w:bottom w:val="none" w:sz="0" w:space="0" w:color="auto"/>
                <w:right w:val="none" w:sz="0" w:space="0" w:color="auto"/>
              </w:divBdr>
            </w:div>
            <w:div w:id="54395015">
              <w:marLeft w:val="0"/>
              <w:marRight w:val="0"/>
              <w:marTop w:val="0"/>
              <w:marBottom w:val="0"/>
              <w:divBdr>
                <w:top w:val="none" w:sz="0" w:space="0" w:color="auto"/>
                <w:left w:val="none" w:sz="0" w:space="0" w:color="auto"/>
                <w:bottom w:val="none" w:sz="0" w:space="0" w:color="auto"/>
                <w:right w:val="none" w:sz="0" w:space="0" w:color="auto"/>
              </w:divBdr>
            </w:div>
            <w:div w:id="897865883">
              <w:marLeft w:val="0"/>
              <w:marRight w:val="0"/>
              <w:marTop w:val="0"/>
              <w:marBottom w:val="0"/>
              <w:divBdr>
                <w:top w:val="none" w:sz="0" w:space="0" w:color="auto"/>
                <w:left w:val="none" w:sz="0" w:space="0" w:color="auto"/>
                <w:bottom w:val="none" w:sz="0" w:space="0" w:color="auto"/>
                <w:right w:val="none" w:sz="0" w:space="0" w:color="auto"/>
              </w:divBdr>
            </w:div>
            <w:div w:id="1144736209">
              <w:marLeft w:val="0"/>
              <w:marRight w:val="0"/>
              <w:marTop w:val="0"/>
              <w:marBottom w:val="0"/>
              <w:divBdr>
                <w:top w:val="none" w:sz="0" w:space="0" w:color="auto"/>
                <w:left w:val="none" w:sz="0" w:space="0" w:color="auto"/>
                <w:bottom w:val="none" w:sz="0" w:space="0" w:color="auto"/>
                <w:right w:val="none" w:sz="0" w:space="0" w:color="auto"/>
              </w:divBdr>
            </w:div>
            <w:div w:id="1943877133">
              <w:marLeft w:val="0"/>
              <w:marRight w:val="0"/>
              <w:marTop w:val="0"/>
              <w:marBottom w:val="0"/>
              <w:divBdr>
                <w:top w:val="none" w:sz="0" w:space="0" w:color="auto"/>
                <w:left w:val="none" w:sz="0" w:space="0" w:color="auto"/>
                <w:bottom w:val="none" w:sz="0" w:space="0" w:color="auto"/>
                <w:right w:val="none" w:sz="0" w:space="0" w:color="auto"/>
              </w:divBdr>
            </w:div>
            <w:div w:id="51912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4864">
      <w:bodyDiv w:val="1"/>
      <w:marLeft w:val="0"/>
      <w:marRight w:val="0"/>
      <w:marTop w:val="0"/>
      <w:marBottom w:val="0"/>
      <w:divBdr>
        <w:top w:val="none" w:sz="0" w:space="0" w:color="auto"/>
        <w:left w:val="none" w:sz="0" w:space="0" w:color="auto"/>
        <w:bottom w:val="none" w:sz="0" w:space="0" w:color="auto"/>
        <w:right w:val="none" w:sz="0" w:space="0" w:color="auto"/>
      </w:divBdr>
      <w:divsChild>
        <w:div w:id="497615534">
          <w:marLeft w:val="0"/>
          <w:marRight w:val="0"/>
          <w:marTop w:val="0"/>
          <w:marBottom w:val="0"/>
          <w:divBdr>
            <w:top w:val="none" w:sz="0" w:space="0" w:color="auto"/>
            <w:left w:val="none" w:sz="0" w:space="0" w:color="auto"/>
            <w:bottom w:val="none" w:sz="0" w:space="0" w:color="auto"/>
            <w:right w:val="none" w:sz="0" w:space="0" w:color="auto"/>
          </w:divBdr>
          <w:divsChild>
            <w:div w:id="719864907">
              <w:marLeft w:val="0"/>
              <w:marRight w:val="0"/>
              <w:marTop w:val="0"/>
              <w:marBottom w:val="0"/>
              <w:divBdr>
                <w:top w:val="none" w:sz="0" w:space="0" w:color="auto"/>
                <w:left w:val="none" w:sz="0" w:space="0" w:color="auto"/>
                <w:bottom w:val="none" w:sz="0" w:space="0" w:color="auto"/>
                <w:right w:val="none" w:sz="0" w:space="0" w:color="auto"/>
              </w:divBdr>
            </w:div>
            <w:div w:id="2127192670">
              <w:marLeft w:val="0"/>
              <w:marRight w:val="0"/>
              <w:marTop w:val="0"/>
              <w:marBottom w:val="0"/>
              <w:divBdr>
                <w:top w:val="none" w:sz="0" w:space="0" w:color="auto"/>
                <w:left w:val="none" w:sz="0" w:space="0" w:color="auto"/>
                <w:bottom w:val="none" w:sz="0" w:space="0" w:color="auto"/>
                <w:right w:val="none" w:sz="0" w:space="0" w:color="auto"/>
              </w:divBdr>
            </w:div>
            <w:div w:id="128295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2171">
      <w:bodyDiv w:val="1"/>
      <w:marLeft w:val="0"/>
      <w:marRight w:val="0"/>
      <w:marTop w:val="0"/>
      <w:marBottom w:val="0"/>
      <w:divBdr>
        <w:top w:val="none" w:sz="0" w:space="0" w:color="auto"/>
        <w:left w:val="none" w:sz="0" w:space="0" w:color="auto"/>
        <w:bottom w:val="none" w:sz="0" w:space="0" w:color="auto"/>
        <w:right w:val="none" w:sz="0" w:space="0" w:color="auto"/>
      </w:divBdr>
    </w:div>
    <w:div w:id="1375233006">
      <w:bodyDiv w:val="1"/>
      <w:marLeft w:val="0"/>
      <w:marRight w:val="0"/>
      <w:marTop w:val="0"/>
      <w:marBottom w:val="0"/>
      <w:divBdr>
        <w:top w:val="none" w:sz="0" w:space="0" w:color="auto"/>
        <w:left w:val="none" w:sz="0" w:space="0" w:color="auto"/>
        <w:bottom w:val="none" w:sz="0" w:space="0" w:color="auto"/>
        <w:right w:val="none" w:sz="0" w:space="0" w:color="auto"/>
      </w:divBdr>
      <w:divsChild>
        <w:div w:id="1882132516">
          <w:marLeft w:val="0"/>
          <w:marRight w:val="0"/>
          <w:marTop w:val="0"/>
          <w:marBottom w:val="0"/>
          <w:divBdr>
            <w:top w:val="none" w:sz="0" w:space="0" w:color="auto"/>
            <w:left w:val="none" w:sz="0" w:space="0" w:color="auto"/>
            <w:bottom w:val="none" w:sz="0" w:space="0" w:color="auto"/>
            <w:right w:val="none" w:sz="0" w:space="0" w:color="auto"/>
          </w:divBdr>
          <w:divsChild>
            <w:div w:id="1395661855">
              <w:marLeft w:val="0"/>
              <w:marRight w:val="0"/>
              <w:marTop w:val="0"/>
              <w:marBottom w:val="0"/>
              <w:divBdr>
                <w:top w:val="none" w:sz="0" w:space="0" w:color="auto"/>
                <w:left w:val="none" w:sz="0" w:space="0" w:color="auto"/>
                <w:bottom w:val="none" w:sz="0" w:space="0" w:color="auto"/>
                <w:right w:val="none" w:sz="0" w:space="0" w:color="auto"/>
              </w:divBdr>
            </w:div>
            <w:div w:id="1775439984">
              <w:marLeft w:val="0"/>
              <w:marRight w:val="0"/>
              <w:marTop w:val="0"/>
              <w:marBottom w:val="0"/>
              <w:divBdr>
                <w:top w:val="none" w:sz="0" w:space="0" w:color="auto"/>
                <w:left w:val="none" w:sz="0" w:space="0" w:color="auto"/>
                <w:bottom w:val="none" w:sz="0" w:space="0" w:color="auto"/>
                <w:right w:val="none" w:sz="0" w:space="0" w:color="auto"/>
              </w:divBdr>
            </w:div>
            <w:div w:id="439643051">
              <w:marLeft w:val="0"/>
              <w:marRight w:val="0"/>
              <w:marTop w:val="0"/>
              <w:marBottom w:val="0"/>
              <w:divBdr>
                <w:top w:val="none" w:sz="0" w:space="0" w:color="auto"/>
                <w:left w:val="none" w:sz="0" w:space="0" w:color="auto"/>
                <w:bottom w:val="none" w:sz="0" w:space="0" w:color="auto"/>
                <w:right w:val="none" w:sz="0" w:space="0" w:color="auto"/>
              </w:divBdr>
            </w:div>
            <w:div w:id="958220293">
              <w:marLeft w:val="0"/>
              <w:marRight w:val="0"/>
              <w:marTop w:val="0"/>
              <w:marBottom w:val="0"/>
              <w:divBdr>
                <w:top w:val="none" w:sz="0" w:space="0" w:color="auto"/>
                <w:left w:val="none" w:sz="0" w:space="0" w:color="auto"/>
                <w:bottom w:val="none" w:sz="0" w:space="0" w:color="auto"/>
                <w:right w:val="none" w:sz="0" w:space="0" w:color="auto"/>
              </w:divBdr>
            </w:div>
            <w:div w:id="1931699037">
              <w:marLeft w:val="0"/>
              <w:marRight w:val="0"/>
              <w:marTop w:val="0"/>
              <w:marBottom w:val="0"/>
              <w:divBdr>
                <w:top w:val="none" w:sz="0" w:space="0" w:color="auto"/>
                <w:left w:val="none" w:sz="0" w:space="0" w:color="auto"/>
                <w:bottom w:val="none" w:sz="0" w:space="0" w:color="auto"/>
                <w:right w:val="none" w:sz="0" w:space="0" w:color="auto"/>
              </w:divBdr>
            </w:div>
            <w:div w:id="239757044">
              <w:marLeft w:val="0"/>
              <w:marRight w:val="0"/>
              <w:marTop w:val="0"/>
              <w:marBottom w:val="0"/>
              <w:divBdr>
                <w:top w:val="none" w:sz="0" w:space="0" w:color="auto"/>
                <w:left w:val="none" w:sz="0" w:space="0" w:color="auto"/>
                <w:bottom w:val="none" w:sz="0" w:space="0" w:color="auto"/>
                <w:right w:val="none" w:sz="0" w:space="0" w:color="auto"/>
              </w:divBdr>
            </w:div>
            <w:div w:id="1285887896">
              <w:marLeft w:val="0"/>
              <w:marRight w:val="0"/>
              <w:marTop w:val="0"/>
              <w:marBottom w:val="0"/>
              <w:divBdr>
                <w:top w:val="none" w:sz="0" w:space="0" w:color="auto"/>
                <w:left w:val="none" w:sz="0" w:space="0" w:color="auto"/>
                <w:bottom w:val="none" w:sz="0" w:space="0" w:color="auto"/>
                <w:right w:val="none" w:sz="0" w:space="0" w:color="auto"/>
              </w:divBdr>
            </w:div>
            <w:div w:id="929387577">
              <w:marLeft w:val="0"/>
              <w:marRight w:val="0"/>
              <w:marTop w:val="0"/>
              <w:marBottom w:val="0"/>
              <w:divBdr>
                <w:top w:val="none" w:sz="0" w:space="0" w:color="auto"/>
                <w:left w:val="none" w:sz="0" w:space="0" w:color="auto"/>
                <w:bottom w:val="none" w:sz="0" w:space="0" w:color="auto"/>
                <w:right w:val="none" w:sz="0" w:space="0" w:color="auto"/>
              </w:divBdr>
            </w:div>
            <w:div w:id="1037393344">
              <w:marLeft w:val="0"/>
              <w:marRight w:val="0"/>
              <w:marTop w:val="0"/>
              <w:marBottom w:val="0"/>
              <w:divBdr>
                <w:top w:val="none" w:sz="0" w:space="0" w:color="auto"/>
                <w:left w:val="none" w:sz="0" w:space="0" w:color="auto"/>
                <w:bottom w:val="none" w:sz="0" w:space="0" w:color="auto"/>
                <w:right w:val="none" w:sz="0" w:space="0" w:color="auto"/>
              </w:divBdr>
            </w:div>
            <w:div w:id="1112438425">
              <w:marLeft w:val="0"/>
              <w:marRight w:val="0"/>
              <w:marTop w:val="0"/>
              <w:marBottom w:val="0"/>
              <w:divBdr>
                <w:top w:val="none" w:sz="0" w:space="0" w:color="auto"/>
                <w:left w:val="none" w:sz="0" w:space="0" w:color="auto"/>
                <w:bottom w:val="none" w:sz="0" w:space="0" w:color="auto"/>
                <w:right w:val="none" w:sz="0" w:space="0" w:color="auto"/>
              </w:divBdr>
            </w:div>
            <w:div w:id="1709136603">
              <w:marLeft w:val="0"/>
              <w:marRight w:val="0"/>
              <w:marTop w:val="0"/>
              <w:marBottom w:val="0"/>
              <w:divBdr>
                <w:top w:val="none" w:sz="0" w:space="0" w:color="auto"/>
                <w:left w:val="none" w:sz="0" w:space="0" w:color="auto"/>
                <w:bottom w:val="none" w:sz="0" w:space="0" w:color="auto"/>
                <w:right w:val="none" w:sz="0" w:space="0" w:color="auto"/>
              </w:divBdr>
            </w:div>
            <w:div w:id="559756705">
              <w:marLeft w:val="0"/>
              <w:marRight w:val="0"/>
              <w:marTop w:val="0"/>
              <w:marBottom w:val="0"/>
              <w:divBdr>
                <w:top w:val="none" w:sz="0" w:space="0" w:color="auto"/>
                <w:left w:val="none" w:sz="0" w:space="0" w:color="auto"/>
                <w:bottom w:val="none" w:sz="0" w:space="0" w:color="auto"/>
                <w:right w:val="none" w:sz="0" w:space="0" w:color="auto"/>
              </w:divBdr>
            </w:div>
            <w:div w:id="1677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547647">
      <w:bodyDiv w:val="1"/>
      <w:marLeft w:val="0"/>
      <w:marRight w:val="0"/>
      <w:marTop w:val="0"/>
      <w:marBottom w:val="0"/>
      <w:divBdr>
        <w:top w:val="none" w:sz="0" w:space="0" w:color="auto"/>
        <w:left w:val="none" w:sz="0" w:space="0" w:color="auto"/>
        <w:bottom w:val="none" w:sz="0" w:space="0" w:color="auto"/>
        <w:right w:val="none" w:sz="0" w:space="0" w:color="auto"/>
      </w:divBdr>
    </w:div>
    <w:div w:id="1427654818">
      <w:bodyDiv w:val="1"/>
      <w:marLeft w:val="0"/>
      <w:marRight w:val="0"/>
      <w:marTop w:val="0"/>
      <w:marBottom w:val="0"/>
      <w:divBdr>
        <w:top w:val="none" w:sz="0" w:space="0" w:color="auto"/>
        <w:left w:val="none" w:sz="0" w:space="0" w:color="auto"/>
        <w:bottom w:val="none" w:sz="0" w:space="0" w:color="auto"/>
        <w:right w:val="none" w:sz="0" w:space="0" w:color="auto"/>
      </w:divBdr>
    </w:div>
    <w:div w:id="1442334997">
      <w:bodyDiv w:val="1"/>
      <w:marLeft w:val="0"/>
      <w:marRight w:val="0"/>
      <w:marTop w:val="0"/>
      <w:marBottom w:val="0"/>
      <w:divBdr>
        <w:top w:val="none" w:sz="0" w:space="0" w:color="auto"/>
        <w:left w:val="none" w:sz="0" w:space="0" w:color="auto"/>
        <w:bottom w:val="none" w:sz="0" w:space="0" w:color="auto"/>
        <w:right w:val="none" w:sz="0" w:space="0" w:color="auto"/>
      </w:divBdr>
    </w:div>
    <w:div w:id="1452015687">
      <w:bodyDiv w:val="1"/>
      <w:marLeft w:val="0"/>
      <w:marRight w:val="0"/>
      <w:marTop w:val="0"/>
      <w:marBottom w:val="0"/>
      <w:divBdr>
        <w:top w:val="none" w:sz="0" w:space="0" w:color="auto"/>
        <w:left w:val="none" w:sz="0" w:space="0" w:color="auto"/>
        <w:bottom w:val="none" w:sz="0" w:space="0" w:color="auto"/>
        <w:right w:val="none" w:sz="0" w:space="0" w:color="auto"/>
      </w:divBdr>
      <w:divsChild>
        <w:div w:id="489056169">
          <w:marLeft w:val="0"/>
          <w:marRight w:val="0"/>
          <w:marTop w:val="0"/>
          <w:marBottom w:val="0"/>
          <w:divBdr>
            <w:top w:val="none" w:sz="0" w:space="0" w:color="auto"/>
            <w:left w:val="none" w:sz="0" w:space="0" w:color="auto"/>
            <w:bottom w:val="none" w:sz="0" w:space="0" w:color="auto"/>
            <w:right w:val="none" w:sz="0" w:space="0" w:color="auto"/>
          </w:divBdr>
          <w:divsChild>
            <w:div w:id="54102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1492">
      <w:bodyDiv w:val="1"/>
      <w:marLeft w:val="0"/>
      <w:marRight w:val="0"/>
      <w:marTop w:val="0"/>
      <w:marBottom w:val="0"/>
      <w:divBdr>
        <w:top w:val="none" w:sz="0" w:space="0" w:color="auto"/>
        <w:left w:val="none" w:sz="0" w:space="0" w:color="auto"/>
        <w:bottom w:val="none" w:sz="0" w:space="0" w:color="auto"/>
        <w:right w:val="none" w:sz="0" w:space="0" w:color="auto"/>
      </w:divBdr>
      <w:divsChild>
        <w:div w:id="662507460">
          <w:marLeft w:val="0"/>
          <w:marRight w:val="0"/>
          <w:marTop w:val="0"/>
          <w:marBottom w:val="0"/>
          <w:divBdr>
            <w:top w:val="none" w:sz="0" w:space="0" w:color="auto"/>
            <w:left w:val="none" w:sz="0" w:space="0" w:color="auto"/>
            <w:bottom w:val="none" w:sz="0" w:space="0" w:color="auto"/>
            <w:right w:val="none" w:sz="0" w:space="0" w:color="auto"/>
          </w:divBdr>
          <w:divsChild>
            <w:div w:id="355928542">
              <w:marLeft w:val="0"/>
              <w:marRight w:val="0"/>
              <w:marTop w:val="0"/>
              <w:marBottom w:val="0"/>
              <w:divBdr>
                <w:top w:val="none" w:sz="0" w:space="0" w:color="auto"/>
                <w:left w:val="none" w:sz="0" w:space="0" w:color="auto"/>
                <w:bottom w:val="none" w:sz="0" w:space="0" w:color="auto"/>
                <w:right w:val="none" w:sz="0" w:space="0" w:color="auto"/>
              </w:divBdr>
            </w:div>
            <w:div w:id="396972951">
              <w:marLeft w:val="0"/>
              <w:marRight w:val="0"/>
              <w:marTop w:val="0"/>
              <w:marBottom w:val="0"/>
              <w:divBdr>
                <w:top w:val="none" w:sz="0" w:space="0" w:color="auto"/>
                <w:left w:val="none" w:sz="0" w:space="0" w:color="auto"/>
                <w:bottom w:val="none" w:sz="0" w:space="0" w:color="auto"/>
                <w:right w:val="none" w:sz="0" w:space="0" w:color="auto"/>
              </w:divBdr>
            </w:div>
            <w:div w:id="648442366">
              <w:marLeft w:val="0"/>
              <w:marRight w:val="0"/>
              <w:marTop w:val="0"/>
              <w:marBottom w:val="0"/>
              <w:divBdr>
                <w:top w:val="none" w:sz="0" w:space="0" w:color="auto"/>
                <w:left w:val="none" w:sz="0" w:space="0" w:color="auto"/>
                <w:bottom w:val="none" w:sz="0" w:space="0" w:color="auto"/>
                <w:right w:val="none" w:sz="0" w:space="0" w:color="auto"/>
              </w:divBdr>
            </w:div>
            <w:div w:id="654261837">
              <w:marLeft w:val="0"/>
              <w:marRight w:val="0"/>
              <w:marTop w:val="0"/>
              <w:marBottom w:val="0"/>
              <w:divBdr>
                <w:top w:val="none" w:sz="0" w:space="0" w:color="auto"/>
                <w:left w:val="none" w:sz="0" w:space="0" w:color="auto"/>
                <w:bottom w:val="none" w:sz="0" w:space="0" w:color="auto"/>
                <w:right w:val="none" w:sz="0" w:space="0" w:color="auto"/>
              </w:divBdr>
            </w:div>
            <w:div w:id="880168900">
              <w:marLeft w:val="0"/>
              <w:marRight w:val="0"/>
              <w:marTop w:val="0"/>
              <w:marBottom w:val="0"/>
              <w:divBdr>
                <w:top w:val="none" w:sz="0" w:space="0" w:color="auto"/>
                <w:left w:val="none" w:sz="0" w:space="0" w:color="auto"/>
                <w:bottom w:val="none" w:sz="0" w:space="0" w:color="auto"/>
                <w:right w:val="none" w:sz="0" w:space="0" w:color="auto"/>
              </w:divBdr>
            </w:div>
            <w:div w:id="19191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10924">
      <w:bodyDiv w:val="1"/>
      <w:marLeft w:val="0"/>
      <w:marRight w:val="0"/>
      <w:marTop w:val="0"/>
      <w:marBottom w:val="0"/>
      <w:divBdr>
        <w:top w:val="none" w:sz="0" w:space="0" w:color="auto"/>
        <w:left w:val="none" w:sz="0" w:space="0" w:color="auto"/>
        <w:bottom w:val="none" w:sz="0" w:space="0" w:color="auto"/>
        <w:right w:val="none" w:sz="0" w:space="0" w:color="auto"/>
      </w:divBdr>
    </w:div>
    <w:div w:id="1461461196">
      <w:bodyDiv w:val="1"/>
      <w:marLeft w:val="0"/>
      <w:marRight w:val="0"/>
      <w:marTop w:val="0"/>
      <w:marBottom w:val="0"/>
      <w:divBdr>
        <w:top w:val="none" w:sz="0" w:space="0" w:color="auto"/>
        <w:left w:val="none" w:sz="0" w:space="0" w:color="auto"/>
        <w:bottom w:val="none" w:sz="0" w:space="0" w:color="auto"/>
        <w:right w:val="none" w:sz="0" w:space="0" w:color="auto"/>
      </w:divBdr>
      <w:divsChild>
        <w:div w:id="1428650088">
          <w:marLeft w:val="0"/>
          <w:marRight w:val="0"/>
          <w:marTop w:val="0"/>
          <w:marBottom w:val="0"/>
          <w:divBdr>
            <w:top w:val="none" w:sz="0" w:space="0" w:color="auto"/>
            <w:left w:val="none" w:sz="0" w:space="0" w:color="auto"/>
            <w:bottom w:val="none" w:sz="0" w:space="0" w:color="auto"/>
            <w:right w:val="none" w:sz="0" w:space="0" w:color="auto"/>
          </w:divBdr>
          <w:divsChild>
            <w:div w:id="1350911480">
              <w:marLeft w:val="0"/>
              <w:marRight w:val="0"/>
              <w:marTop w:val="0"/>
              <w:marBottom w:val="0"/>
              <w:divBdr>
                <w:top w:val="none" w:sz="0" w:space="0" w:color="auto"/>
                <w:left w:val="none" w:sz="0" w:space="0" w:color="auto"/>
                <w:bottom w:val="none" w:sz="0" w:space="0" w:color="auto"/>
                <w:right w:val="none" w:sz="0" w:space="0" w:color="auto"/>
              </w:divBdr>
            </w:div>
            <w:div w:id="1524703487">
              <w:marLeft w:val="0"/>
              <w:marRight w:val="0"/>
              <w:marTop w:val="0"/>
              <w:marBottom w:val="0"/>
              <w:divBdr>
                <w:top w:val="none" w:sz="0" w:space="0" w:color="auto"/>
                <w:left w:val="none" w:sz="0" w:space="0" w:color="auto"/>
                <w:bottom w:val="none" w:sz="0" w:space="0" w:color="auto"/>
                <w:right w:val="none" w:sz="0" w:space="0" w:color="auto"/>
              </w:divBdr>
            </w:div>
            <w:div w:id="1786652190">
              <w:marLeft w:val="0"/>
              <w:marRight w:val="0"/>
              <w:marTop w:val="0"/>
              <w:marBottom w:val="0"/>
              <w:divBdr>
                <w:top w:val="none" w:sz="0" w:space="0" w:color="auto"/>
                <w:left w:val="none" w:sz="0" w:space="0" w:color="auto"/>
                <w:bottom w:val="none" w:sz="0" w:space="0" w:color="auto"/>
                <w:right w:val="none" w:sz="0" w:space="0" w:color="auto"/>
              </w:divBdr>
            </w:div>
            <w:div w:id="1906991276">
              <w:marLeft w:val="0"/>
              <w:marRight w:val="0"/>
              <w:marTop w:val="0"/>
              <w:marBottom w:val="0"/>
              <w:divBdr>
                <w:top w:val="none" w:sz="0" w:space="0" w:color="auto"/>
                <w:left w:val="none" w:sz="0" w:space="0" w:color="auto"/>
                <w:bottom w:val="none" w:sz="0" w:space="0" w:color="auto"/>
                <w:right w:val="none" w:sz="0" w:space="0" w:color="auto"/>
              </w:divBdr>
            </w:div>
            <w:div w:id="1169754863">
              <w:marLeft w:val="0"/>
              <w:marRight w:val="0"/>
              <w:marTop w:val="0"/>
              <w:marBottom w:val="0"/>
              <w:divBdr>
                <w:top w:val="none" w:sz="0" w:space="0" w:color="auto"/>
                <w:left w:val="none" w:sz="0" w:space="0" w:color="auto"/>
                <w:bottom w:val="none" w:sz="0" w:space="0" w:color="auto"/>
                <w:right w:val="none" w:sz="0" w:space="0" w:color="auto"/>
              </w:divBdr>
            </w:div>
            <w:div w:id="1833788303">
              <w:marLeft w:val="0"/>
              <w:marRight w:val="0"/>
              <w:marTop w:val="0"/>
              <w:marBottom w:val="0"/>
              <w:divBdr>
                <w:top w:val="none" w:sz="0" w:space="0" w:color="auto"/>
                <w:left w:val="none" w:sz="0" w:space="0" w:color="auto"/>
                <w:bottom w:val="none" w:sz="0" w:space="0" w:color="auto"/>
                <w:right w:val="none" w:sz="0" w:space="0" w:color="auto"/>
              </w:divBdr>
            </w:div>
            <w:div w:id="160245363">
              <w:marLeft w:val="0"/>
              <w:marRight w:val="0"/>
              <w:marTop w:val="0"/>
              <w:marBottom w:val="0"/>
              <w:divBdr>
                <w:top w:val="none" w:sz="0" w:space="0" w:color="auto"/>
                <w:left w:val="none" w:sz="0" w:space="0" w:color="auto"/>
                <w:bottom w:val="none" w:sz="0" w:space="0" w:color="auto"/>
                <w:right w:val="none" w:sz="0" w:space="0" w:color="auto"/>
              </w:divBdr>
            </w:div>
            <w:div w:id="541752791">
              <w:marLeft w:val="0"/>
              <w:marRight w:val="0"/>
              <w:marTop w:val="0"/>
              <w:marBottom w:val="0"/>
              <w:divBdr>
                <w:top w:val="none" w:sz="0" w:space="0" w:color="auto"/>
                <w:left w:val="none" w:sz="0" w:space="0" w:color="auto"/>
                <w:bottom w:val="none" w:sz="0" w:space="0" w:color="auto"/>
                <w:right w:val="none" w:sz="0" w:space="0" w:color="auto"/>
              </w:divBdr>
            </w:div>
            <w:div w:id="1005399361">
              <w:marLeft w:val="0"/>
              <w:marRight w:val="0"/>
              <w:marTop w:val="0"/>
              <w:marBottom w:val="0"/>
              <w:divBdr>
                <w:top w:val="none" w:sz="0" w:space="0" w:color="auto"/>
                <w:left w:val="none" w:sz="0" w:space="0" w:color="auto"/>
                <w:bottom w:val="none" w:sz="0" w:space="0" w:color="auto"/>
                <w:right w:val="none" w:sz="0" w:space="0" w:color="auto"/>
              </w:divBdr>
            </w:div>
            <w:div w:id="542013090">
              <w:marLeft w:val="0"/>
              <w:marRight w:val="0"/>
              <w:marTop w:val="0"/>
              <w:marBottom w:val="0"/>
              <w:divBdr>
                <w:top w:val="none" w:sz="0" w:space="0" w:color="auto"/>
                <w:left w:val="none" w:sz="0" w:space="0" w:color="auto"/>
                <w:bottom w:val="none" w:sz="0" w:space="0" w:color="auto"/>
                <w:right w:val="none" w:sz="0" w:space="0" w:color="auto"/>
              </w:divBdr>
            </w:div>
            <w:div w:id="1107506019">
              <w:marLeft w:val="0"/>
              <w:marRight w:val="0"/>
              <w:marTop w:val="0"/>
              <w:marBottom w:val="0"/>
              <w:divBdr>
                <w:top w:val="none" w:sz="0" w:space="0" w:color="auto"/>
                <w:left w:val="none" w:sz="0" w:space="0" w:color="auto"/>
                <w:bottom w:val="none" w:sz="0" w:space="0" w:color="auto"/>
                <w:right w:val="none" w:sz="0" w:space="0" w:color="auto"/>
              </w:divBdr>
            </w:div>
            <w:div w:id="2016495779">
              <w:marLeft w:val="0"/>
              <w:marRight w:val="0"/>
              <w:marTop w:val="0"/>
              <w:marBottom w:val="0"/>
              <w:divBdr>
                <w:top w:val="none" w:sz="0" w:space="0" w:color="auto"/>
                <w:left w:val="none" w:sz="0" w:space="0" w:color="auto"/>
                <w:bottom w:val="none" w:sz="0" w:space="0" w:color="auto"/>
                <w:right w:val="none" w:sz="0" w:space="0" w:color="auto"/>
              </w:divBdr>
            </w:div>
            <w:div w:id="9952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36651">
      <w:bodyDiv w:val="1"/>
      <w:marLeft w:val="0"/>
      <w:marRight w:val="0"/>
      <w:marTop w:val="0"/>
      <w:marBottom w:val="0"/>
      <w:divBdr>
        <w:top w:val="none" w:sz="0" w:space="0" w:color="auto"/>
        <w:left w:val="none" w:sz="0" w:space="0" w:color="auto"/>
        <w:bottom w:val="none" w:sz="0" w:space="0" w:color="auto"/>
        <w:right w:val="none" w:sz="0" w:space="0" w:color="auto"/>
      </w:divBdr>
    </w:div>
    <w:div w:id="1486241352">
      <w:bodyDiv w:val="1"/>
      <w:marLeft w:val="0"/>
      <w:marRight w:val="0"/>
      <w:marTop w:val="0"/>
      <w:marBottom w:val="0"/>
      <w:divBdr>
        <w:top w:val="none" w:sz="0" w:space="0" w:color="auto"/>
        <w:left w:val="none" w:sz="0" w:space="0" w:color="auto"/>
        <w:bottom w:val="none" w:sz="0" w:space="0" w:color="auto"/>
        <w:right w:val="none" w:sz="0" w:space="0" w:color="auto"/>
      </w:divBdr>
      <w:divsChild>
        <w:div w:id="1543327602">
          <w:marLeft w:val="0"/>
          <w:marRight w:val="0"/>
          <w:marTop w:val="0"/>
          <w:marBottom w:val="0"/>
          <w:divBdr>
            <w:top w:val="none" w:sz="0" w:space="0" w:color="auto"/>
            <w:left w:val="none" w:sz="0" w:space="0" w:color="auto"/>
            <w:bottom w:val="none" w:sz="0" w:space="0" w:color="auto"/>
            <w:right w:val="none" w:sz="0" w:space="0" w:color="auto"/>
          </w:divBdr>
          <w:divsChild>
            <w:div w:id="232784177">
              <w:marLeft w:val="0"/>
              <w:marRight w:val="0"/>
              <w:marTop w:val="0"/>
              <w:marBottom w:val="0"/>
              <w:divBdr>
                <w:top w:val="none" w:sz="0" w:space="0" w:color="auto"/>
                <w:left w:val="none" w:sz="0" w:space="0" w:color="auto"/>
                <w:bottom w:val="none" w:sz="0" w:space="0" w:color="auto"/>
                <w:right w:val="none" w:sz="0" w:space="0" w:color="auto"/>
              </w:divBdr>
            </w:div>
            <w:div w:id="702631351">
              <w:marLeft w:val="0"/>
              <w:marRight w:val="0"/>
              <w:marTop w:val="0"/>
              <w:marBottom w:val="0"/>
              <w:divBdr>
                <w:top w:val="none" w:sz="0" w:space="0" w:color="auto"/>
                <w:left w:val="none" w:sz="0" w:space="0" w:color="auto"/>
                <w:bottom w:val="none" w:sz="0" w:space="0" w:color="auto"/>
                <w:right w:val="none" w:sz="0" w:space="0" w:color="auto"/>
              </w:divBdr>
            </w:div>
            <w:div w:id="2012755478">
              <w:marLeft w:val="0"/>
              <w:marRight w:val="0"/>
              <w:marTop w:val="0"/>
              <w:marBottom w:val="0"/>
              <w:divBdr>
                <w:top w:val="none" w:sz="0" w:space="0" w:color="auto"/>
                <w:left w:val="none" w:sz="0" w:space="0" w:color="auto"/>
                <w:bottom w:val="none" w:sz="0" w:space="0" w:color="auto"/>
                <w:right w:val="none" w:sz="0" w:space="0" w:color="auto"/>
              </w:divBdr>
            </w:div>
            <w:div w:id="329405670">
              <w:marLeft w:val="0"/>
              <w:marRight w:val="0"/>
              <w:marTop w:val="0"/>
              <w:marBottom w:val="0"/>
              <w:divBdr>
                <w:top w:val="none" w:sz="0" w:space="0" w:color="auto"/>
                <w:left w:val="none" w:sz="0" w:space="0" w:color="auto"/>
                <w:bottom w:val="none" w:sz="0" w:space="0" w:color="auto"/>
                <w:right w:val="none" w:sz="0" w:space="0" w:color="auto"/>
              </w:divBdr>
            </w:div>
            <w:div w:id="3668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2356">
      <w:bodyDiv w:val="1"/>
      <w:marLeft w:val="0"/>
      <w:marRight w:val="0"/>
      <w:marTop w:val="0"/>
      <w:marBottom w:val="0"/>
      <w:divBdr>
        <w:top w:val="none" w:sz="0" w:space="0" w:color="auto"/>
        <w:left w:val="none" w:sz="0" w:space="0" w:color="auto"/>
        <w:bottom w:val="none" w:sz="0" w:space="0" w:color="auto"/>
        <w:right w:val="none" w:sz="0" w:space="0" w:color="auto"/>
      </w:divBdr>
      <w:divsChild>
        <w:div w:id="326640668">
          <w:marLeft w:val="0"/>
          <w:marRight w:val="0"/>
          <w:marTop w:val="0"/>
          <w:marBottom w:val="0"/>
          <w:divBdr>
            <w:top w:val="none" w:sz="0" w:space="0" w:color="auto"/>
            <w:left w:val="none" w:sz="0" w:space="0" w:color="auto"/>
            <w:bottom w:val="none" w:sz="0" w:space="0" w:color="auto"/>
            <w:right w:val="none" w:sz="0" w:space="0" w:color="auto"/>
          </w:divBdr>
          <w:divsChild>
            <w:div w:id="1743718000">
              <w:marLeft w:val="0"/>
              <w:marRight w:val="0"/>
              <w:marTop w:val="0"/>
              <w:marBottom w:val="0"/>
              <w:divBdr>
                <w:top w:val="none" w:sz="0" w:space="0" w:color="auto"/>
                <w:left w:val="none" w:sz="0" w:space="0" w:color="auto"/>
                <w:bottom w:val="none" w:sz="0" w:space="0" w:color="auto"/>
                <w:right w:val="none" w:sz="0" w:space="0" w:color="auto"/>
              </w:divBdr>
            </w:div>
            <w:div w:id="1979649249">
              <w:marLeft w:val="0"/>
              <w:marRight w:val="0"/>
              <w:marTop w:val="0"/>
              <w:marBottom w:val="0"/>
              <w:divBdr>
                <w:top w:val="none" w:sz="0" w:space="0" w:color="auto"/>
                <w:left w:val="none" w:sz="0" w:space="0" w:color="auto"/>
                <w:bottom w:val="none" w:sz="0" w:space="0" w:color="auto"/>
                <w:right w:val="none" w:sz="0" w:space="0" w:color="auto"/>
              </w:divBdr>
            </w:div>
            <w:div w:id="471943519">
              <w:marLeft w:val="0"/>
              <w:marRight w:val="0"/>
              <w:marTop w:val="0"/>
              <w:marBottom w:val="0"/>
              <w:divBdr>
                <w:top w:val="none" w:sz="0" w:space="0" w:color="auto"/>
                <w:left w:val="none" w:sz="0" w:space="0" w:color="auto"/>
                <w:bottom w:val="none" w:sz="0" w:space="0" w:color="auto"/>
                <w:right w:val="none" w:sz="0" w:space="0" w:color="auto"/>
              </w:divBdr>
            </w:div>
            <w:div w:id="1525704627">
              <w:marLeft w:val="0"/>
              <w:marRight w:val="0"/>
              <w:marTop w:val="0"/>
              <w:marBottom w:val="0"/>
              <w:divBdr>
                <w:top w:val="none" w:sz="0" w:space="0" w:color="auto"/>
                <w:left w:val="none" w:sz="0" w:space="0" w:color="auto"/>
                <w:bottom w:val="none" w:sz="0" w:space="0" w:color="auto"/>
                <w:right w:val="none" w:sz="0" w:space="0" w:color="auto"/>
              </w:divBdr>
            </w:div>
            <w:div w:id="1997369650">
              <w:marLeft w:val="0"/>
              <w:marRight w:val="0"/>
              <w:marTop w:val="0"/>
              <w:marBottom w:val="0"/>
              <w:divBdr>
                <w:top w:val="none" w:sz="0" w:space="0" w:color="auto"/>
                <w:left w:val="none" w:sz="0" w:space="0" w:color="auto"/>
                <w:bottom w:val="none" w:sz="0" w:space="0" w:color="auto"/>
                <w:right w:val="none" w:sz="0" w:space="0" w:color="auto"/>
              </w:divBdr>
            </w:div>
            <w:div w:id="1112283710">
              <w:marLeft w:val="0"/>
              <w:marRight w:val="0"/>
              <w:marTop w:val="0"/>
              <w:marBottom w:val="0"/>
              <w:divBdr>
                <w:top w:val="none" w:sz="0" w:space="0" w:color="auto"/>
                <w:left w:val="none" w:sz="0" w:space="0" w:color="auto"/>
                <w:bottom w:val="none" w:sz="0" w:space="0" w:color="auto"/>
                <w:right w:val="none" w:sz="0" w:space="0" w:color="auto"/>
              </w:divBdr>
            </w:div>
            <w:div w:id="1419013640">
              <w:marLeft w:val="0"/>
              <w:marRight w:val="0"/>
              <w:marTop w:val="0"/>
              <w:marBottom w:val="0"/>
              <w:divBdr>
                <w:top w:val="none" w:sz="0" w:space="0" w:color="auto"/>
                <w:left w:val="none" w:sz="0" w:space="0" w:color="auto"/>
                <w:bottom w:val="none" w:sz="0" w:space="0" w:color="auto"/>
                <w:right w:val="none" w:sz="0" w:space="0" w:color="auto"/>
              </w:divBdr>
            </w:div>
            <w:div w:id="1192835971">
              <w:marLeft w:val="0"/>
              <w:marRight w:val="0"/>
              <w:marTop w:val="0"/>
              <w:marBottom w:val="0"/>
              <w:divBdr>
                <w:top w:val="none" w:sz="0" w:space="0" w:color="auto"/>
                <w:left w:val="none" w:sz="0" w:space="0" w:color="auto"/>
                <w:bottom w:val="none" w:sz="0" w:space="0" w:color="auto"/>
                <w:right w:val="none" w:sz="0" w:space="0" w:color="auto"/>
              </w:divBdr>
            </w:div>
            <w:div w:id="591087307">
              <w:marLeft w:val="0"/>
              <w:marRight w:val="0"/>
              <w:marTop w:val="0"/>
              <w:marBottom w:val="0"/>
              <w:divBdr>
                <w:top w:val="none" w:sz="0" w:space="0" w:color="auto"/>
                <w:left w:val="none" w:sz="0" w:space="0" w:color="auto"/>
                <w:bottom w:val="none" w:sz="0" w:space="0" w:color="auto"/>
                <w:right w:val="none" w:sz="0" w:space="0" w:color="auto"/>
              </w:divBdr>
            </w:div>
            <w:div w:id="1951234221">
              <w:marLeft w:val="0"/>
              <w:marRight w:val="0"/>
              <w:marTop w:val="0"/>
              <w:marBottom w:val="0"/>
              <w:divBdr>
                <w:top w:val="none" w:sz="0" w:space="0" w:color="auto"/>
                <w:left w:val="none" w:sz="0" w:space="0" w:color="auto"/>
                <w:bottom w:val="none" w:sz="0" w:space="0" w:color="auto"/>
                <w:right w:val="none" w:sz="0" w:space="0" w:color="auto"/>
              </w:divBdr>
            </w:div>
            <w:div w:id="564337914">
              <w:marLeft w:val="0"/>
              <w:marRight w:val="0"/>
              <w:marTop w:val="0"/>
              <w:marBottom w:val="0"/>
              <w:divBdr>
                <w:top w:val="none" w:sz="0" w:space="0" w:color="auto"/>
                <w:left w:val="none" w:sz="0" w:space="0" w:color="auto"/>
                <w:bottom w:val="none" w:sz="0" w:space="0" w:color="auto"/>
                <w:right w:val="none" w:sz="0" w:space="0" w:color="auto"/>
              </w:divBdr>
            </w:div>
            <w:div w:id="702369072">
              <w:marLeft w:val="0"/>
              <w:marRight w:val="0"/>
              <w:marTop w:val="0"/>
              <w:marBottom w:val="0"/>
              <w:divBdr>
                <w:top w:val="none" w:sz="0" w:space="0" w:color="auto"/>
                <w:left w:val="none" w:sz="0" w:space="0" w:color="auto"/>
                <w:bottom w:val="none" w:sz="0" w:space="0" w:color="auto"/>
                <w:right w:val="none" w:sz="0" w:space="0" w:color="auto"/>
              </w:divBdr>
            </w:div>
            <w:div w:id="1280334142">
              <w:marLeft w:val="0"/>
              <w:marRight w:val="0"/>
              <w:marTop w:val="0"/>
              <w:marBottom w:val="0"/>
              <w:divBdr>
                <w:top w:val="none" w:sz="0" w:space="0" w:color="auto"/>
                <w:left w:val="none" w:sz="0" w:space="0" w:color="auto"/>
                <w:bottom w:val="none" w:sz="0" w:space="0" w:color="auto"/>
                <w:right w:val="none" w:sz="0" w:space="0" w:color="auto"/>
              </w:divBdr>
            </w:div>
            <w:div w:id="1306739956">
              <w:marLeft w:val="0"/>
              <w:marRight w:val="0"/>
              <w:marTop w:val="0"/>
              <w:marBottom w:val="0"/>
              <w:divBdr>
                <w:top w:val="none" w:sz="0" w:space="0" w:color="auto"/>
                <w:left w:val="none" w:sz="0" w:space="0" w:color="auto"/>
                <w:bottom w:val="none" w:sz="0" w:space="0" w:color="auto"/>
                <w:right w:val="none" w:sz="0" w:space="0" w:color="auto"/>
              </w:divBdr>
            </w:div>
            <w:div w:id="1552426279">
              <w:marLeft w:val="0"/>
              <w:marRight w:val="0"/>
              <w:marTop w:val="0"/>
              <w:marBottom w:val="0"/>
              <w:divBdr>
                <w:top w:val="none" w:sz="0" w:space="0" w:color="auto"/>
                <w:left w:val="none" w:sz="0" w:space="0" w:color="auto"/>
                <w:bottom w:val="none" w:sz="0" w:space="0" w:color="auto"/>
                <w:right w:val="none" w:sz="0" w:space="0" w:color="auto"/>
              </w:divBdr>
            </w:div>
            <w:div w:id="1415784259">
              <w:marLeft w:val="0"/>
              <w:marRight w:val="0"/>
              <w:marTop w:val="0"/>
              <w:marBottom w:val="0"/>
              <w:divBdr>
                <w:top w:val="none" w:sz="0" w:space="0" w:color="auto"/>
                <w:left w:val="none" w:sz="0" w:space="0" w:color="auto"/>
                <w:bottom w:val="none" w:sz="0" w:space="0" w:color="auto"/>
                <w:right w:val="none" w:sz="0" w:space="0" w:color="auto"/>
              </w:divBdr>
            </w:div>
            <w:div w:id="1307667189">
              <w:marLeft w:val="0"/>
              <w:marRight w:val="0"/>
              <w:marTop w:val="0"/>
              <w:marBottom w:val="0"/>
              <w:divBdr>
                <w:top w:val="none" w:sz="0" w:space="0" w:color="auto"/>
                <w:left w:val="none" w:sz="0" w:space="0" w:color="auto"/>
                <w:bottom w:val="none" w:sz="0" w:space="0" w:color="auto"/>
                <w:right w:val="none" w:sz="0" w:space="0" w:color="auto"/>
              </w:divBdr>
            </w:div>
            <w:div w:id="1478650448">
              <w:marLeft w:val="0"/>
              <w:marRight w:val="0"/>
              <w:marTop w:val="0"/>
              <w:marBottom w:val="0"/>
              <w:divBdr>
                <w:top w:val="none" w:sz="0" w:space="0" w:color="auto"/>
                <w:left w:val="none" w:sz="0" w:space="0" w:color="auto"/>
                <w:bottom w:val="none" w:sz="0" w:space="0" w:color="auto"/>
                <w:right w:val="none" w:sz="0" w:space="0" w:color="auto"/>
              </w:divBdr>
            </w:div>
            <w:div w:id="739836471">
              <w:marLeft w:val="0"/>
              <w:marRight w:val="0"/>
              <w:marTop w:val="0"/>
              <w:marBottom w:val="0"/>
              <w:divBdr>
                <w:top w:val="none" w:sz="0" w:space="0" w:color="auto"/>
                <w:left w:val="none" w:sz="0" w:space="0" w:color="auto"/>
                <w:bottom w:val="none" w:sz="0" w:space="0" w:color="auto"/>
                <w:right w:val="none" w:sz="0" w:space="0" w:color="auto"/>
              </w:divBdr>
            </w:div>
            <w:div w:id="1998338209">
              <w:marLeft w:val="0"/>
              <w:marRight w:val="0"/>
              <w:marTop w:val="0"/>
              <w:marBottom w:val="0"/>
              <w:divBdr>
                <w:top w:val="none" w:sz="0" w:space="0" w:color="auto"/>
                <w:left w:val="none" w:sz="0" w:space="0" w:color="auto"/>
                <w:bottom w:val="none" w:sz="0" w:space="0" w:color="auto"/>
                <w:right w:val="none" w:sz="0" w:space="0" w:color="auto"/>
              </w:divBdr>
            </w:div>
            <w:div w:id="150563895">
              <w:marLeft w:val="0"/>
              <w:marRight w:val="0"/>
              <w:marTop w:val="0"/>
              <w:marBottom w:val="0"/>
              <w:divBdr>
                <w:top w:val="none" w:sz="0" w:space="0" w:color="auto"/>
                <w:left w:val="none" w:sz="0" w:space="0" w:color="auto"/>
                <w:bottom w:val="none" w:sz="0" w:space="0" w:color="auto"/>
                <w:right w:val="none" w:sz="0" w:space="0" w:color="auto"/>
              </w:divBdr>
            </w:div>
            <w:div w:id="718744486">
              <w:marLeft w:val="0"/>
              <w:marRight w:val="0"/>
              <w:marTop w:val="0"/>
              <w:marBottom w:val="0"/>
              <w:divBdr>
                <w:top w:val="none" w:sz="0" w:space="0" w:color="auto"/>
                <w:left w:val="none" w:sz="0" w:space="0" w:color="auto"/>
                <w:bottom w:val="none" w:sz="0" w:space="0" w:color="auto"/>
                <w:right w:val="none" w:sz="0" w:space="0" w:color="auto"/>
              </w:divBdr>
            </w:div>
            <w:div w:id="36324251">
              <w:marLeft w:val="0"/>
              <w:marRight w:val="0"/>
              <w:marTop w:val="0"/>
              <w:marBottom w:val="0"/>
              <w:divBdr>
                <w:top w:val="none" w:sz="0" w:space="0" w:color="auto"/>
                <w:left w:val="none" w:sz="0" w:space="0" w:color="auto"/>
                <w:bottom w:val="none" w:sz="0" w:space="0" w:color="auto"/>
                <w:right w:val="none" w:sz="0" w:space="0" w:color="auto"/>
              </w:divBdr>
            </w:div>
            <w:div w:id="897865744">
              <w:marLeft w:val="0"/>
              <w:marRight w:val="0"/>
              <w:marTop w:val="0"/>
              <w:marBottom w:val="0"/>
              <w:divBdr>
                <w:top w:val="none" w:sz="0" w:space="0" w:color="auto"/>
                <w:left w:val="none" w:sz="0" w:space="0" w:color="auto"/>
                <w:bottom w:val="none" w:sz="0" w:space="0" w:color="auto"/>
                <w:right w:val="none" w:sz="0" w:space="0" w:color="auto"/>
              </w:divBdr>
            </w:div>
            <w:div w:id="203644241">
              <w:marLeft w:val="0"/>
              <w:marRight w:val="0"/>
              <w:marTop w:val="0"/>
              <w:marBottom w:val="0"/>
              <w:divBdr>
                <w:top w:val="none" w:sz="0" w:space="0" w:color="auto"/>
                <w:left w:val="none" w:sz="0" w:space="0" w:color="auto"/>
                <w:bottom w:val="none" w:sz="0" w:space="0" w:color="auto"/>
                <w:right w:val="none" w:sz="0" w:space="0" w:color="auto"/>
              </w:divBdr>
            </w:div>
            <w:div w:id="4617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5754">
      <w:bodyDiv w:val="1"/>
      <w:marLeft w:val="0"/>
      <w:marRight w:val="0"/>
      <w:marTop w:val="0"/>
      <w:marBottom w:val="0"/>
      <w:divBdr>
        <w:top w:val="none" w:sz="0" w:space="0" w:color="auto"/>
        <w:left w:val="none" w:sz="0" w:space="0" w:color="auto"/>
        <w:bottom w:val="none" w:sz="0" w:space="0" w:color="auto"/>
        <w:right w:val="none" w:sz="0" w:space="0" w:color="auto"/>
      </w:divBdr>
      <w:divsChild>
        <w:div w:id="1390033546">
          <w:marLeft w:val="0"/>
          <w:marRight w:val="0"/>
          <w:marTop w:val="0"/>
          <w:marBottom w:val="0"/>
          <w:divBdr>
            <w:top w:val="none" w:sz="0" w:space="0" w:color="auto"/>
            <w:left w:val="none" w:sz="0" w:space="0" w:color="auto"/>
            <w:bottom w:val="none" w:sz="0" w:space="0" w:color="auto"/>
            <w:right w:val="none" w:sz="0" w:space="0" w:color="auto"/>
          </w:divBdr>
          <w:divsChild>
            <w:div w:id="322316925">
              <w:marLeft w:val="0"/>
              <w:marRight w:val="0"/>
              <w:marTop w:val="0"/>
              <w:marBottom w:val="0"/>
              <w:divBdr>
                <w:top w:val="none" w:sz="0" w:space="0" w:color="auto"/>
                <w:left w:val="none" w:sz="0" w:space="0" w:color="auto"/>
                <w:bottom w:val="none" w:sz="0" w:space="0" w:color="auto"/>
                <w:right w:val="none" w:sz="0" w:space="0" w:color="auto"/>
              </w:divBdr>
            </w:div>
            <w:div w:id="567157814">
              <w:marLeft w:val="0"/>
              <w:marRight w:val="0"/>
              <w:marTop w:val="0"/>
              <w:marBottom w:val="0"/>
              <w:divBdr>
                <w:top w:val="none" w:sz="0" w:space="0" w:color="auto"/>
                <w:left w:val="none" w:sz="0" w:space="0" w:color="auto"/>
                <w:bottom w:val="none" w:sz="0" w:space="0" w:color="auto"/>
                <w:right w:val="none" w:sz="0" w:space="0" w:color="auto"/>
              </w:divBdr>
            </w:div>
            <w:div w:id="1341857494">
              <w:marLeft w:val="0"/>
              <w:marRight w:val="0"/>
              <w:marTop w:val="0"/>
              <w:marBottom w:val="0"/>
              <w:divBdr>
                <w:top w:val="none" w:sz="0" w:space="0" w:color="auto"/>
                <w:left w:val="none" w:sz="0" w:space="0" w:color="auto"/>
                <w:bottom w:val="none" w:sz="0" w:space="0" w:color="auto"/>
                <w:right w:val="none" w:sz="0" w:space="0" w:color="auto"/>
              </w:divBdr>
            </w:div>
            <w:div w:id="540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6219">
      <w:bodyDiv w:val="1"/>
      <w:marLeft w:val="0"/>
      <w:marRight w:val="0"/>
      <w:marTop w:val="0"/>
      <w:marBottom w:val="0"/>
      <w:divBdr>
        <w:top w:val="none" w:sz="0" w:space="0" w:color="auto"/>
        <w:left w:val="none" w:sz="0" w:space="0" w:color="auto"/>
        <w:bottom w:val="none" w:sz="0" w:space="0" w:color="auto"/>
        <w:right w:val="none" w:sz="0" w:space="0" w:color="auto"/>
      </w:divBdr>
    </w:div>
    <w:div w:id="1546065000">
      <w:bodyDiv w:val="1"/>
      <w:marLeft w:val="0"/>
      <w:marRight w:val="0"/>
      <w:marTop w:val="0"/>
      <w:marBottom w:val="0"/>
      <w:divBdr>
        <w:top w:val="none" w:sz="0" w:space="0" w:color="auto"/>
        <w:left w:val="none" w:sz="0" w:space="0" w:color="auto"/>
        <w:bottom w:val="none" w:sz="0" w:space="0" w:color="auto"/>
        <w:right w:val="none" w:sz="0" w:space="0" w:color="auto"/>
      </w:divBdr>
    </w:div>
    <w:div w:id="1554610815">
      <w:bodyDiv w:val="1"/>
      <w:marLeft w:val="0"/>
      <w:marRight w:val="0"/>
      <w:marTop w:val="0"/>
      <w:marBottom w:val="0"/>
      <w:divBdr>
        <w:top w:val="none" w:sz="0" w:space="0" w:color="auto"/>
        <w:left w:val="none" w:sz="0" w:space="0" w:color="auto"/>
        <w:bottom w:val="none" w:sz="0" w:space="0" w:color="auto"/>
        <w:right w:val="none" w:sz="0" w:space="0" w:color="auto"/>
      </w:divBdr>
    </w:div>
    <w:div w:id="1570849471">
      <w:bodyDiv w:val="1"/>
      <w:marLeft w:val="0"/>
      <w:marRight w:val="0"/>
      <w:marTop w:val="0"/>
      <w:marBottom w:val="0"/>
      <w:divBdr>
        <w:top w:val="none" w:sz="0" w:space="0" w:color="auto"/>
        <w:left w:val="none" w:sz="0" w:space="0" w:color="auto"/>
        <w:bottom w:val="none" w:sz="0" w:space="0" w:color="auto"/>
        <w:right w:val="none" w:sz="0" w:space="0" w:color="auto"/>
      </w:divBdr>
    </w:div>
    <w:div w:id="1571578170">
      <w:bodyDiv w:val="1"/>
      <w:marLeft w:val="0"/>
      <w:marRight w:val="0"/>
      <w:marTop w:val="0"/>
      <w:marBottom w:val="0"/>
      <w:divBdr>
        <w:top w:val="none" w:sz="0" w:space="0" w:color="auto"/>
        <w:left w:val="none" w:sz="0" w:space="0" w:color="auto"/>
        <w:bottom w:val="none" w:sz="0" w:space="0" w:color="auto"/>
        <w:right w:val="none" w:sz="0" w:space="0" w:color="auto"/>
      </w:divBdr>
      <w:divsChild>
        <w:div w:id="944845820">
          <w:marLeft w:val="0"/>
          <w:marRight w:val="0"/>
          <w:marTop w:val="0"/>
          <w:marBottom w:val="0"/>
          <w:divBdr>
            <w:top w:val="none" w:sz="0" w:space="0" w:color="auto"/>
            <w:left w:val="none" w:sz="0" w:space="0" w:color="auto"/>
            <w:bottom w:val="none" w:sz="0" w:space="0" w:color="auto"/>
            <w:right w:val="none" w:sz="0" w:space="0" w:color="auto"/>
          </w:divBdr>
          <w:divsChild>
            <w:div w:id="1206795384">
              <w:marLeft w:val="0"/>
              <w:marRight w:val="0"/>
              <w:marTop w:val="0"/>
              <w:marBottom w:val="0"/>
              <w:divBdr>
                <w:top w:val="none" w:sz="0" w:space="0" w:color="auto"/>
                <w:left w:val="none" w:sz="0" w:space="0" w:color="auto"/>
                <w:bottom w:val="none" w:sz="0" w:space="0" w:color="auto"/>
                <w:right w:val="none" w:sz="0" w:space="0" w:color="auto"/>
              </w:divBdr>
            </w:div>
            <w:div w:id="1352342525">
              <w:marLeft w:val="0"/>
              <w:marRight w:val="0"/>
              <w:marTop w:val="0"/>
              <w:marBottom w:val="0"/>
              <w:divBdr>
                <w:top w:val="none" w:sz="0" w:space="0" w:color="auto"/>
                <w:left w:val="none" w:sz="0" w:space="0" w:color="auto"/>
                <w:bottom w:val="none" w:sz="0" w:space="0" w:color="auto"/>
                <w:right w:val="none" w:sz="0" w:space="0" w:color="auto"/>
              </w:divBdr>
            </w:div>
            <w:div w:id="1119952048">
              <w:marLeft w:val="0"/>
              <w:marRight w:val="0"/>
              <w:marTop w:val="0"/>
              <w:marBottom w:val="0"/>
              <w:divBdr>
                <w:top w:val="none" w:sz="0" w:space="0" w:color="auto"/>
                <w:left w:val="none" w:sz="0" w:space="0" w:color="auto"/>
                <w:bottom w:val="none" w:sz="0" w:space="0" w:color="auto"/>
                <w:right w:val="none" w:sz="0" w:space="0" w:color="auto"/>
              </w:divBdr>
            </w:div>
            <w:div w:id="579408611">
              <w:marLeft w:val="0"/>
              <w:marRight w:val="0"/>
              <w:marTop w:val="0"/>
              <w:marBottom w:val="0"/>
              <w:divBdr>
                <w:top w:val="none" w:sz="0" w:space="0" w:color="auto"/>
                <w:left w:val="none" w:sz="0" w:space="0" w:color="auto"/>
                <w:bottom w:val="none" w:sz="0" w:space="0" w:color="auto"/>
                <w:right w:val="none" w:sz="0" w:space="0" w:color="auto"/>
              </w:divBdr>
            </w:div>
            <w:div w:id="377818841">
              <w:marLeft w:val="0"/>
              <w:marRight w:val="0"/>
              <w:marTop w:val="0"/>
              <w:marBottom w:val="0"/>
              <w:divBdr>
                <w:top w:val="none" w:sz="0" w:space="0" w:color="auto"/>
                <w:left w:val="none" w:sz="0" w:space="0" w:color="auto"/>
                <w:bottom w:val="none" w:sz="0" w:space="0" w:color="auto"/>
                <w:right w:val="none" w:sz="0" w:space="0" w:color="auto"/>
              </w:divBdr>
            </w:div>
            <w:div w:id="769787049">
              <w:marLeft w:val="0"/>
              <w:marRight w:val="0"/>
              <w:marTop w:val="0"/>
              <w:marBottom w:val="0"/>
              <w:divBdr>
                <w:top w:val="none" w:sz="0" w:space="0" w:color="auto"/>
                <w:left w:val="none" w:sz="0" w:space="0" w:color="auto"/>
                <w:bottom w:val="none" w:sz="0" w:space="0" w:color="auto"/>
                <w:right w:val="none" w:sz="0" w:space="0" w:color="auto"/>
              </w:divBdr>
            </w:div>
            <w:div w:id="1605841038">
              <w:marLeft w:val="0"/>
              <w:marRight w:val="0"/>
              <w:marTop w:val="0"/>
              <w:marBottom w:val="0"/>
              <w:divBdr>
                <w:top w:val="none" w:sz="0" w:space="0" w:color="auto"/>
                <w:left w:val="none" w:sz="0" w:space="0" w:color="auto"/>
                <w:bottom w:val="none" w:sz="0" w:space="0" w:color="auto"/>
                <w:right w:val="none" w:sz="0" w:space="0" w:color="auto"/>
              </w:divBdr>
            </w:div>
            <w:div w:id="13045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59829">
      <w:bodyDiv w:val="1"/>
      <w:marLeft w:val="0"/>
      <w:marRight w:val="0"/>
      <w:marTop w:val="0"/>
      <w:marBottom w:val="0"/>
      <w:divBdr>
        <w:top w:val="none" w:sz="0" w:space="0" w:color="auto"/>
        <w:left w:val="none" w:sz="0" w:space="0" w:color="auto"/>
        <w:bottom w:val="none" w:sz="0" w:space="0" w:color="auto"/>
        <w:right w:val="none" w:sz="0" w:space="0" w:color="auto"/>
      </w:divBdr>
    </w:div>
    <w:div w:id="1591741845">
      <w:bodyDiv w:val="1"/>
      <w:marLeft w:val="0"/>
      <w:marRight w:val="0"/>
      <w:marTop w:val="0"/>
      <w:marBottom w:val="0"/>
      <w:divBdr>
        <w:top w:val="none" w:sz="0" w:space="0" w:color="auto"/>
        <w:left w:val="none" w:sz="0" w:space="0" w:color="auto"/>
        <w:bottom w:val="none" w:sz="0" w:space="0" w:color="auto"/>
        <w:right w:val="none" w:sz="0" w:space="0" w:color="auto"/>
      </w:divBdr>
    </w:div>
    <w:div w:id="1595094937">
      <w:bodyDiv w:val="1"/>
      <w:marLeft w:val="0"/>
      <w:marRight w:val="0"/>
      <w:marTop w:val="0"/>
      <w:marBottom w:val="0"/>
      <w:divBdr>
        <w:top w:val="none" w:sz="0" w:space="0" w:color="auto"/>
        <w:left w:val="none" w:sz="0" w:space="0" w:color="auto"/>
        <w:bottom w:val="none" w:sz="0" w:space="0" w:color="auto"/>
        <w:right w:val="none" w:sz="0" w:space="0" w:color="auto"/>
      </w:divBdr>
      <w:divsChild>
        <w:div w:id="1254556971">
          <w:marLeft w:val="0"/>
          <w:marRight w:val="0"/>
          <w:marTop w:val="0"/>
          <w:marBottom w:val="0"/>
          <w:divBdr>
            <w:top w:val="none" w:sz="0" w:space="0" w:color="auto"/>
            <w:left w:val="none" w:sz="0" w:space="0" w:color="auto"/>
            <w:bottom w:val="none" w:sz="0" w:space="0" w:color="auto"/>
            <w:right w:val="none" w:sz="0" w:space="0" w:color="auto"/>
          </w:divBdr>
          <w:divsChild>
            <w:div w:id="608702236">
              <w:marLeft w:val="0"/>
              <w:marRight w:val="0"/>
              <w:marTop w:val="0"/>
              <w:marBottom w:val="0"/>
              <w:divBdr>
                <w:top w:val="none" w:sz="0" w:space="0" w:color="auto"/>
                <w:left w:val="none" w:sz="0" w:space="0" w:color="auto"/>
                <w:bottom w:val="none" w:sz="0" w:space="0" w:color="auto"/>
                <w:right w:val="none" w:sz="0" w:space="0" w:color="auto"/>
              </w:divBdr>
            </w:div>
            <w:div w:id="745418427">
              <w:marLeft w:val="0"/>
              <w:marRight w:val="0"/>
              <w:marTop w:val="0"/>
              <w:marBottom w:val="0"/>
              <w:divBdr>
                <w:top w:val="none" w:sz="0" w:space="0" w:color="auto"/>
                <w:left w:val="none" w:sz="0" w:space="0" w:color="auto"/>
                <w:bottom w:val="none" w:sz="0" w:space="0" w:color="auto"/>
                <w:right w:val="none" w:sz="0" w:space="0" w:color="auto"/>
              </w:divBdr>
            </w:div>
            <w:div w:id="1449012398">
              <w:marLeft w:val="0"/>
              <w:marRight w:val="0"/>
              <w:marTop w:val="0"/>
              <w:marBottom w:val="0"/>
              <w:divBdr>
                <w:top w:val="none" w:sz="0" w:space="0" w:color="auto"/>
                <w:left w:val="none" w:sz="0" w:space="0" w:color="auto"/>
                <w:bottom w:val="none" w:sz="0" w:space="0" w:color="auto"/>
                <w:right w:val="none" w:sz="0" w:space="0" w:color="auto"/>
              </w:divBdr>
            </w:div>
            <w:div w:id="904683782">
              <w:marLeft w:val="0"/>
              <w:marRight w:val="0"/>
              <w:marTop w:val="0"/>
              <w:marBottom w:val="0"/>
              <w:divBdr>
                <w:top w:val="none" w:sz="0" w:space="0" w:color="auto"/>
                <w:left w:val="none" w:sz="0" w:space="0" w:color="auto"/>
                <w:bottom w:val="none" w:sz="0" w:space="0" w:color="auto"/>
                <w:right w:val="none" w:sz="0" w:space="0" w:color="auto"/>
              </w:divBdr>
            </w:div>
            <w:div w:id="12058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72400">
      <w:bodyDiv w:val="1"/>
      <w:marLeft w:val="0"/>
      <w:marRight w:val="0"/>
      <w:marTop w:val="0"/>
      <w:marBottom w:val="0"/>
      <w:divBdr>
        <w:top w:val="none" w:sz="0" w:space="0" w:color="auto"/>
        <w:left w:val="none" w:sz="0" w:space="0" w:color="auto"/>
        <w:bottom w:val="none" w:sz="0" w:space="0" w:color="auto"/>
        <w:right w:val="none" w:sz="0" w:space="0" w:color="auto"/>
      </w:divBdr>
      <w:divsChild>
        <w:div w:id="930042625">
          <w:marLeft w:val="0"/>
          <w:marRight w:val="0"/>
          <w:marTop w:val="0"/>
          <w:marBottom w:val="0"/>
          <w:divBdr>
            <w:top w:val="none" w:sz="0" w:space="0" w:color="auto"/>
            <w:left w:val="none" w:sz="0" w:space="0" w:color="auto"/>
            <w:bottom w:val="none" w:sz="0" w:space="0" w:color="auto"/>
            <w:right w:val="none" w:sz="0" w:space="0" w:color="auto"/>
          </w:divBdr>
          <w:divsChild>
            <w:div w:id="8964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17078">
      <w:bodyDiv w:val="1"/>
      <w:marLeft w:val="0"/>
      <w:marRight w:val="0"/>
      <w:marTop w:val="0"/>
      <w:marBottom w:val="0"/>
      <w:divBdr>
        <w:top w:val="none" w:sz="0" w:space="0" w:color="auto"/>
        <w:left w:val="none" w:sz="0" w:space="0" w:color="auto"/>
        <w:bottom w:val="none" w:sz="0" w:space="0" w:color="auto"/>
        <w:right w:val="none" w:sz="0" w:space="0" w:color="auto"/>
      </w:divBdr>
    </w:div>
    <w:div w:id="1612080090">
      <w:bodyDiv w:val="1"/>
      <w:marLeft w:val="0"/>
      <w:marRight w:val="0"/>
      <w:marTop w:val="0"/>
      <w:marBottom w:val="0"/>
      <w:divBdr>
        <w:top w:val="none" w:sz="0" w:space="0" w:color="auto"/>
        <w:left w:val="none" w:sz="0" w:space="0" w:color="auto"/>
        <w:bottom w:val="none" w:sz="0" w:space="0" w:color="auto"/>
        <w:right w:val="none" w:sz="0" w:space="0" w:color="auto"/>
      </w:divBdr>
      <w:divsChild>
        <w:div w:id="797798977">
          <w:marLeft w:val="0"/>
          <w:marRight w:val="0"/>
          <w:marTop w:val="0"/>
          <w:marBottom w:val="0"/>
          <w:divBdr>
            <w:top w:val="none" w:sz="0" w:space="0" w:color="auto"/>
            <w:left w:val="none" w:sz="0" w:space="0" w:color="auto"/>
            <w:bottom w:val="none" w:sz="0" w:space="0" w:color="auto"/>
            <w:right w:val="none" w:sz="0" w:space="0" w:color="auto"/>
          </w:divBdr>
          <w:divsChild>
            <w:div w:id="260997116">
              <w:marLeft w:val="0"/>
              <w:marRight w:val="0"/>
              <w:marTop w:val="0"/>
              <w:marBottom w:val="0"/>
              <w:divBdr>
                <w:top w:val="none" w:sz="0" w:space="0" w:color="auto"/>
                <w:left w:val="none" w:sz="0" w:space="0" w:color="auto"/>
                <w:bottom w:val="none" w:sz="0" w:space="0" w:color="auto"/>
                <w:right w:val="none" w:sz="0" w:space="0" w:color="auto"/>
              </w:divBdr>
            </w:div>
            <w:div w:id="630787064">
              <w:marLeft w:val="0"/>
              <w:marRight w:val="0"/>
              <w:marTop w:val="0"/>
              <w:marBottom w:val="0"/>
              <w:divBdr>
                <w:top w:val="none" w:sz="0" w:space="0" w:color="auto"/>
                <w:left w:val="none" w:sz="0" w:space="0" w:color="auto"/>
                <w:bottom w:val="none" w:sz="0" w:space="0" w:color="auto"/>
                <w:right w:val="none" w:sz="0" w:space="0" w:color="auto"/>
              </w:divBdr>
            </w:div>
            <w:div w:id="912008555">
              <w:marLeft w:val="0"/>
              <w:marRight w:val="0"/>
              <w:marTop w:val="0"/>
              <w:marBottom w:val="0"/>
              <w:divBdr>
                <w:top w:val="none" w:sz="0" w:space="0" w:color="auto"/>
                <w:left w:val="none" w:sz="0" w:space="0" w:color="auto"/>
                <w:bottom w:val="none" w:sz="0" w:space="0" w:color="auto"/>
                <w:right w:val="none" w:sz="0" w:space="0" w:color="auto"/>
              </w:divBdr>
            </w:div>
            <w:div w:id="4817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71067">
      <w:bodyDiv w:val="1"/>
      <w:marLeft w:val="0"/>
      <w:marRight w:val="0"/>
      <w:marTop w:val="0"/>
      <w:marBottom w:val="0"/>
      <w:divBdr>
        <w:top w:val="none" w:sz="0" w:space="0" w:color="auto"/>
        <w:left w:val="none" w:sz="0" w:space="0" w:color="auto"/>
        <w:bottom w:val="none" w:sz="0" w:space="0" w:color="auto"/>
        <w:right w:val="none" w:sz="0" w:space="0" w:color="auto"/>
      </w:divBdr>
    </w:div>
    <w:div w:id="1633360420">
      <w:bodyDiv w:val="1"/>
      <w:marLeft w:val="0"/>
      <w:marRight w:val="0"/>
      <w:marTop w:val="0"/>
      <w:marBottom w:val="0"/>
      <w:divBdr>
        <w:top w:val="none" w:sz="0" w:space="0" w:color="auto"/>
        <w:left w:val="none" w:sz="0" w:space="0" w:color="auto"/>
        <w:bottom w:val="none" w:sz="0" w:space="0" w:color="auto"/>
        <w:right w:val="none" w:sz="0" w:space="0" w:color="auto"/>
      </w:divBdr>
    </w:div>
    <w:div w:id="1638758843">
      <w:bodyDiv w:val="1"/>
      <w:marLeft w:val="0"/>
      <w:marRight w:val="0"/>
      <w:marTop w:val="0"/>
      <w:marBottom w:val="0"/>
      <w:divBdr>
        <w:top w:val="none" w:sz="0" w:space="0" w:color="auto"/>
        <w:left w:val="none" w:sz="0" w:space="0" w:color="auto"/>
        <w:bottom w:val="none" w:sz="0" w:space="0" w:color="auto"/>
        <w:right w:val="none" w:sz="0" w:space="0" w:color="auto"/>
      </w:divBdr>
    </w:div>
    <w:div w:id="1650085979">
      <w:bodyDiv w:val="1"/>
      <w:marLeft w:val="0"/>
      <w:marRight w:val="0"/>
      <w:marTop w:val="0"/>
      <w:marBottom w:val="0"/>
      <w:divBdr>
        <w:top w:val="none" w:sz="0" w:space="0" w:color="auto"/>
        <w:left w:val="none" w:sz="0" w:space="0" w:color="auto"/>
        <w:bottom w:val="none" w:sz="0" w:space="0" w:color="auto"/>
        <w:right w:val="none" w:sz="0" w:space="0" w:color="auto"/>
      </w:divBdr>
      <w:divsChild>
        <w:div w:id="173879282">
          <w:marLeft w:val="0"/>
          <w:marRight w:val="0"/>
          <w:marTop w:val="0"/>
          <w:marBottom w:val="0"/>
          <w:divBdr>
            <w:top w:val="none" w:sz="0" w:space="0" w:color="auto"/>
            <w:left w:val="none" w:sz="0" w:space="0" w:color="auto"/>
            <w:bottom w:val="none" w:sz="0" w:space="0" w:color="auto"/>
            <w:right w:val="none" w:sz="0" w:space="0" w:color="auto"/>
          </w:divBdr>
          <w:divsChild>
            <w:div w:id="137579531">
              <w:marLeft w:val="0"/>
              <w:marRight w:val="0"/>
              <w:marTop w:val="0"/>
              <w:marBottom w:val="0"/>
              <w:divBdr>
                <w:top w:val="none" w:sz="0" w:space="0" w:color="auto"/>
                <w:left w:val="none" w:sz="0" w:space="0" w:color="auto"/>
                <w:bottom w:val="none" w:sz="0" w:space="0" w:color="auto"/>
                <w:right w:val="none" w:sz="0" w:space="0" w:color="auto"/>
              </w:divBdr>
            </w:div>
            <w:div w:id="296302246">
              <w:marLeft w:val="0"/>
              <w:marRight w:val="0"/>
              <w:marTop w:val="0"/>
              <w:marBottom w:val="0"/>
              <w:divBdr>
                <w:top w:val="none" w:sz="0" w:space="0" w:color="auto"/>
                <w:left w:val="none" w:sz="0" w:space="0" w:color="auto"/>
                <w:bottom w:val="none" w:sz="0" w:space="0" w:color="auto"/>
                <w:right w:val="none" w:sz="0" w:space="0" w:color="auto"/>
              </w:divBdr>
            </w:div>
            <w:div w:id="363751691">
              <w:marLeft w:val="0"/>
              <w:marRight w:val="0"/>
              <w:marTop w:val="0"/>
              <w:marBottom w:val="0"/>
              <w:divBdr>
                <w:top w:val="none" w:sz="0" w:space="0" w:color="auto"/>
                <w:left w:val="none" w:sz="0" w:space="0" w:color="auto"/>
                <w:bottom w:val="none" w:sz="0" w:space="0" w:color="auto"/>
                <w:right w:val="none" w:sz="0" w:space="0" w:color="auto"/>
              </w:divBdr>
            </w:div>
            <w:div w:id="828835921">
              <w:marLeft w:val="0"/>
              <w:marRight w:val="0"/>
              <w:marTop w:val="0"/>
              <w:marBottom w:val="0"/>
              <w:divBdr>
                <w:top w:val="none" w:sz="0" w:space="0" w:color="auto"/>
                <w:left w:val="none" w:sz="0" w:space="0" w:color="auto"/>
                <w:bottom w:val="none" w:sz="0" w:space="0" w:color="auto"/>
                <w:right w:val="none" w:sz="0" w:space="0" w:color="auto"/>
              </w:divBdr>
            </w:div>
            <w:div w:id="1524326060">
              <w:marLeft w:val="0"/>
              <w:marRight w:val="0"/>
              <w:marTop w:val="0"/>
              <w:marBottom w:val="0"/>
              <w:divBdr>
                <w:top w:val="none" w:sz="0" w:space="0" w:color="auto"/>
                <w:left w:val="none" w:sz="0" w:space="0" w:color="auto"/>
                <w:bottom w:val="none" w:sz="0" w:space="0" w:color="auto"/>
                <w:right w:val="none" w:sz="0" w:space="0" w:color="auto"/>
              </w:divBdr>
            </w:div>
            <w:div w:id="1861816862">
              <w:marLeft w:val="0"/>
              <w:marRight w:val="0"/>
              <w:marTop w:val="0"/>
              <w:marBottom w:val="0"/>
              <w:divBdr>
                <w:top w:val="none" w:sz="0" w:space="0" w:color="auto"/>
                <w:left w:val="none" w:sz="0" w:space="0" w:color="auto"/>
                <w:bottom w:val="none" w:sz="0" w:space="0" w:color="auto"/>
                <w:right w:val="none" w:sz="0" w:space="0" w:color="auto"/>
              </w:divBdr>
            </w:div>
            <w:div w:id="19250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7048">
      <w:bodyDiv w:val="1"/>
      <w:marLeft w:val="0"/>
      <w:marRight w:val="0"/>
      <w:marTop w:val="0"/>
      <w:marBottom w:val="0"/>
      <w:divBdr>
        <w:top w:val="none" w:sz="0" w:space="0" w:color="auto"/>
        <w:left w:val="none" w:sz="0" w:space="0" w:color="auto"/>
        <w:bottom w:val="none" w:sz="0" w:space="0" w:color="auto"/>
        <w:right w:val="none" w:sz="0" w:space="0" w:color="auto"/>
      </w:divBdr>
    </w:div>
    <w:div w:id="1686856370">
      <w:bodyDiv w:val="1"/>
      <w:marLeft w:val="0"/>
      <w:marRight w:val="0"/>
      <w:marTop w:val="0"/>
      <w:marBottom w:val="0"/>
      <w:divBdr>
        <w:top w:val="none" w:sz="0" w:space="0" w:color="auto"/>
        <w:left w:val="none" w:sz="0" w:space="0" w:color="auto"/>
        <w:bottom w:val="none" w:sz="0" w:space="0" w:color="auto"/>
        <w:right w:val="none" w:sz="0" w:space="0" w:color="auto"/>
      </w:divBdr>
      <w:divsChild>
        <w:div w:id="926306756">
          <w:marLeft w:val="0"/>
          <w:marRight w:val="0"/>
          <w:marTop w:val="0"/>
          <w:marBottom w:val="0"/>
          <w:divBdr>
            <w:top w:val="none" w:sz="0" w:space="0" w:color="auto"/>
            <w:left w:val="none" w:sz="0" w:space="0" w:color="auto"/>
            <w:bottom w:val="none" w:sz="0" w:space="0" w:color="auto"/>
            <w:right w:val="none" w:sz="0" w:space="0" w:color="auto"/>
          </w:divBdr>
          <w:divsChild>
            <w:div w:id="19892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17276">
      <w:bodyDiv w:val="1"/>
      <w:marLeft w:val="0"/>
      <w:marRight w:val="0"/>
      <w:marTop w:val="0"/>
      <w:marBottom w:val="0"/>
      <w:divBdr>
        <w:top w:val="none" w:sz="0" w:space="0" w:color="auto"/>
        <w:left w:val="none" w:sz="0" w:space="0" w:color="auto"/>
        <w:bottom w:val="none" w:sz="0" w:space="0" w:color="auto"/>
        <w:right w:val="none" w:sz="0" w:space="0" w:color="auto"/>
      </w:divBdr>
      <w:divsChild>
        <w:div w:id="2025479230">
          <w:marLeft w:val="0"/>
          <w:marRight w:val="0"/>
          <w:marTop w:val="0"/>
          <w:marBottom w:val="0"/>
          <w:divBdr>
            <w:top w:val="none" w:sz="0" w:space="0" w:color="auto"/>
            <w:left w:val="none" w:sz="0" w:space="0" w:color="auto"/>
            <w:bottom w:val="none" w:sz="0" w:space="0" w:color="auto"/>
            <w:right w:val="none" w:sz="0" w:space="0" w:color="auto"/>
          </w:divBdr>
          <w:divsChild>
            <w:div w:id="1433628488">
              <w:marLeft w:val="0"/>
              <w:marRight w:val="0"/>
              <w:marTop w:val="0"/>
              <w:marBottom w:val="0"/>
              <w:divBdr>
                <w:top w:val="none" w:sz="0" w:space="0" w:color="auto"/>
                <w:left w:val="none" w:sz="0" w:space="0" w:color="auto"/>
                <w:bottom w:val="none" w:sz="0" w:space="0" w:color="auto"/>
                <w:right w:val="none" w:sz="0" w:space="0" w:color="auto"/>
              </w:divBdr>
            </w:div>
            <w:div w:id="1314482538">
              <w:marLeft w:val="0"/>
              <w:marRight w:val="0"/>
              <w:marTop w:val="0"/>
              <w:marBottom w:val="0"/>
              <w:divBdr>
                <w:top w:val="none" w:sz="0" w:space="0" w:color="auto"/>
                <w:left w:val="none" w:sz="0" w:space="0" w:color="auto"/>
                <w:bottom w:val="none" w:sz="0" w:space="0" w:color="auto"/>
                <w:right w:val="none" w:sz="0" w:space="0" w:color="auto"/>
              </w:divBdr>
            </w:div>
            <w:div w:id="750859360">
              <w:marLeft w:val="0"/>
              <w:marRight w:val="0"/>
              <w:marTop w:val="0"/>
              <w:marBottom w:val="0"/>
              <w:divBdr>
                <w:top w:val="none" w:sz="0" w:space="0" w:color="auto"/>
                <w:left w:val="none" w:sz="0" w:space="0" w:color="auto"/>
                <w:bottom w:val="none" w:sz="0" w:space="0" w:color="auto"/>
                <w:right w:val="none" w:sz="0" w:space="0" w:color="auto"/>
              </w:divBdr>
            </w:div>
            <w:div w:id="1756198172">
              <w:marLeft w:val="0"/>
              <w:marRight w:val="0"/>
              <w:marTop w:val="0"/>
              <w:marBottom w:val="0"/>
              <w:divBdr>
                <w:top w:val="none" w:sz="0" w:space="0" w:color="auto"/>
                <w:left w:val="none" w:sz="0" w:space="0" w:color="auto"/>
                <w:bottom w:val="none" w:sz="0" w:space="0" w:color="auto"/>
                <w:right w:val="none" w:sz="0" w:space="0" w:color="auto"/>
              </w:divBdr>
            </w:div>
            <w:div w:id="1823152677">
              <w:marLeft w:val="0"/>
              <w:marRight w:val="0"/>
              <w:marTop w:val="0"/>
              <w:marBottom w:val="0"/>
              <w:divBdr>
                <w:top w:val="none" w:sz="0" w:space="0" w:color="auto"/>
                <w:left w:val="none" w:sz="0" w:space="0" w:color="auto"/>
                <w:bottom w:val="none" w:sz="0" w:space="0" w:color="auto"/>
                <w:right w:val="none" w:sz="0" w:space="0" w:color="auto"/>
              </w:divBdr>
            </w:div>
            <w:div w:id="254897498">
              <w:marLeft w:val="0"/>
              <w:marRight w:val="0"/>
              <w:marTop w:val="0"/>
              <w:marBottom w:val="0"/>
              <w:divBdr>
                <w:top w:val="none" w:sz="0" w:space="0" w:color="auto"/>
                <w:left w:val="none" w:sz="0" w:space="0" w:color="auto"/>
                <w:bottom w:val="none" w:sz="0" w:space="0" w:color="auto"/>
                <w:right w:val="none" w:sz="0" w:space="0" w:color="auto"/>
              </w:divBdr>
            </w:div>
            <w:div w:id="1056051849">
              <w:marLeft w:val="0"/>
              <w:marRight w:val="0"/>
              <w:marTop w:val="0"/>
              <w:marBottom w:val="0"/>
              <w:divBdr>
                <w:top w:val="none" w:sz="0" w:space="0" w:color="auto"/>
                <w:left w:val="none" w:sz="0" w:space="0" w:color="auto"/>
                <w:bottom w:val="none" w:sz="0" w:space="0" w:color="auto"/>
                <w:right w:val="none" w:sz="0" w:space="0" w:color="auto"/>
              </w:divBdr>
            </w:div>
            <w:div w:id="636036403">
              <w:marLeft w:val="0"/>
              <w:marRight w:val="0"/>
              <w:marTop w:val="0"/>
              <w:marBottom w:val="0"/>
              <w:divBdr>
                <w:top w:val="none" w:sz="0" w:space="0" w:color="auto"/>
                <w:left w:val="none" w:sz="0" w:space="0" w:color="auto"/>
                <w:bottom w:val="none" w:sz="0" w:space="0" w:color="auto"/>
                <w:right w:val="none" w:sz="0" w:space="0" w:color="auto"/>
              </w:divBdr>
            </w:div>
            <w:div w:id="931665698">
              <w:marLeft w:val="0"/>
              <w:marRight w:val="0"/>
              <w:marTop w:val="0"/>
              <w:marBottom w:val="0"/>
              <w:divBdr>
                <w:top w:val="none" w:sz="0" w:space="0" w:color="auto"/>
                <w:left w:val="none" w:sz="0" w:space="0" w:color="auto"/>
                <w:bottom w:val="none" w:sz="0" w:space="0" w:color="auto"/>
                <w:right w:val="none" w:sz="0" w:space="0" w:color="auto"/>
              </w:divBdr>
            </w:div>
            <w:div w:id="268050322">
              <w:marLeft w:val="0"/>
              <w:marRight w:val="0"/>
              <w:marTop w:val="0"/>
              <w:marBottom w:val="0"/>
              <w:divBdr>
                <w:top w:val="none" w:sz="0" w:space="0" w:color="auto"/>
                <w:left w:val="none" w:sz="0" w:space="0" w:color="auto"/>
                <w:bottom w:val="none" w:sz="0" w:space="0" w:color="auto"/>
                <w:right w:val="none" w:sz="0" w:space="0" w:color="auto"/>
              </w:divBdr>
            </w:div>
            <w:div w:id="872155506">
              <w:marLeft w:val="0"/>
              <w:marRight w:val="0"/>
              <w:marTop w:val="0"/>
              <w:marBottom w:val="0"/>
              <w:divBdr>
                <w:top w:val="none" w:sz="0" w:space="0" w:color="auto"/>
                <w:left w:val="none" w:sz="0" w:space="0" w:color="auto"/>
                <w:bottom w:val="none" w:sz="0" w:space="0" w:color="auto"/>
                <w:right w:val="none" w:sz="0" w:space="0" w:color="auto"/>
              </w:divBdr>
            </w:div>
            <w:div w:id="1732388151">
              <w:marLeft w:val="0"/>
              <w:marRight w:val="0"/>
              <w:marTop w:val="0"/>
              <w:marBottom w:val="0"/>
              <w:divBdr>
                <w:top w:val="none" w:sz="0" w:space="0" w:color="auto"/>
                <w:left w:val="none" w:sz="0" w:space="0" w:color="auto"/>
                <w:bottom w:val="none" w:sz="0" w:space="0" w:color="auto"/>
                <w:right w:val="none" w:sz="0" w:space="0" w:color="auto"/>
              </w:divBdr>
            </w:div>
            <w:div w:id="109393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5211">
      <w:bodyDiv w:val="1"/>
      <w:marLeft w:val="0"/>
      <w:marRight w:val="0"/>
      <w:marTop w:val="0"/>
      <w:marBottom w:val="0"/>
      <w:divBdr>
        <w:top w:val="none" w:sz="0" w:space="0" w:color="auto"/>
        <w:left w:val="none" w:sz="0" w:space="0" w:color="auto"/>
        <w:bottom w:val="none" w:sz="0" w:space="0" w:color="auto"/>
        <w:right w:val="none" w:sz="0" w:space="0" w:color="auto"/>
      </w:divBdr>
      <w:divsChild>
        <w:div w:id="166990565">
          <w:marLeft w:val="0"/>
          <w:marRight w:val="0"/>
          <w:marTop w:val="0"/>
          <w:marBottom w:val="0"/>
          <w:divBdr>
            <w:top w:val="none" w:sz="0" w:space="0" w:color="auto"/>
            <w:left w:val="none" w:sz="0" w:space="0" w:color="auto"/>
            <w:bottom w:val="none" w:sz="0" w:space="0" w:color="auto"/>
            <w:right w:val="none" w:sz="0" w:space="0" w:color="auto"/>
          </w:divBdr>
          <w:divsChild>
            <w:div w:id="858203692">
              <w:marLeft w:val="0"/>
              <w:marRight w:val="0"/>
              <w:marTop w:val="0"/>
              <w:marBottom w:val="0"/>
              <w:divBdr>
                <w:top w:val="none" w:sz="0" w:space="0" w:color="auto"/>
                <w:left w:val="none" w:sz="0" w:space="0" w:color="auto"/>
                <w:bottom w:val="none" w:sz="0" w:space="0" w:color="auto"/>
                <w:right w:val="none" w:sz="0" w:space="0" w:color="auto"/>
              </w:divBdr>
            </w:div>
            <w:div w:id="2026786468">
              <w:marLeft w:val="0"/>
              <w:marRight w:val="0"/>
              <w:marTop w:val="0"/>
              <w:marBottom w:val="0"/>
              <w:divBdr>
                <w:top w:val="none" w:sz="0" w:space="0" w:color="auto"/>
                <w:left w:val="none" w:sz="0" w:space="0" w:color="auto"/>
                <w:bottom w:val="none" w:sz="0" w:space="0" w:color="auto"/>
                <w:right w:val="none" w:sz="0" w:space="0" w:color="auto"/>
              </w:divBdr>
            </w:div>
            <w:div w:id="2017027260">
              <w:marLeft w:val="0"/>
              <w:marRight w:val="0"/>
              <w:marTop w:val="0"/>
              <w:marBottom w:val="0"/>
              <w:divBdr>
                <w:top w:val="none" w:sz="0" w:space="0" w:color="auto"/>
                <w:left w:val="none" w:sz="0" w:space="0" w:color="auto"/>
                <w:bottom w:val="none" w:sz="0" w:space="0" w:color="auto"/>
                <w:right w:val="none" w:sz="0" w:space="0" w:color="auto"/>
              </w:divBdr>
            </w:div>
            <w:div w:id="697193915">
              <w:marLeft w:val="0"/>
              <w:marRight w:val="0"/>
              <w:marTop w:val="0"/>
              <w:marBottom w:val="0"/>
              <w:divBdr>
                <w:top w:val="none" w:sz="0" w:space="0" w:color="auto"/>
                <w:left w:val="none" w:sz="0" w:space="0" w:color="auto"/>
                <w:bottom w:val="none" w:sz="0" w:space="0" w:color="auto"/>
                <w:right w:val="none" w:sz="0" w:space="0" w:color="auto"/>
              </w:divBdr>
            </w:div>
            <w:div w:id="5505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4947">
      <w:bodyDiv w:val="1"/>
      <w:marLeft w:val="0"/>
      <w:marRight w:val="0"/>
      <w:marTop w:val="0"/>
      <w:marBottom w:val="0"/>
      <w:divBdr>
        <w:top w:val="none" w:sz="0" w:space="0" w:color="auto"/>
        <w:left w:val="none" w:sz="0" w:space="0" w:color="auto"/>
        <w:bottom w:val="none" w:sz="0" w:space="0" w:color="auto"/>
        <w:right w:val="none" w:sz="0" w:space="0" w:color="auto"/>
      </w:divBdr>
      <w:divsChild>
        <w:div w:id="1075009068">
          <w:marLeft w:val="0"/>
          <w:marRight w:val="0"/>
          <w:marTop w:val="0"/>
          <w:marBottom w:val="0"/>
          <w:divBdr>
            <w:top w:val="none" w:sz="0" w:space="0" w:color="auto"/>
            <w:left w:val="none" w:sz="0" w:space="0" w:color="auto"/>
            <w:bottom w:val="none" w:sz="0" w:space="0" w:color="auto"/>
            <w:right w:val="none" w:sz="0" w:space="0" w:color="auto"/>
          </w:divBdr>
          <w:divsChild>
            <w:div w:id="1841966927">
              <w:marLeft w:val="0"/>
              <w:marRight w:val="0"/>
              <w:marTop w:val="0"/>
              <w:marBottom w:val="0"/>
              <w:divBdr>
                <w:top w:val="none" w:sz="0" w:space="0" w:color="auto"/>
                <w:left w:val="none" w:sz="0" w:space="0" w:color="auto"/>
                <w:bottom w:val="none" w:sz="0" w:space="0" w:color="auto"/>
                <w:right w:val="none" w:sz="0" w:space="0" w:color="auto"/>
              </w:divBdr>
            </w:div>
            <w:div w:id="1976134244">
              <w:marLeft w:val="0"/>
              <w:marRight w:val="0"/>
              <w:marTop w:val="0"/>
              <w:marBottom w:val="0"/>
              <w:divBdr>
                <w:top w:val="none" w:sz="0" w:space="0" w:color="auto"/>
                <w:left w:val="none" w:sz="0" w:space="0" w:color="auto"/>
                <w:bottom w:val="none" w:sz="0" w:space="0" w:color="auto"/>
                <w:right w:val="none" w:sz="0" w:space="0" w:color="auto"/>
              </w:divBdr>
            </w:div>
            <w:div w:id="9224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0981">
      <w:bodyDiv w:val="1"/>
      <w:marLeft w:val="0"/>
      <w:marRight w:val="0"/>
      <w:marTop w:val="0"/>
      <w:marBottom w:val="0"/>
      <w:divBdr>
        <w:top w:val="none" w:sz="0" w:space="0" w:color="auto"/>
        <w:left w:val="none" w:sz="0" w:space="0" w:color="auto"/>
        <w:bottom w:val="none" w:sz="0" w:space="0" w:color="auto"/>
        <w:right w:val="none" w:sz="0" w:space="0" w:color="auto"/>
      </w:divBdr>
    </w:div>
    <w:div w:id="1740596135">
      <w:bodyDiv w:val="1"/>
      <w:marLeft w:val="0"/>
      <w:marRight w:val="0"/>
      <w:marTop w:val="0"/>
      <w:marBottom w:val="0"/>
      <w:divBdr>
        <w:top w:val="none" w:sz="0" w:space="0" w:color="auto"/>
        <w:left w:val="none" w:sz="0" w:space="0" w:color="auto"/>
        <w:bottom w:val="none" w:sz="0" w:space="0" w:color="auto"/>
        <w:right w:val="none" w:sz="0" w:space="0" w:color="auto"/>
      </w:divBdr>
      <w:divsChild>
        <w:div w:id="1047490250">
          <w:marLeft w:val="0"/>
          <w:marRight w:val="0"/>
          <w:marTop w:val="0"/>
          <w:marBottom w:val="0"/>
          <w:divBdr>
            <w:top w:val="none" w:sz="0" w:space="0" w:color="auto"/>
            <w:left w:val="none" w:sz="0" w:space="0" w:color="auto"/>
            <w:bottom w:val="none" w:sz="0" w:space="0" w:color="auto"/>
            <w:right w:val="none" w:sz="0" w:space="0" w:color="auto"/>
          </w:divBdr>
          <w:divsChild>
            <w:div w:id="1041903027">
              <w:marLeft w:val="0"/>
              <w:marRight w:val="0"/>
              <w:marTop w:val="0"/>
              <w:marBottom w:val="0"/>
              <w:divBdr>
                <w:top w:val="none" w:sz="0" w:space="0" w:color="auto"/>
                <w:left w:val="none" w:sz="0" w:space="0" w:color="auto"/>
                <w:bottom w:val="none" w:sz="0" w:space="0" w:color="auto"/>
                <w:right w:val="none" w:sz="0" w:space="0" w:color="auto"/>
              </w:divBdr>
            </w:div>
            <w:div w:id="1070465620">
              <w:marLeft w:val="0"/>
              <w:marRight w:val="0"/>
              <w:marTop w:val="0"/>
              <w:marBottom w:val="0"/>
              <w:divBdr>
                <w:top w:val="none" w:sz="0" w:space="0" w:color="auto"/>
                <w:left w:val="none" w:sz="0" w:space="0" w:color="auto"/>
                <w:bottom w:val="none" w:sz="0" w:space="0" w:color="auto"/>
                <w:right w:val="none" w:sz="0" w:space="0" w:color="auto"/>
              </w:divBdr>
            </w:div>
            <w:div w:id="1792816577">
              <w:marLeft w:val="0"/>
              <w:marRight w:val="0"/>
              <w:marTop w:val="0"/>
              <w:marBottom w:val="0"/>
              <w:divBdr>
                <w:top w:val="none" w:sz="0" w:space="0" w:color="auto"/>
                <w:left w:val="none" w:sz="0" w:space="0" w:color="auto"/>
                <w:bottom w:val="none" w:sz="0" w:space="0" w:color="auto"/>
                <w:right w:val="none" w:sz="0" w:space="0" w:color="auto"/>
              </w:divBdr>
            </w:div>
            <w:div w:id="916742720">
              <w:marLeft w:val="0"/>
              <w:marRight w:val="0"/>
              <w:marTop w:val="0"/>
              <w:marBottom w:val="0"/>
              <w:divBdr>
                <w:top w:val="none" w:sz="0" w:space="0" w:color="auto"/>
                <w:left w:val="none" w:sz="0" w:space="0" w:color="auto"/>
                <w:bottom w:val="none" w:sz="0" w:space="0" w:color="auto"/>
                <w:right w:val="none" w:sz="0" w:space="0" w:color="auto"/>
              </w:divBdr>
            </w:div>
            <w:div w:id="1733842956">
              <w:marLeft w:val="0"/>
              <w:marRight w:val="0"/>
              <w:marTop w:val="0"/>
              <w:marBottom w:val="0"/>
              <w:divBdr>
                <w:top w:val="none" w:sz="0" w:space="0" w:color="auto"/>
                <w:left w:val="none" w:sz="0" w:space="0" w:color="auto"/>
                <w:bottom w:val="none" w:sz="0" w:space="0" w:color="auto"/>
                <w:right w:val="none" w:sz="0" w:space="0" w:color="auto"/>
              </w:divBdr>
            </w:div>
            <w:div w:id="1611234599">
              <w:marLeft w:val="0"/>
              <w:marRight w:val="0"/>
              <w:marTop w:val="0"/>
              <w:marBottom w:val="0"/>
              <w:divBdr>
                <w:top w:val="none" w:sz="0" w:space="0" w:color="auto"/>
                <w:left w:val="none" w:sz="0" w:space="0" w:color="auto"/>
                <w:bottom w:val="none" w:sz="0" w:space="0" w:color="auto"/>
                <w:right w:val="none" w:sz="0" w:space="0" w:color="auto"/>
              </w:divBdr>
            </w:div>
            <w:div w:id="1782994184">
              <w:marLeft w:val="0"/>
              <w:marRight w:val="0"/>
              <w:marTop w:val="0"/>
              <w:marBottom w:val="0"/>
              <w:divBdr>
                <w:top w:val="none" w:sz="0" w:space="0" w:color="auto"/>
                <w:left w:val="none" w:sz="0" w:space="0" w:color="auto"/>
                <w:bottom w:val="none" w:sz="0" w:space="0" w:color="auto"/>
                <w:right w:val="none" w:sz="0" w:space="0" w:color="auto"/>
              </w:divBdr>
            </w:div>
            <w:div w:id="10115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20206">
      <w:bodyDiv w:val="1"/>
      <w:marLeft w:val="0"/>
      <w:marRight w:val="0"/>
      <w:marTop w:val="0"/>
      <w:marBottom w:val="0"/>
      <w:divBdr>
        <w:top w:val="none" w:sz="0" w:space="0" w:color="auto"/>
        <w:left w:val="none" w:sz="0" w:space="0" w:color="auto"/>
        <w:bottom w:val="none" w:sz="0" w:space="0" w:color="auto"/>
        <w:right w:val="none" w:sz="0" w:space="0" w:color="auto"/>
      </w:divBdr>
      <w:divsChild>
        <w:div w:id="1074819109">
          <w:marLeft w:val="0"/>
          <w:marRight w:val="0"/>
          <w:marTop w:val="0"/>
          <w:marBottom w:val="0"/>
          <w:divBdr>
            <w:top w:val="none" w:sz="0" w:space="0" w:color="auto"/>
            <w:left w:val="none" w:sz="0" w:space="0" w:color="auto"/>
            <w:bottom w:val="none" w:sz="0" w:space="0" w:color="auto"/>
            <w:right w:val="none" w:sz="0" w:space="0" w:color="auto"/>
          </w:divBdr>
          <w:divsChild>
            <w:div w:id="1887444955">
              <w:marLeft w:val="0"/>
              <w:marRight w:val="0"/>
              <w:marTop w:val="0"/>
              <w:marBottom w:val="0"/>
              <w:divBdr>
                <w:top w:val="none" w:sz="0" w:space="0" w:color="auto"/>
                <w:left w:val="none" w:sz="0" w:space="0" w:color="auto"/>
                <w:bottom w:val="none" w:sz="0" w:space="0" w:color="auto"/>
                <w:right w:val="none" w:sz="0" w:space="0" w:color="auto"/>
              </w:divBdr>
            </w:div>
            <w:div w:id="928077685">
              <w:marLeft w:val="0"/>
              <w:marRight w:val="0"/>
              <w:marTop w:val="0"/>
              <w:marBottom w:val="0"/>
              <w:divBdr>
                <w:top w:val="none" w:sz="0" w:space="0" w:color="auto"/>
                <w:left w:val="none" w:sz="0" w:space="0" w:color="auto"/>
                <w:bottom w:val="none" w:sz="0" w:space="0" w:color="auto"/>
                <w:right w:val="none" w:sz="0" w:space="0" w:color="auto"/>
              </w:divBdr>
            </w:div>
            <w:div w:id="1290937409">
              <w:marLeft w:val="0"/>
              <w:marRight w:val="0"/>
              <w:marTop w:val="0"/>
              <w:marBottom w:val="0"/>
              <w:divBdr>
                <w:top w:val="none" w:sz="0" w:space="0" w:color="auto"/>
                <w:left w:val="none" w:sz="0" w:space="0" w:color="auto"/>
                <w:bottom w:val="none" w:sz="0" w:space="0" w:color="auto"/>
                <w:right w:val="none" w:sz="0" w:space="0" w:color="auto"/>
              </w:divBdr>
            </w:div>
            <w:div w:id="1461722114">
              <w:marLeft w:val="0"/>
              <w:marRight w:val="0"/>
              <w:marTop w:val="0"/>
              <w:marBottom w:val="0"/>
              <w:divBdr>
                <w:top w:val="none" w:sz="0" w:space="0" w:color="auto"/>
                <w:left w:val="none" w:sz="0" w:space="0" w:color="auto"/>
                <w:bottom w:val="none" w:sz="0" w:space="0" w:color="auto"/>
                <w:right w:val="none" w:sz="0" w:space="0" w:color="auto"/>
              </w:divBdr>
            </w:div>
            <w:div w:id="52772731">
              <w:marLeft w:val="0"/>
              <w:marRight w:val="0"/>
              <w:marTop w:val="0"/>
              <w:marBottom w:val="0"/>
              <w:divBdr>
                <w:top w:val="none" w:sz="0" w:space="0" w:color="auto"/>
                <w:left w:val="none" w:sz="0" w:space="0" w:color="auto"/>
                <w:bottom w:val="none" w:sz="0" w:space="0" w:color="auto"/>
                <w:right w:val="none" w:sz="0" w:space="0" w:color="auto"/>
              </w:divBdr>
            </w:div>
            <w:div w:id="1542013755">
              <w:marLeft w:val="0"/>
              <w:marRight w:val="0"/>
              <w:marTop w:val="0"/>
              <w:marBottom w:val="0"/>
              <w:divBdr>
                <w:top w:val="none" w:sz="0" w:space="0" w:color="auto"/>
                <w:left w:val="none" w:sz="0" w:space="0" w:color="auto"/>
                <w:bottom w:val="none" w:sz="0" w:space="0" w:color="auto"/>
                <w:right w:val="none" w:sz="0" w:space="0" w:color="auto"/>
              </w:divBdr>
            </w:div>
            <w:div w:id="1214148966">
              <w:marLeft w:val="0"/>
              <w:marRight w:val="0"/>
              <w:marTop w:val="0"/>
              <w:marBottom w:val="0"/>
              <w:divBdr>
                <w:top w:val="none" w:sz="0" w:space="0" w:color="auto"/>
                <w:left w:val="none" w:sz="0" w:space="0" w:color="auto"/>
                <w:bottom w:val="none" w:sz="0" w:space="0" w:color="auto"/>
                <w:right w:val="none" w:sz="0" w:space="0" w:color="auto"/>
              </w:divBdr>
            </w:div>
            <w:div w:id="93598408">
              <w:marLeft w:val="0"/>
              <w:marRight w:val="0"/>
              <w:marTop w:val="0"/>
              <w:marBottom w:val="0"/>
              <w:divBdr>
                <w:top w:val="none" w:sz="0" w:space="0" w:color="auto"/>
                <w:left w:val="none" w:sz="0" w:space="0" w:color="auto"/>
                <w:bottom w:val="none" w:sz="0" w:space="0" w:color="auto"/>
                <w:right w:val="none" w:sz="0" w:space="0" w:color="auto"/>
              </w:divBdr>
            </w:div>
            <w:div w:id="825324351">
              <w:marLeft w:val="0"/>
              <w:marRight w:val="0"/>
              <w:marTop w:val="0"/>
              <w:marBottom w:val="0"/>
              <w:divBdr>
                <w:top w:val="none" w:sz="0" w:space="0" w:color="auto"/>
                <w:left w:val="none" w:sz="0" w:space="0" w:color="auto"/>
                <w:bottom w:val="none" w:sz="0" w:space="0" w:color="auto"/>
                <w:right w:val="none" w:sz="0" w:space="0" w:color="auto"/>
              </w:divBdr>
            </w:div>
            <w:div w:id="1400789554">
              <w:marLeft w:val="0"/>
              <w:marRight w:val="0"/>
              <w:marTop w:val="0"/>
              <w:marBottom w:val="0"/>
              <w:divBdr>
                <w:top w:val="none" w:sz="0" w:space="0" w:color="auto"/>
                <w:left w:val="none" w:sz="0" w:space="0" w:color="auto"/>
                <w:bottom w:val="none" w:sz="0" w:space="0" w:color="auto"/>
                <w:right w:val="none" w:sz="0" w:space="0" w:color="auto"/>
              </w:divBdr>
            </w:div>
            <w:div w:id="1551649382">
              <w:marLeft w:val="0"/>
              <w:marRight w:val="0"/>
              <w:marTop w:val="0"/>
              <w:marBottom w:val="0"/>
              <w:divBdr>
                <w:top w:val="none" w:sz="0" w:space="0" w:color="auto"/>
                <w:left w:val="none" w:sz="0" w:space="0" w:color="auto"/>
                <w:bottom w:val="none" w:sz="0" w:space="0" w:color="auto"/>
                <w:right w:val="none" w:sz="0" w:space="0" w:color="auto"/>
              </w:divBdr>
            </w:div>
            <w:div w:id="1195145846">
              <w:marLeft w:val="0"/>
              <w:marRight w:val="0"/>
              <w:marTop w:val="0"/>
              <w:marBottom w:val="0"/>
              <w:divBdr>
                <w:top w:val="none" w:sz="0" w:space="0" w:color="auto"/>
                <w:left w:val="none" w:sz="0" w:space="0" w:color="auto"/>
                <w:bottom w:val="none" w:sz="0" w:space="0" w:color="auto"/>
                <w:right w:val="none" w:sz="0" w:space="0" w:color="auto"/>
              </w:divBdr>
            </w:div>
            <w:div w:id="891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8441">
      <w:bodyDiv w:val="1"/>
      <w:marLeft w:val="0"/>
      <w:marRight w:val="0"/>
      <w:marTop w:val="0"/>
      <w:marBottom w:val="0"/>
      <w:divBdr>
        <w:top w:val="none" w:sz="0" w:space="0" w:color="auto"/>
        <w:left w:val="none" w:sz="0" w:space="0" w:color="auto"/>
        <w:bottom w:val="none" w:sz="0" w:space="0" w:color="auto"/>
        <w:right w:val="none" w:sz="0" w:space="0" w:color="auto"/>
      </w:divBdr>
      <w:divsChild>
        <w:div w:id="1639067520">
          <w:marLeft w:val="0"/>
          <w:marRight w:val="0"/>
          <w:marTop w:val="0"/>
          <w:marBottom w:val="0"/>
          <w:divBdr>
            <w:top w:val="none" w:sz="0" w:space="0" w:color="auto"/>
            <w:left w:val="none" w:sz="0" w:space="0" w:color="auto"/>
            <w:bottom w:val="none" w:sz="0" w:space="0" w:color="auto"/>
            <w:right w:val="none" w:sz="0" w:space="0" w:color="auto"/>
          </w:divBdr>
          <w:divsChild>
            <w:div w:id="1618564117">
              <w:marLeft w:val="0"/>
              <w:marRight w:val="0"/>
              <w:marTop w:val="0"/>
              <w:marBottom w:val="0"/>
              <w:divBdr>
                <w:top w:val="none" w:sz="0" w:space="0" w:color="auto"/>
                <w:left w:val="none" w:sz="0" w:space="0" w:color="auto"/>
                <w:bottom w:val="none" w:sz="0" w:space="0" w:color="auto"/>
                <w:right w:val="none" w:sz="0" w:space="0" w:color="auto"/>
              </w:divBdr>
            </w:div>
            <w:div w:id="1249272856">
              <w:marLeft w:val="0"/>
              <w:marRight w:val="0"/>
              <w:marTop w:val="0"/>
              <w:marBottom w:val="0"/>
              <w:divBdr>
                <w:top w:val="none" w:sz="0" w:space="0" w:color="auto"/>
                <w:left w:val="none" w:sz="0" w:space="0" w:color="auto"/>
                <w:bottom w:val="none" w:sz="0" w:space="0" w:color="auto"/>
                <w:right w:val="none" w:sz="0" w:space="0" w:color="auto"/>
              </w:divBdr>
            </w:div>
            <w:div w:id="444033849">
              <w:marLeft w:val="0"/>
              <w:marRight w:val="0"/>
              <w:marTop w:val="0"/>
              <w:marBottom w:val="0"/>
              <w:divBdr>
                <w:top w:val="none" w:sz="0" w:space="0" w:color="auto"/>
                <w:left w:val="none" w:sz="0" w:space="0" w:color="auto"/>
                <w:bottom w:val="none" w:sz="0" w:space="0" w:color="auto"/>
                <w:right w:val="none" w:sz="0" w:space="0" w:color="auto"/>
              </w:divBdr>
            </w:div>
            <w:div w:id="222713920">
              <w:marLeft w:val="0"/>
              <w:marRight w:val="0"/>
              <w:marTop w:val="0"/>
              <w:marBottom w:val="0"/>
              <w:divBdr>
                <w:top w:val="none" w:sz="0" w:space="0" w:color="auto"/>
                <w:left w:val="none" w:sz="0" w:space="0" w:color="auto"/>
                <w:bottom w:val="none" w:sz="0" w:space="0" w:color="auto"/>
                <w:right w:val="none" w:sz="0" w:space="0" w:color="auto"/>
              </w:divBdr>
            </w:div>
            <w:div w:id="718361350">
              <w:marLeft w:val="0"/>
              <w:marRight w:val="0"/>
              <w:marTop w:val="0"/>
              <w:marBottom w:val="0"/>
              <w:divBdr>
                <w:top w:val="none" w:sz="0" w:space="0" w:color="auto"/>
                <w:left w:val="none" w:sz="0" w:space="0" w:color="auto"/>
                <w:bottom w:val="none" w:sz="0" w:space="0" w:color="auto"/>
                <w:right w:val="none" w:sz="0" w:space="0" w:color="auto"/>
              </w:divBdr>
            </w:div>
            <w:div w:id="858158559">
              <w:marLeft w:val="0"/>
              <w:marRight w:val="0"/>
              <w:marTop w:val="0"/>
              <w:marBottom w:val="0"/>
              <w:divBdr>
                <w:top w:val="none" w:sz="0" w:space="0" w:color="auto"/>
                <w:left w:val="none" w:sz="0" w:space="0" w:color="auto"/>
                <w:bottom w:val="none" w:sz="0" w:space="0" w:color="auto"/>
                <w:right w:val="none" w:sz="0" w:space="0" w:color="auto"/>
              </w:divBdr>
            </w:div>
            <w:div w:id="633609152">
              <w:marLeft w:val="0"/>
              <w:marRight w:val="0"/>
              <w:marTop w:val="0"/>
              <w:marBottom w:val="0"/>
              <w:divBdr>
                <w:top w:val="none" w:sz="0" w:space="0" w:color="auto"/>
                <w:left w:val="none" w:sz="0" w:space="0" w:color="auto"/>
                <w:bottom w:val="none" w:sz="0" w:space="0" w:color="auto"/>
                <w:right w:val="none" w:sz="0" w:space="0" w:color="auto"/>
              </w:divBdr>
            </w:div>
            <w:div w:id="6303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88693">
      <w:bodyDiv w:val="1"/>
      <w:marLeft w:val="0"/>
      <w:marRight w:val="0"/>
      <w:marTop w:val="0"/>
      <w:marBottom w:val="0"/>
      <w:divBdr>
        <w:top w:val="none" w:sz="0" w:space="0" w:color="auto"/>
        <w:left w:val="none" w:sz="0" w:space="0" w:color="auto"/>
        <w:bottom w:val="none" w:sz="0" w:space="0" w:color="auto"/>
        <w:right w:val="none" w:sz="0" w:space="0" w:color="auto"/>
      </w:divBdr>
      <w:divsChild>
        <w:div w:id="295533232">
          <w:marLeft w:val="0"/>
          <w:marRight w:val="0"/>
          <w:marTop w:val="0"/>
          <w:marBottom w:val="0"/>
          <w:divBdr>
            <w:top w:val="none" w:sz="0" w:space="0" w:color="auto"/>
            <w:left w:val="none" w:sz="0" w:space="0" w:color="auto"/>
            <w:bottom w:val="none" w:sz="0" w:space="0" w:color="auto"/>
            <w:right w:val="none" w:sz="0" w:space="0" w:color="auto"/>
          </w:divBdr>
          <w:divsChild>
            <w:div w:id="1371684544">
              <w:marLeft w:val="0"/>
              <w:marRight w:val="0"/>
              <w:marTop w:val="0"/>
              <w:marBottom w:val="0"/>
              <w:divBdr>
                <w:top w:val="none" w:sz="0" w:space="0" w:color="auto"/>
                <w:left w:val="none" w:sz="0" w:space="0" w:color="auto"/>
                <w:bottom w:val="none" w:sz="0" w:space="0" w:color="auto"/>
                <w:right w:val="none" w:sz="0" w:space="0" w:color="auto"/>
              </w:divBdr>
            </w:div>
            <w:div w:id="1903297689">
              <w:marLeft w:val="0"/>
              <w:marRight w:val="0"/>
              <w:marTop w:val="0"/>
              <w:marBottom w:val="0"/>
              <w:divBdr>
                <w:top w:val="none" w:sz="0" w:space="0" w:color="auto"/>
                <w:left w:val="none" w:sz="0" w:space="0" w:color="auto"/>
                <w:bottom w:val="none" w:sz="0" w:space="0" w:color="auto"/>
                <w:right w:val="none" w:sz="0" w:space="0" w:color="auto"/>
              </w:divBdr>
            </w:div>
            <w:div w:id="1495878895">
              <w:marLeft w:val="0"/>
              <w:marRight w:val="0"/>
              <w:marTop w:val="0"/>
              <w:marBottom w:val="0"/>
              <w:divBdr>
                <w:top w:val="none" w:sz="0" w:space="0" w:color="auto"/>
                <w:left w:val="none" w:sz="0" w:space="0" w:color="auto"/>
                <w:bottom w:val="none" w:sz="0" w:space="0" w:color="auto"/>
                <w:right w:val="none" w:sz="0" w:space="0" w:color="auto"/>
              </w:divBdr>
            </w:div>
            <w:div w:id="362094768">
              <w:marLeft w:val="0"/>
              <w:marRight w:val="0"/>
              <w:marTop w:val="0"/>
              <w:marBottom w:val="0"/>
              <w:divBdr>
                <w:top w:val="none" w:sz="0" w:space="0" w:color="auto"/>
                <w:left w:val="none" w:sz="0" w:space="0" w:color="auto"/>
                <w:bottom w:val="none" w:sz="0" w:space="0" w:color="auto"/>
                <w:right w:val="none" w:sz="0" w:space="0" w:color="auto"/>
              </w:divBdr>
            </w:div>
            <w:div w:id="197082609">
              <w:marLeft w:val="0"/>
              <w:marRight w:val="0"/>
              <w:marTop w:val="0"/>
              <w:marBottom w:val="0"/>
              <w:divBdr>
                <w:top w:val="none" w:sz="0" w:space="0" w:color="auto"/>
                <w:left w:val="none" w:sz="0" w:space="0" w:color="auto"/>
                <w:bottom w:val="none" w:sz="0" w:space="0" w:color="auto"/>
                <w:right w:val="none" w:sz="0" w:space="0" w:color="auto"/>
              </w:divBdr>
            </w:div>
            <w:div w:id="179440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8446">
      <w:bodyDiv w:val="1"/>
      <w:marLeft w:val="0"/>
      <w:marRight w:val="0"/>
      <w:marTop w:val="0"/>
      <w:marBottom w:val="0"/>
      <w:divBdr>
        <w:top w:val="none" w:sz="0" w:space="0" w:color="auto"/>
        <w:left w:val="none" w:sz="0" w:space="0" w:color="auto"/>
        <w:bottom w:val="none" w:sz="0" w:space="0" w:color="auto"/>
        <w:right w:val="none" w:sz="0" w:space="0" w:color="auto"/>
      </w:divBdr>
    </w:div>
    <w:div w:id="1752194661">
      <w:bodyDiv w:val="1"/>
      <w:marLeft w:val="0"/>
      <w:marRight w:val="0"/>
      <w:marTop w:val="0"/>
      <w:marBottom w:val="0"/>
      <w:divBdr>
        <w:top w:val="none" w:sz="0" w:space="0" w:color="auto"/>
        <w:left w:val="none" w:sz="0" w:space="0" w:color="auto"/>
        <w:bottom w:val="none" w:sz="0" w:space="0" w:color="auto"/>
        <w:right w:val="none" w:sz="0" w:space="0" w:color="auto"/>
      </w:divBdr>
      <w:divsChild>
        <w:div w:id="76296208">
          <w:marLeft w:val="0"/>
          <w:marRight w:val="0"/>
          <w:marTop w:val="0"/>
          <w:marBottom w:val="0"/>
          <w:divBdr>
            <w:top w:val="none" w:sz="0" w:space="0" w:color="auto"/>
            <w:left w:val="none" w:sz="0" w:space="0" w:color="auto"/>
            <w:bottom w:val="none" w:sz="0" w:space="0" w:color="auto"/>
            <w:right w:val="none" w:sz="0" w:space="0" w:color="auto"/>
          </w:divBdr>
          <w:divsChild>
            <w:div w:id="1253590205">
              <w:marLeft w:val="0"/>
              <w:marRight w:val="0"/>
              <w:marTop w:val="0"/>
              <w:marBottom w:val="0"/>
              <w:divBdr>
                <w:top w:val="none" w:sz="0" w:space="0" w:color="auto"/>
                <w:left w:val="none" w:sz="0" w:space="0" w:color="auto"/>
                <w:bottom w:val="none" w:sz="0" w:space="0" w:color="auto"/>
                <w:right w:val="none" w:sz="0" w:space="0" w:color="auto"/>
              </w:divBdr>
            </w:div>
            <w:div w:id="573315481">
              <w:marLeft w:val="0"/>
              <w:marRight w:val="0"/>
              <w:marTop w:val="0"/>
              <w:marBottom w:val="0"/>
              <w:divBdr>
                <w:top w:val="none" w:sz="0" w:space="0" w:color="auto"/>
                <w:left w:val="none" w:sz="0" w:space="0" w:color="auto"/>
                <w:bottom w:val="none" w:sz="0" w:space="0" w:color="auto"/>
                <w:right w:val="none" w:sz="0" w:space="0" w:color="auto"/>
              </w:divBdr>
            </w:div>
            <w:div w:id="500507812">
              <w:marLeft w:val="0"/>
              <w:marRight w:val="0"/>
              <w:marTop w:val="0"/>
              <w:marBottom w:val="0"/>
              <w:divBdr>
                <w:top w:val="none" w:sz="0" w:space="0" w:color="auto"/>
                <w:left w:val="none" w:sz="0" w:space="0" w:color="auto"/>
                <w:bottom w:val="none" w:sz="0" w:space="0" w:color="auto"/>
                <w:right w:val="none" w:sz="0" w:space="0" w:color="auto"/>
              </w:divBdr>
            </w:div>
            <w:div w:id="1122844005">
              <w:marLeft w:val="0"/>
              <w:marRight w:val="0"/>
              <w:marTop w:val="0"/>
              <w:marBottom w:val="0"/>
              <w:divBdr>
                <w:top w:val="none" w:sz="0" w:space="0" w:color="auto"/>
                <w:left w:val="none" w:sz="0" w:space="0" w:color="auto"/>
                <w:bottom w:val="none" w:sz="0" w:space="0" w:color="auto"/>
                <w:right w:val="none" w:sz="0" w:space="0" w:color="auto"/>
              </w:divBdr>
            </w:div>
            <w:div w:id="1679579555">
              <w:marLeft w:val="0"/>
              <w:marRight w:val="0"/>
              <w:marTop w:val="0"/>
              <w:marBottom w:val="0"/>
              <w:divBdr>
                <w:top w:val="none" w:sz="0" w:space="0" w:color="auto"/>
                <w:left w:val="none" w:sz="0" w:space="0" w:color="auto"/>
                <w:bottom w:val="none" w:sz="0" w:space="0" w:color="auto"/>
                <w:right w:val="none" w:sz="0" w:space="0" w:color="auto"/>
              </w:divBdr>
            </w:div>
            <w:div w:id="1738820692">
              <w:marLeft w:val="0"/>
              <w:marRight w:val="0"/>
              <w:marTop w:val="0"/>
              <w:marBottom w:val="0"/>
              <w:divBdr>
                <w:top w:val="none" w:sz="0" w:space="0" w:color="auto"/>
                <w:left w:val="none" w:sz="0" w:space="0" w:color="auto"/>
                <w:bottom w:val="none" w:sz="0" w:space="0" w:color="auto"/>
                <w:right w:val="none" w:sz="0" w:space="0" w:color="auto"/>
              </w:divBdr>
            </w:div>
            <w:div w:id="1116830821">
              <w:marLeft w:val="0"/>
              <w:marRight w:val="0"/>
              <w:marTop w:val="0"/>
              <w:marBottom w:val="0"/>
              <w:divBdr>
                <w:top w:val="none" w:sz="0" w:space="0" w:color="auto"/>
                <w:left w:val="none" w:sz="0" w:space="0" w:color="auto"/>
                <w:bottom w:val="none" w:sz="0" w:space="0" w:color="auto"/>
                <w:right w:val="none" w:sz="0" w:space="0" w:color="auto"/>
              </w:divBdr>
            </w:div>
            <w:div w:id="1482379499">
              <w:marLeft w:val="0"/>
              <w:marRight w:val="0"/>
              <w:marTop w:val="0"/>
              <w:marBottom w:val="0"/>
              <w:divBdr>
                <w:top w:val="none" w:sz="0" w:space="0" w:color="auto"/>
                <w:left w:val="none" w:sz="0" w:space="0" w:color="auto"/>
                <w:bottom w:val="none" w:sz="0" w:space="0" w:color="auto"/>
                <w:right w:val="none" w:sz="0" w:space="0" w:color="auto"/>
              </w:divBdr>
            </w:div>
            <w:div w:id="2026899659">
              <w:marLeft w:val="0"/>
              <w:marRight w:val="0"/>
              <w:marTop w:val="0"/>
              <w:marBottom w:val="0"/>
              <w:divBdr>
                <w:top w:val="none" w:sz="0" w:space="0" w:color="auto"/>
                <w:left w:val="none" w:sz="0" w:space="0" w:color="auto"/>
                <w:bottom w:val="none" w:sz="0" w:space="0" w:color="auto"/>
                <w:right w:val="none" w:sz="0" w:space="0" w:color="auto"/>
              </w:divBdr>
            </w:div>
            <w:div w:id="1816989238">
              <w:marLeft w:val="0"/>
              <w:marRight w:val="0"/>
              <w:marTop w:val="0"/>
              <w:marBottom w:val="0"/>
              <w:divBdr>
                <w:top w:val="none" w:sz="0" w:space="0" w:color="auto"/>
                <w:left w:val="none" w:sz="0" w:space="0" w:color="auto"/>
                <w:bottom w:val="none" w:sz="0" w:space="0" w:color="auto"/>
                <w:right w:val="none" w:sz="0" w:space="0" w:color="auto"/>
              </w:divBdr>
            </w:div>
            <w:div w:id="1052383349">
              <w:marLeft w:val="0"/>
              <w:marRight w:val="0"/>
              <w:marTop w:val="0"/>
              <w:marBottom w:val="0"/>
              <w:divBdr>
                <w:top w:val="none" w:sz="0" w:space="0" w:color="auto"/>
                <w:left w:val="none" w:sz="0" w:space="0" w:color="auto"/>
                <w:bottom w:val="none" w:sz="0" w:space="0" w:color="auto"/>
                <w:right w:val="none" w:sz="0" w:space="0" w:color="auto"/>
              </w:divBdr>
            </w:div>
            <w:div w:id="10202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3800">
      <w:bodyDiv w:val="1"/>
      <w:marLeft w:val="0"/>
      <w:marRight w:val="0"/>
      <w:marTop w:val="0"/>
      <w:marBottom w:val="0"/>
      <w:divBdr>
        <w:top w:val="none" w:sz="0" w:space="0" w:color="auto"/>
        <w:left w:val="none" w:sz="0" w:space="0" w:color="auto"/>
        <w:bottom w:val="none" w:sz="0" w:space="0" w:color="auto"/>
        <w:right w:val="none" w:sz="0" w:space="0" w:color="auto"/>
      </w:divBdr>
      <w:divsChild>
        <w:div w:id="688605615">
          <w:marLeft w:val="0"/>
          <w:marRight w:val="0"/>
          <w:marTop w:val="0"/>
          <w:marBottom w:val="0"/>
          <w:divBdr>
            <w:top w:val="none" w:sz="0" w:space="0" w:color="auto"/>
            <w:left w:val="none" w:sz="0" w:space="0" w:color="auto"/>
            <w:bottom w:val="none" w:sz="0" w:space="0" w:color="auto"/>
            <w:right w:val="none" w:sz="0" w:space="0" w:color="auto"/>
          </w:divBdr>
          <w:divsChild>
            <w:div w:id="1251305554">
              <w:marLeft w:val="0"/>
              <w:marRight w:val="0"/>
              <w:marTop w:val="0"/>
              <w:marBottom w:val="0"/>
              <w:divBdr>
                <w:top w:val="none" w:sz="0" w:space="0" w:color="auto"/>
                <w:left w:val="none" w:sz="0" w:space="0" w:color="auto"/>
                <w:bottom w:val="none" w:sz="0" w:space="0" w:color="auto"/>
                <w:right w:val="none" w:sz="0" w:space="0" w:color="auto"/>
              </w:divBdr>
            </w:div>
            <w:div w:id="1054814880">
              <w:marLeft w:val="0"/>
              <w:marRight w:val="0"/>
              <w:marTop w:val="0"/>
              <w:marBottom w:val="0"/>
              <w:divBdr>
                <w:top w:val="none" w:sz="0" w:space="0" w:color="auto"/>
                <w:left w:val="none" w:sz="0" w:space="0" w:color="auto"/>
                <w:bottom w:val="none" w:sz="0" w:space="0" w:color="auto"/>
                <w:right w:val="none" w:sz="0" w:space="0" w:color="auto"/>
              </w:divBdr>
            </w:div>
            <w:div w:id="1258440102">
              <w:marLeft w:val="0"/>
              <w:marRight w:val="0"/>
              <w:marTop w:val="0"/>
              <w:marBottom w:val="0"/>
              <w:divBdr>
                <w:top w:val="none" w:sz="0" w:space="0" w:color="auto"/>
                <w:left w:val="none" w:sz="0" w:space="0" w:color="auto"/>
                <w:bottom w:val="none" w:sz="0" w:space="0" w:color="auto"/>
                <w:right w:val="none" w:sz="0" w:space="0" w:color="auto"/>
              </w:divBdr>
            </w:div>
            <w:div w:id="2071030842">
              <w:marLeft w:val="0"/>
              <w:marRight w:val="0"/>
              <w:marTop w:val="0"/>
              <w:marBottom w:val="0"/>
              <w:divBdr>
                <w:top w:val="none" w:sz="0" w:space="0" w:color="auto"/>
                <w:left w:val="none" w:sz="0" w:space="0" w:color="auto"/>
                <w:bottom w:val="none" w:sz="0" w:space="0" w:color="auto"/>
                <w:right w:val="none" w:sz="0" w:space="0" w:color="auto"/>
              </w:divBdr>
            </w:div>
            <w:div w:id="134572748">
              <w:marLeft w:val="0"/>
              <w:marRight w:val="0"/>
              <w:marTop w:val="0"/>
              <w:marBottom w:val="0"/>
              <w:divBdr>
                <w:top w:val="none" w:sz="0" w:space="0" w:color="auto"/>
                <w:left w:val="none" w:sz="0" w:space="0" w:color="auto"/>
                <w:bottom w:val="none" w:sz="0" w:space="0" w:color="auto"/>
                <w:right w:val="none" w:sz="0" w:space="0" w:color="auto"/>
              </w:divBdr>
            </w:div>
            <w:div w:id="1075976399">
              <w:marLeft w:val="0"/>
              <w:marRight w:val="0"/>
              <w:marTop w:val="0"/>
              <w:marBottom w:val="0"/>
              <w:divBdr>
                <w:top w:val="none" w:sz="0" w:space="0" w:color="auto"/>
                <w:left w:val="none" w:sz="0" w:space="0" w:color="auto"/>
                <w:bottom w:val="none" w:sz="0" w:space="0" w:color="auto"/>
                <w:right w:val="none" w:sz="0" w:space="0" w:color="auto"/>
              </w:divBdr>
            </w:div>
            <w:div w:id="1065681707">
              <w:marLeft w:val="0"/>
              <w:marRight w:val="0"/>
              <w:marTop w:val="0"/>
              <w:marBottom w:val="0"/>
              <w:divBdr>
                <w:top w:val="none" w:sz="0" w:space="0" w:color="auto"/>
                <w:left w:val="none" w:sz="0" w:space="0" w:color="auto"/>
                <w:bottom w:val="none" w:sz="0" w:space="0" w:color="auto"/>
                <w:right w:val="none" w:sz="0" w:space="0" w:color="auto"/>
              </w:divBdr>
            </w:div>
            <w:div w:id="2692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0617">
      <w:bodyDiv w:val="1"/>
      <w:marLeft w:val="0"/>
      <w:marRight w:val="0"/>
      <w:marTop w:val="0"/>
      <w:marBottom w:val="0"/>
      <w:divBdr>
        <w:top w:val="none" w:sz="0" w:space="0" w:color="auto"/>
        <w:left w:val="none" w:sz="0" w:space="0" w:color="auto"/>
        <w:bottom w:val="none" w:sz="0" w:space="0" w:color="auto"/>
        <w:right w:val="none" w:sz="0" w:space="0" w:color="auto"/>
      </w:divBdr>
      <w:divsChild>
        <w:div w:id="872692236">
          <w:marLeft w:val="0"/>
          <w:marRight w:val="0"/>
          <w:marTop w:val="0"/>
          <w:marBottom w:val="0"/>
          <w:divBdr>
            <w:top w:val="none" w:sz="0" w:space="0" w:color="auto"/>
            <w:left w:val="none" w:sz="0" w:space="0" w:color="auto"/>
            <w:bottom w:val="none" w:sz="0" w:space="0" w:color="auto"/>
            <w:right w:val="none" w:sz="0" w:space="0" w:color="auto"/>
          </w:divBdr>
          <w:divsChild>
            <w:div w:id="874584155">
              <w:marLeft w:val="0"/>
              <w:marRight w:val="0"/>
              <w:marTop w:val="0"/>
              <w:marBottom w:val="0"/>
              <w:divBdr>
                <w:top w:val="none" w:sz="0" w:space="0" w:color="auto"/>
                <w:left w:val="none" w:sz="0" w:space="0" w:color="auto"/>
                <w:bottom w:val="none" w:sz="0" w:space="0" w:color="auto"/>
                <w:right w:val="none" w:sz="0" w:space="0" w:color="auto"/>
              </w:divBdr>
            </w:div>
            <w:div w:id="1831941852">
              <w:marLeft w:val="0"/>
              <w:marRight w:val="0"/>
              <w:marTop w:val="0"/>
              <w:marBottom w:val="0"/>
              <w:divBdr>
                <w:top w:val="none" w:sz="0" w:space="0" w:color="auto"/>
                <w:left w:val="none" w:sz="0" w:space="0" w:color="auto"/>
                <w:bottom w:val="none" w:sz="0" w:space="0" w:color="auto"/>
                <w:right w:val="none" w:sz="0" w:space="0" w:color="auto"/>
              </w:divBdr>
            </w:div>
            <w:div w:id="8217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29789">
      <w:bodyDiv w:val="1"/>
      <w:marLeft w:val="0"/>
      <w:marRight w:val="0"/>
      <w:marTop w:val="0"/>
      <w:marBottom w:val="0"/>
      <w:divBdr>
        <w:top w:val="none" w:sz="0" w:space="0" w:color="auto"/>
        <w:left w:val="none" w:sz="0" w:space="0" w:color="auto"/>
        <w:bottom w:val="none" w:sz="0" w:space="0" w:color="auto"/>
        <w:right w:val="none" w:sz="0" w:space="0" w:color="auto"/>
      </w:divBdr>
      <w:divsChild>
        <w:div w:id="756486291">
          <w:marLeft w:val="0"/>
          <w:marRight w:val="0"/>
          <w:marTop w:val="0"/>
          <w:marBottom w:val="0"/>
          <w:divBdr>
            <w:top w:val="none" w:sz="0" w:space="0" w:color="auto"/>
            <w:left w:val="none" w:sz="0" w:space="0" w:color="auto"/>
            <w:bottom w:val="none" w:sz="0" w:space="0" w:color="auto"/>
            <w:right w:val="none" w:sz="0" w:space="0" w:color="auto"/>
          </w:divBdr>
          <w:divsChild>
            <w:div w:id="754472642">
              <w:marLeft w:val="0"/>
              <w:marRight w:val="0"/>
              <w:marTop w:val="0"/>
              <w:marBottom w:val="0"/>
              <w:divBdr>
                <w:top w:val="none" w:sz="0" w:space="0" w:color="auto"/>
                <w:left w:val="none" w:sz="0" w:space="0" w:color="auto"/>
                <w:bottom w:val="none" w:sz="0" w:space="0" w:color="auto"/>
                <w:right w:val="none" w:sz="0" w:space="0" w:color="auto"/>
              </w:divBdr>
            </w:div>
            <w:div w:id="1980452191">
              <w:marLeft w:val="0"/>
              <w:marRight w:val="0"/>
              <w:marTop w:val="0"/>
              <w:marBottom w:val="0"/>
              <w:divBdr>
                <w:top w:val="none" w:sz="0" w:space="0" w:color="auto"/>
                <w:left w:val="none" w:sz="0" w:space="0" w:color="auto"/>
                <w:bottom w:val="none" w:sz="0" w:space="0" w:color="auto"/>
                <w:right w:val="none" w:sz="0" w:space="0" w:color="auto"/>
              </w:divBdr>
            </w:div>
            <w:div w:id="1206333699">
              <w:marLeft w:val="0"/>
              <w:marRight w:val="0"/>
              <w:marTop w:val="0"/>
              <w:marBottom w:val="0"/>
              <w:divBdr>
                <w:top w:val="none" w:sz="0" w:space="0" w:color="auto"/>
                <w:left w:val="none" w:sz="0" w:space="0" w:color="auto"/>
                <w:bottom w:val="none" w:sz="0" w:space="0" w:color="auto"/>
                <w:right w:val="none" w:sz="0" w:space="0" w:color="auto"/>
              </w:divBdr>
            </w:div>
            <w:div w:id="1765805323">
              <w:marLeft w:val="0"/>
              <w:marRight w:val="0"/>
              <w:marTop w:val="0"/>
              <w:marBottom w:val="0"/>
              <w:divBdr>
                <w:top w:val="none" w:sz="0" w:space="0" w:color="auto"/>
                <w:left w:val="none" w:sz="0" w:space="0" w:color="auto"/>
                <w:bottom w:val="none" w:sz="0" w:space="0" w:color="auto"/>
                <w:right w:val="none" w:sz="0" w:space="0" w:color="auto"/>
              </w:divBdr>
            </w:div>
            <w:div w:id="19831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4771">
      <w:bodyDiv w:val="1"/>
      <w:marLeft w:val="0"/>
      <w:marRight w:val="0"/>
      <w:marTop w:val="0"/>
      <w:marBottom w:val="0"/>
      <w:divBdr>
        <w:top w:val="none" w:sz="0" w:space="0" w:color="auto"/>
        <w:left w:val="none" w:sz="0" w:space="0" w:color="auto"/>
        <w:bottom w:val="none" w:sz="0" w:space="0" w:color="auto"/>
        <w:right w:val="none" w:sz="0" w:space="0" w:color="auto"/>
      </w:divBdr>
      <w:divsChild>
        <w:div w:id="359934952">
          <w:marLeft w:val="0"/>
          <w:marRight w:val="0"/>
          <w:marTop w:val="0"/>
          <w:marBottom w:val="0"/>
          <w:divBdr>
            <w:top w:val="none" w:sz="0" w:space="0" w:color="auto"/>
            <w:left w:val="none" w:sz="0" w:space="0" w:color="auto"/>
            <w:bottom w:val="none" w:sz="0" w:space="0" w:color="auto"/>
            <w:right w:val="none" w:sz="0" w:space="0" w:color="auto"/>
          </w:divBdr>
          <w:divsChild>
            <w:div w:id="37882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1767">
      <w:bodyDiv w:val="1"/>
      <w:marLeft w:val="0"/>
      <w:marRight w:val="0"/>
      <w:marTop w:val="0"/>
      <w:marBottom w:val="0"/>
      <w:divBdr>
        <w:top w:val="none" w:sz="0" w:space="0" w:color="auto"/>
        <w:left w:val="none" w:sz="0" w:space="0" w:color="auto"/>
        <w:bottom w:val="none" w:sz="0" w:space="0" w:color="auto"/>
        <w:right w:val="none" w:sz="0" w:space="0" w:color="auto"/>
      </w:divBdr>
      <w:divsChild>
        <w:div w:id="1974284624">
          <w:marLeft w:val="0"/>
          <w:marRight w:val="0"/>
          <w:marTop w:val="0"/>
          <w:marBottom w:val="0"/>
          <w:divBdr>
            <w:top w:val="none" w:sz="0" w:space="0" w:color="auto"/>
            <w:left w:val="none" w:sz="0" w:space="0" w:color="auto"/>
            <w:bottom w:val="none" w:sz="0" w:space="0" w:color="auto"/>
            <w:right w:val="none" w:sz="0" w:space="0" w:color="auto"/>
          </w:divBdr>
          <w:divsChild>
            <w:div w:id="671185671">
              <w:marLeft w:val="0"/>
              <w:marRight w:val="0"/>
              <w:marTop w:val="0"/>
              <w:marBottom w:val="0"/>
              <w:divBdr>
                <w:top w:val="none" w:sz="0" w:space="0" w:color="auto"/>
                <w:left w:val="none" w:sz="0" w:space="0" w:color="auto"/>
                <w:bottom w:val="none" w:sz="0" w:space="0" w:color="auto"/>
                <w:right w:val="none" w:sz="0" w:space="0" w:color="auto"/>
              </w:divBdr>
            </w:div>
            <w:div w:id="2033995415">
              <w:marLeft w:val="0"/>
              <w:marRight w:val="0"/>
              <w:marTop w:val="0"/>
              <w:marBottom w:val="0"/>
              <w:divBdr>
                <w:top w:val="none" w:sz="0" w:space="0" w:color="auto"/>
                <w:left w:val="none" w:sz="0" w:space="0" w:color="auto"/>
                <w:bottom w:val="none" w:sz="0" w:space="0" w:color="auto"/>
                <w:right w:val="none" w:sz="0" w:space="0" w:color="auto"/>
              </w:divBdr>
            </w:div>
            <w:div w:id="106852822">
              <w:marLeft w:val="0"/>
              <w:marRight w:val="0"/>
              <w:marTop w:val="0"/>
              <w:marBottom w:val="0"/>
              <w:divBdr>
                <w:top w:val="none" w:sz="0" w:space="0" w:color="auto"/>
                <w:left w:val="none" w:sz="0" w:space="0" w:color="auto"/>
                <w:bottom w:val="none" w:sz="0" w:space="0" w:color="auto"/>
                <w:right w:val="none" w:sz="0" w:space="0" w:color="auto"/>
              </w:divBdr>
            </w:div>
            <w:div w:id="1525903802">
              <w:marLeft w:val="0"/>
              <w:marRight w:val="0"/>
              <w:marTop w:val="0"/>
              <w:marBottom w:val="0"/>
              <w:divBdr>
                <w:top w:val="none" w:sz="0" w:space="0" w:color="auto"/>
                <w:left w:val="none" w:sz="0" w:space="0" w:color="auto"/>
                <w:bottom w:val="none" w:sz="0" w:space="0" w:color="auto"/>
                <w:right w:val="none" w:sz="0" w:space="0" w:color="auto"/>
              </w:divBdr>
            </w:div>
            <w:div w:id="119810066">
              <w:marLeft w:val="0"/>
              <w:marRight w:val="0"/>
              <w:marTop w:val="0"/>
              <w:marBottom w:val="0"/>
              <w:divBdr>
                <w:top w:val="none" w:sz="0" w:space="0" w:color="auto"/>
                <w:left w:val="none" w:sz="0" w:space="0" w:color="auto"/>
                <w:bottom w:val="none" w:sz="0" w:space="0" w:color="auto"/>
                <w:right w:val="none" w:sz="0" w:space="0" w:color="auto"/>
              </w:divBdr>
            </w:div>
            <w:div w:id="1425108037">
              <w:marLeft w:val="0"/>
              <w:marRight w:val="0"/>
              <w:marTop w:val="0"/>
              <w:marBottom w:val="0"/>
              <w:divBdr>
                <w:top w:val="none" w:sz="0" w:space="0" w:color="auto"/>
                <w:left w:val="none" w:sz="0" w:space="0" w:color="auto"/>
                <w:bottom w:val="none" w:sz="0" w:space="0" w:color="auto"/>
                <w:right w:val="none" w:sz="0" w:space="0" w:color="auto"/>
              </w:divBdr>
            </w:div>
            <w:div w:id="8434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8666">
      <w:bodyDiv w:val="1"/>
      <w:marLeft w:val="0"/>
      <w:marRight w:val="0"/>
      <w:marTop w:val="0"/>
      <w:marBottom w:val="0"/>
      <w:divBdr>
        <w:top w:val="none" w:sz="0" w:space="0" w:color="auto"/>
        <w:left w:val="none" w:sz="0" w:space="0" w:color="auto"/>
        <w:bottom w:val="none" w:sz="0" w:space="0" w:color="auto"/>
        <w:right w:val="none" w:sz="0" w:space="0" w:color="auto"/>
      </w:divBdr>
    </w:div>
    <w:div w:id="1844319729">
      <w:bodyDiv w:val="1"/>
      <w:marLeft w:val="0"/>
      <w:marRight w:val="0"/>
      <w:marTop w:val="0"/>
      <w:marBottom w:val="0"/>
      <w:divBdr>
        <w:top w:val="none" w:sz="0" w:space="0" w:color="auto"/>
        <w:left w:val="none" w:sz="0" w:space="0" w:color="auto"/>
        <w:bottom w:val="none" w:sz="0" w:space="0" w:color="auto"/>
        <w:right w:val="none" w:sz="0" w:space="0" w:color="auto"/>
      </w:divBdr>
    </w:div>
    <w:div w:id="1851409754">
      <w:bodyDiv w:val="1"/>
      <w:marLeft w:val="0"/>
      <w:marRight w:val="0"/>
      <w:marTop w:val="0"/>
      <w:marBottom w:val="0"/>
      <w:divBdr>
        <w:top w:val="none" w:sz="0" w:space="0" w:color="auto"/>
        <w:left w:val="none" w:sz="0" w:space="0" w:color="auto"/>
        <w:bottom w:val="none" w:sz="0" w:space="0" w:color="auto"/>
        <w:right w:val="none" w:sz="0" w:space="0" w:color="auto"/>
      </w:divBdr>
    </w:div>
    <w:div w:id="1857814542">
      <w:bodyDiv w:val="1"/>
      <w:marLeft w:val="0"/>
      <w:marRight w:val="0"/>
      <w:marTop w:val="0"/>
      <w:marBottom w:val="0"/>
      <w:divBdr>
        <w:top w:val="none" w:sz="0" w:space="0" w:color="auto"/>
        <w:left w:val="none" w:sz="0" w:space="0" w:color="auto"/>
        <w:bottom w:val="none" w:sz="0" w:space="0" w:color="auto"/>
        <w:right w:val="none" w:sz="0" w:space="0" w:color="auto"/>
      </w:divBdr>
      <w:divsChild>
        <w:div w:id="800806894">
          <w:marLeft w:val="0"/>
          <w:marRight w:val="0"/>
          <w:marTop w:val="0"/>
          <w:marBottom w:val="0"/>
          <w:divBdr>
            <w:top w:val="none" w:sz="0" w:space="0" w:color="auto"/>
            <w:left w:val="none" w:sz="0" w:space="0" w:color="auto"/>
            <w:bottom w:val="none" w:sz="0" w:space="0" w:color="auto"/>
            <w:right w:val="none" w:sz="0" w:space="0" w:color="auto"/>
          </w:divBdr>
          <w:divsChild>
            <w:div w:id="110468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5414">
      <w:bodyDiv w:val="1"/>
      <w:marLeft w:val="0"/>
      <w:marRight w:val="0"/>
      <w:marTop w:val="0"/>
      <w:marBottom w:val="0"/>
      <w:divBdr>
        <w:top w:val="none" w:sz="0" w:space="0" w:color="auto"/>
        <w:left w:val="none" w:sz="0" w:space="0" w:color="auto"/>
        <w:bottom w:val="none" w:sz="0" w:space="0" w:color="auto"/>
        <w:right w:val="none" w:sz="0" w:space="0" w:color="auto"/>
      </w:divBdr>
      <w:divsChild>
        <w:div w:id="1104880138">
          <w:marLeft w:val="0"/>
          <w:marRight w:val="0"/>
          <w:marTop w:val="0"/>
          <w:marBottom w:val="0"/>
          <w:divBdr>
            <w:top w:val="none" w:sz="0" w:space="0" w:color="auto"/>
            <w:left w:val="none" w:sz="0" w:space="0" w:color="auto"/>
            <w:bottom w:val="none" w:sz="0" w:space="0" w:color="auto"/>
            <w:right w:val="none" w:sz="0" w:space="0" w:color="auto"/>
          </w:divBdr>
          <w:divsChild>
            <w:div w:id="418598715">
              <w:marLeft w:val="0"/>
              <w:marRight w:val="0"/>
              <w:marTop w:val="0"/>
              <w:marBottom w:val="0"/>
              <w:divBdr>
                <w:top w:val="none" w:sz="0" w:space="0" w:color="auto"/>
                <w:left w:val="none" w:sz="0" w:space="0" w:color="auto"/>
                <w:bottom w:val="none" w:sz="0" w:space="0" w:color="auto"/>
                <w:right w:val="none" w:sz="0" w:space="0" w:color="auto"/>
              </w:divBdr>
            </w:div>
            <w:div w:id="409429883">
              <w:marLeft w:val="0"/>
              <w:marRight w:val="0"/>
              <w:marTop w:val="0"/>
              <w:marBottom w:val="0"/>
              <w:divBdr>
                <w:top w:val="none" w:sz="0" w:space="0" w:color="auto"/>
                <w:left w:val="none" w:sz="0" w:space="0" w:color="auto"/>
                <w:bottom w:val="none" w:sz="0" w:space="0" w:color="auto"/>
                <w:right w:val="none" w:sz="0" w:space="0" w:color="auto"/>
              </w:divBdr>
            </w:div>
            <w:div w:id="1914006269">
              <w:marLeft w:val="0"/>
              <w:marRight w:val="0"/>
              <w:marTop w:val="0"/>
              <w:marBottom w:val="0"/>
              <w:divBdr>
                <w:top w:val="none" w:sz="0" w:space="0" w:color="auto"/>
                <w:left w:val="none" w:sz="0" w:space="0" w:color="auto"/>
                <w:bottom w:val="none" w:sz="0" w:space="0" w:color="auto"/>
                <w:right w:val="none" w:sz="0" w:space="0" w:color="auto"/>
              </w:divBdr>
            </w:div>
            <w:div w:id="145980272">
              <w:marLeft w:val="0"/>
              <w:marRight w:val="0"/>
              <w:marTop w:val="0"/>
              <w:marBottom w:val="0"/>
              <w:divBdr>
                <w:top w:val="none" w:sz="0" w:space="0" w:color="auto"/>
                <w:left w:val="none" w:sz="0" w:space="0" w:color="auto"/>
                <w:bottom w:val="none" w:sz="0" w:space="0" w:color="auto"/>
                <w:right w:val="none" w:sz="0" w:space="0" w:color="auto"/>
              </w:divBdr>
            </w:div>
            <w:div w:id="870611709">
              <w:marLeft w:val="0"/>
              <w:marRight w:val="0"/>
              <w:marTop w:val="0"/>
              <w:marBottom w:val="0"/>
              <w:divBdr>
                <w:top w:val="none" w:sz="0" w:space="0" w:color="auto"/>
                <w:left w:val="none" w:sz="0" w:space="0" w:color="auto"/>
                <w:bottom w:val="none" w:sz="0" w:space="0" w:color="auto"/>
                <w:right w:val="none" w:sz="0" w:space="0" w:color="auto"/>
              </w:divBdr>
            </w:div>
            <w:div w:id="1550075225">
              <w:marLeft w:val="0"/>
              <w:marRight w:val="0"/>
              <w:marTop w:val="0"/>
              <w:marBottom w:val="0"/>
              <w:divBdr>
                <w:top w:val="none" w:sz="0" w:space="0" w:color="auto"/>
                <w:left w:val="none" w:sz="0" w:space="0" w:color="auto"/>
                <w:bottom w:val="none" w:sz="0" w:space="0" w:color="auto"/>
                <w:right w:val="none" w:sz="0" w:space="0" w:color="auto"/>
              </w:divBdr>
            </w:div>
            <w:div w:id="128130440">
              <w:marLeft w:val="0"/>
              <w:marRight w:val="0"/>
              <w:marTop w:val="0"/>
              <w:marBottom w:val="0"/>
              <w:divBdr>
                <w:top w:val="none" w:sz="0" w:space="0" w:color="auto"/>
                <w:left w:val="none" w:sz="0" w:space="0" w:color="auto"/>
                <w:bottom w:val="none" w:sz="0" w:space="0" w:color="auto"/>
                <w:right w:val="none" w:sz="0" w:space="0" w:color="auto"/>
              </w:divBdr>
            </w:div>
            <w:div w:id="2118209389">
              <w:marLeft w:val="0"/>
              <w:marRight w:val="0"/>
              <w:marTop w:val="0"/>
              <w:marBottom w:val="0"/>
              <w:divBdr>
                <w:top w:val="none" w:sz="0" w:space="0" w:color="auto"/>
                <w:left w:val="none" w:sz="0" w:space="0" w:color="auto"/>
                <w:bottom w:val="none" w:sz="0" w:space="0" w:color="auto"/>
                <w:right w:val="none" w:sz="0" w:space="0" w:color="auto"/>
              </w:divBdr>
            </w:div>
            <w:div w:id="616988651">
              <w:marLeft w:val="0"/>
              <w:marRight w:val="0"/>
              <w:marTop w:val="0"/>
              <w:marBottom w:val="0"/>
              <w:divBdr>
                <w:top w:val="none" w:sz="0" w:space="0" w:color="auto"/>
                <w:left w:val="none" w:sz="0" w:space="0" w:color="auto"/>
                <w:bottom w:val="none" w:sz="0" w:space="0" w:color="auto"/>
                <w:right w:val="none" w:sz="0" w:space="0" w:color="auto"/>
              </w:divBdr>
            </w:div>
            <w:div w:id="57048791">
              <w:marLeft w:val="0"/>
              <w:marRight w:val="0"/>
              <w:marTop w:val="0"/>
              <w:marBottom w:val="0"/>
              <w:divBdr>
                <w:top w:val="none" w:sz="0" w:space="0" w:color="auto"/>
                <w:left w:val="none" w:sz="0" w:space="0" w:color="auto"/>
                <w:bottom w:val="none" w:sz="0" w:space="0" w:color="auto"/>
                <w:right w:val="none" w:sz="0" w:space="0" w:color="auto"/>
              </w:divBdr>
            </w:div>
            <w:div w:id="476000337">
              <w:marLeft w:val="0"/>
              <w:marRight w:val="0"/>
              <w:marTop w:val="0"/>
              <w:marBottom w:val="0"/>
              <w:divBdr>
                <w:top w:val="none" w:sz="0" w:space="0" w:color="auto"/>
                <w:left w:val="none" w:sz="0" w:space="0" w:color="auto"/>
                <w:bottom w:val="none" w:sz="0" w:space="0" w:color="auto"/>
                <w:right w:val="none" w:sz="0" w:space="0" w:color="auto"/>
              </w:divBdr>
            </w:div>
            <w:div w:id="445269500">
              <w:marLeft w:val="0"/>
              <w:marRight w:val="0"/>
              <w:marTop w:val="0"/>
              <w:marBottom w:val="0"/>
              <w:divBdr>
                <w:top w:val="none" w:sz="0" w:space="0" w:color="auto"/>
                <w:left w:val="none" w:sz="0" w:space="0" w:color="auto"/>
                <w:bottom w:val="none" w:sz="0" w:space="0" w:color="auto"/>
                <w:right w:val="none" w:sz="0" w:space="0" w:color="auto"/>
              </w:divBdr>
            </w:div>
            <w:div w:id="1699812315">
              <w:marLeft w:val="0"/>
              <w:marRight w:val="0"/>
              <w:marTop w:val="0"/>
              <w:marBottom w:val="0"/>
              <w:divBdr>
                <w:top w:val="none" w:sz="0" w:space="0" w:color="auto"/>
                <w:left w:val="none" w:sz="0" w:space="0" w:color="auto"/>
                <w:bottom w:val="none" w:sz="0" w:space="0" w:color="auto"/>
                <w:right w:val="none" w:sz="0" w:space="0" w:color="auto"/>
              </w:divBdr>
            </w:div>
            <w:div w:id="1190874133">
              <w:marLeft w:val="0"/>
              <w:marRight w:val="0"/>
              <w:marTop w:val="0"/>
              <w:marBottom w:val="0"/>
              <w:divBdr>
                <w:top w:val="none" w:sz="0" w:space="0" w:color="auto"/>
                <w:left w:val="none" w:sz="0" w:space="0" w:color="auto"/>
                <w:bottom w:val="none" w:sz="0" w:space="0" w:color="auto"/>
                <w:right w:val="none" w:sz="0" w:space="0" w:color="auto"/>
              </w:divBdr>
            </w:div>
            <w:div w:id="1347631098">
              <w:marLeft w:val="0"/>
              <w:marRight w:val="0"/>
              <w:marTop w:val="0"/>
              <w:marBottom w:val="0"/>
              <w:divBdr>
                <w:top w:val="none" w:sz="0" w:space="0" w:color="auto"/>
                <w:left w:val="none" w:sz="0" w:space="0" w:color="auto"/>
                <w:bottom w:val="none" w:sz="0" w:space="0" w:color="auto"/>
                <w:right w:val="none" w:sz="0" w:space="0" w:color="auto"/>
              </w:divBdr>
            </w:div>
            <w:div w:id="226572382">
              <w:marLeft w:val="0"/>
              <w:marRight w:val="0"/>
              <w:marTop w:val="0"/>
              <w:marBottom w:val="0"/>
              <w:divBdr>
                <w:top w:val="none" w:sz="0" w:space="0" w:color="auto"/>
                <w:left w:val="none" w:sz="0" w:space="0" w:color="auto"/>
                <w:bottom w:val="none" w:sz="0" w:space="0" w:color="auto"/>
                <w:right w:val="none" w:sz="0" w:space="0" w:color="auto"/>
              </w:divBdr>
            </w:div>
            <w:div w:id="431903371">
              <w:marLeft w:val="0"/>
              <w:marRight w:val="0"/>
              <w:marTop w:val="0"/>
              <w:marBottom w:val="0"/>
              <w:divBdr>
                <w:top w:val="none" w:sz="0" w:space="0" w:color="auto"/>
                <w:left w:val="none" w:sz="0" w:space="0" w:color="auto"/>
                <w:bottom w:val="none" w:sz="0" w:space="0" w:color="auto"/>
                <w:right w:val="none" w:sz="0" w:space="0" w:color="auto"/>
              </w:divBdr>
            </w:div>
            <w:div w:id="986015742">
              <w:marLeft w:val="0"/>
              <w:marRight w:val="0"/>
              <w:marTop w:val="0"/>
              <w:marBottom w:val="0"/>
              <w:divBdr>
                <w:top w:val="none" w:sz="0" w:space="0" w:color="auto"/>
                <w:left w:val="none" w:sz="0" w:space="0" w:color="auto"/>
                <w:bottom w:val="none" w:sz="0" w:space="0" w:color="auto"/>
                <w:right w:val="none" w:sz="0" w:space="0" w:color="auto"/>
              </w:divBdr>
            </w:div>
            <w:div w:id="760570843">
              <w:marLeft w:val="0"/>
              <w:marRight w:val="0"/>
              <w:marTop w:val="0"/>
              <w:marBottom w:val="0"/>
              <w:divBdr>
                <w:top w:val="none" w:sz="0" w:space="0" w:color="auto"/>
                <w:left w:val="none" w:sz="0" w:space="0" w:color="auto"/>
                <w:bottom w:val="none" w:sz="0" w:space="0" w:color="auto"/>
                <w:right w:val="none" w:sz="0" w:space="0" w:color="auto"/>
              </w:divBdr>
            </w:div>
            <w:div w:id="204709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11596">
      <w:bodyDiv w:val="1"/>
      <w:marLeft w:val="0"/>
      <w:marRight w:val="0"/>
      <w:marTop w:val="0"/>
      <w:marBottom w:val="0"/>
      <w:divBdr>
        <w:top w:val="none" w:sz="0" w:space="0" w:color="auto"/>
        <w:left w:val="none" w:sz="0" w:space="0" w:color="auto"/>
        <w:bottom w:val="none" w:sz="0" w:space="0" w:color="auto"/>
        <w:right w:val="none" w:sz="0" w:space="0" w:color="auto"/>
      </w:divBdr>
      <w:divsChild>
        <w:div w:id="175510606">
          <w:marLeft w:val="0"/>
          <w:marRight w:val="0"/>
          <w:marTop w:val="0"/>
          <w:marBottom w:val="0"/>
          <w:divBdr>
            <w:top w:val="none" w:sz="0" w:space="0" w:color="auto"/>
            <w:left w:val="none" w:sz="0" w:space="0" w:color="auto"/>
            <w:bottom w:val="none" w:sz="0" w:space="0" w:color="auto"/>
            <w:right w:val="none" w:sz="0" w:space="0" w:color="auto"/>
          </w:divBdr>
          <w:divsChild>
            <w:div w:id="843671661">
              <w:marLeft w:val="0"/>
              <w:marRight w:val="0"/>
              <w:marTop w:val="0"/>
              <w:marBottom w:val="0"/>
              <w:divBdr>
                <w:top w:val="none" w:sz="0" w:space="0" w:color="auto"/>
                <w:left w:val="none" w:sz="0" w:space="0" w:color="auto"/>
                <w:bottom w:val="none" w:sz="0" w:space="0" w:color="auto"/>
                <w:right w:val="none" w:sz="0" w:space="0" w:color="auto"/>
              </w:divBdr>
            </w:div>
            <w:div w:id="1005865450">
              <w:marLeft w:val="0"/>
              <w:marRight w:val="0"/>
              <w:marTop w:val="0"/>
              <w:marBottom w:val="0"/>
              <w:divBdr>
                <w:top w:val="none" w:sz="0" w:space="0" w:color="auto"/>
                <w:left w:val="none" w:sz="0" w:space="0" w:color="auto"/>
                <w:bottom w:val="none" w:sz="0" w:space="0" w:color="auto"/>
                <w:right w:val="none" w:sz="0" w:space="0" w:color="auto"/>
              </w:divBdr>
            </w:div>
            <w:div w:id="1094126650">
              <w:marLeft w:val="0"/>
              <w:marRight w:val="0"/>
              <w:marTop w:val="0"/>
              <w:marBottom w:val="0"/>
              <w:divBdr>
                <w:top w:val="none" w:sz="0" w:space="0" w:color="auto"/>
                <w:left w:val="none" w:sz="0" w:space="0" w:color="auto"/>
                <w:bottom w:val="none" w:sz="0" w:space="0" w:color="auto"/>
                <w:right w:val="none" w:sz="0" w:space="0" w:color="auto"/>
              </w:divBdr>
            </w:div>
            <w:div w:id="526797216">
              <w:marLeft w:val="0"/>
              <w:marRight w:val="0"/>
              <w:marTop w:val="0"/>
              <w:marBottom w:val="0"/>
              <w:divBdr>
                <w:top w:val="none" w:sz="0" w:space="0" w:color="auto"/>
                <w:left w:val="none" w:sz="0" w:space="0" w:color="auto"/>
                <w:bottom w:val="none" w:sz="0" w:space="0" w:color="auto"/>
                <w:right w:val="none" w:sz="0" w:space="0" w:color="auto"/>
              </w:divBdr>
            </w:div>
            <w:div w:id="331227814">
              <w:marLeft w:val="0"/>
              <w:marRight w:val="0"/>
              <w:marTop w:val="0"/>
              <w:marBottom w:val="0"/>
              <w:divBdr>
                <w:top w:val="none" w:sz="0" w:space="0" w:color="auto"/>
                <w:left w:val="none" w:sz="0" w:space="0" w:color="auto"/>
                <w:bottom w:val="none" w:sz="0" w:space="0" w:color="auto"/>
                <w:right w:val="none" w:sz="0" w:space="0" w:color="auto"/>
              </w:divBdr>
            </w:div>
            <w:div w:id="1381591299">
              <w:marLeft w:val="0"/>
              <w:marRight w:val="0"/>
              <w:marTop w:val="0"/>
              <w:marBottom w:val="0"/>
              <w:divBdr>
                <w:top w:val="none" w:sz="0" w:space="0" w:color="auto"/>
                <w:left w:val="none" w:sz="0" w:space="0" w:color="auto"/>
                <w:bottom w:val="none" w:sz="0" w:space="0" w:color="auto"/>
                <w:right w:val="none" w:sz="0" w:space="0" w:color="auto"/>
              </w:divBdr>
            </w:div>
            <w:div w:id="13092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8037">
      <w:bodyDiv w:val="1"/>
      <w:marLeft w:val="0"/>
      <w:marRight w:val="0"/>
      <w:marTop w:val="0"/>
      <w:marBottom w:val="0"/>
      <w:divBdr>
        <w:top w:val="none" w:sz="0" w:space="0" w:color="auto"/>
        <w:left w:val="none" w:sz="0" w:space="0" w:color="auto"/>
        <w:bottom w:val="none" w:sz="0" w:space="0" w:color="auto"/>
        <w:right w:val="none" w:sz="0" w:space="0" w:color="auto"/>
      </w:divBdr>
      <w:divsChild>
        <w:div w:id="280495200">
          <w:marLeft w:val="0"/>
          <w:marRight w:val="0"/>
          <w:marTop w:val="0"/>
          <w:marBottom w:val="0"/>
          <w:divBdr>
            <w:top w:val="none" w:sz="0" w:space="0" w:color="auto"/>
            <w:left w:val="none" w:sz="0" w:space="0" w:color="auto"/>
            <w:bottom w:val="none" w:sz="0" w:space="0" w:color="auto"/>
            <w:right w:val="none" w:sz="0" w:space="0" w:color="auto"/>
          </w:divBdr>
          <w:divsChild>
            <w:div w:id="4735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9075">
      <w:bodyDiv w:val="1"/>
      <w:marLeft w:val="0"/>
      <w:marRight w:val="0"/>
      <w:marTop w:val="0"/>
      <w:marBottom w:val="0"/>
      <w:divBdr>
        <w:top w:val="none" w:sz="0" w:space="0" w:color="auto"/>
        <w:left w:val="none" w:sz="0" w:space="0" w:color="auto"/>
        <w:bottom w:val="none" w:sz="0" w:space="0" w:color="auto"/>
        <w:right w:val="none" w:sz="0" w:space="0" w:color="auto"/>
      </w:divBdr>
      <w:divsChild>
        <w:div w:id="677854282">
          <w:marLeft w:val="0"/>
          <w:marRight w:val="0"/>
          <w:marTop w:val="0"/>
          <w:marBottom w:val="0"/>
          <w:divBdr>
            <w:top w:val="none" w:sz="0" w:space="0" w:color="auto"/>
            <w:left w:val="none" w:sz="0" w:space="0" w:color="auto"/>
            <w:bottom w:val="none" w:sz="0" w:space="0" w:color="auto"/>
            <w:right w:val="none" w:sz="0" w:space="0" w:color="auto"/>
          </w:divBdr>
          <w:divsChild>
            <w:div w:id="1869293450">
              <w:marLeft w:val="0"/>
              <w:marRight w:val="0"/>
              <w:marTop w:val="0"/>
              <w:marBottom w:val="0"/>
              <w:divBdr>
                <w:top w:val="none" w:sz="0" w:space="0" w:color="auto"/>
                <w:left w:val="none" w:sz="0" w:space="0" w:color="auto"/>
                <w:bottom w:val="none" w:sz="0" w:space="0" w:color="auto"/>
                <w:right w:val="none" w:sz="0" w:space="0" w:color="auto"/>
              </w:divBdr>
            </w:div>
            <w:div w:id="1945533990">
              <w:marLeft w:val="0"/>
              <w:marRight w:val="0"/>
              <w:marTop w:val="0"/>
              <w:marBottom w:val="0"/>
              <w:divBdr>
                <w:top w:val="none" w:sz="0" w:space="0" w:color="auto"/>
                <w:left w:val="none" w:sz="0" w:space="0" w:color="auto"/>
                <w:bottom w:val="none" w:sz="0" w:space="0" w:color="auto"/>
                <w:right w:val="none" w:sz="0" w:space="0" w:color="auto"/>
              </w:divBdr>
            </w:div>
            <w:div w:id="58808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6583">
      <w:bodyDiv w:val="1"/>
      <w:marLeft w:val="0"/>
      <w:marRight w:val="0"/>
      <w:marTop w:val="0"/>
      <w:marBottom w:val="0"/>
      <w:divBdr>
        <w:top w:val="none" w:sz="0" w:space="0" w:color="auto"/>
        <w:left w:val="none" w:sz="0" w:space="0" w:color="auto"/>
        <w:bottom w:val="none" w:sz="0" w:space="0" w:color="auto"/>
        <w:right w:val="none" w:sz="0" w:space="0" w:color="auto"/>
      </w:divBdr>
    </w:div>
    <w:div w:id="1887639930">
      <w:bodyDiv w:val="1"/>
      <w:marLeft w:val="0"/>
      <w:marRight w:val="0"/>
      <w:marTop w:val="0"/>
      <w:marBottom w:val="0"/>
      <w:divBdr>
        <w:top w:val="none" w:sz="0" w:space="0" w:color="auto"/>
        <w:left w:val="none" w:sz="0" w:space="0" w:color="auto"/>
        <w:bottom w:val="none" w:sz="0" w:space="0" w:color="auto"/>
        <w:right w:val="none" w:sz="0" w:space="0" w:color="auto"/>
      </w:divBdr>
      <w:divsChild>
        <w:div w:id="1247153559">
          <w:marLeft w:val="0"/>
          <w:marRight w:val="0"/>
          <w:marTop w:val="0"/>
          <w:marBottom w:val="0"/>
          <w:divBdr>
            <w:top w:val="none" w:sz="0" w:space="0" w:color="auto"/>
            <w:left w:val="none" w:sz="0" w:space="0" w:color="auto"/>
            <w:bottom w:val="none" w:sz="0" w:space="0" w:color="auto"/>
            <w:right w:val="none" w:sz="0" w:space="0" w:color="auto"/>
          </w:divBdr>
          <w:divsChild>
            <w:div w:id="14140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30140">
      <w:bodyDiv w:val="1"/>
      <w:marLeft w:val="0"/>
      <w:marRight w:val="0"/>
      <w:marTop w:val="0"/>
      <w:marBottom w:val="0"/>
      <w:divBdr>
        <w:top w:val="none" w:sz="0" w:space="0" w:color="auto"/>
        <w:left w:val="none" w:sz="0" w:space="0" w:color="auto"/>
        <w:bottom w:val="none" w:sz="0" w:space="0" w:color="auto"/>
        <w:right w:val="none" w:sz="0" w:space="0" w:color="auto"/>
      </w:divBdr>
      <w:divsChild>
        <w:div w:id="1362166493">
          <w:marLeft w:val="0"/>
          <w:marRight w:val="0"/>
          <w:marTop w:val="0"/>
          <w:marBottom w:val="0"/>
          <w:divBdr>
            <w:top w:val="none" w:sz="0" w:space="0" w:color="auto"/>
            <w:left w:val="none" w:sz="0" w:space="0" w:color="auto"/>
            <w:bottom w:val="none" w:sz="0" w:space="0" w:color="auto"/>
            <w:right w:val="none" w:sz="0" w:space="0" w:color="auto"/>
          </w:divBdr>
          <w:divsChild>
            <w:div w:id="425856087">
              <w:marLeft w:val="0"/>
              <w:marRight w:val="0"/>
              <w:marTop w:val="0"/>
              <w:marBottom w:val="0"/>
              <w:divBdr>
                <w:top w:val="none" w:sz="0" w:space="0" w:color="auto"/>
                <w:left w:val="none" w:sz="0" w:space="0" w:color="auto"/>
                <w:bottom w:val="none" w:sz="0" w:space="0" w:color="auto"/>
                <w:right w:val="none" w:sz="0" w:space="0" w:color="auto"/>
              </w:divBdr>
            </w:div>
            <w:div w:id="1660110874">
              <w:marLeft w:val="0"/>
              <w:marRight w:val="0"/>
              <w:marTop w:val="0"/>
              <w:marBottom w:val="0"/>
              <w:divBdr>
                <w:top w:val="none" w:sz="0" w:space="0" w:color="auto"/>
                <w:left w:val="none" w:sz="0" w:space="0" w:color="auto"/>
                <w:bottom w:val="none" w:sz="0" w:space="0" w:color="auto"/>
                <w:right w:val="none" w:sz="0" w:space="0" w:color="auto"/>
              </w:divBdr>
            </w:div>
            <w:div w:id="742335718">
              <w:marLeft w:val="0"/>
              <w:marRight w:val="0"/>
              <w:marTop w:val="0"/>
              <w:marBottom w:val="0"/>
              <w:divBdr>
                <w:top w:val="none" w:sz="0" w:space="0" w:color="auto"/>
                <w:left w:val="none" w:sz="0" w:space="0" w:color="auto"/>
                <w:bottom w:val="none" w:sz="0" w:space="0" w:color="auto"/>
                <w:right w:val="none" w:sz="0" w:space="0" w:color="auto"/>
              </w:divBdr>
            </w:div>
            <w:div w:id="795293658">
              <w:marLeft w:val="0"/>
              <w:marRight w:val="0"/>
              <w:marTop w:val="0"/>
              <w:marBottom w:val="0"/>
              <w:divBdr>
                <w:top w:val="none" w:sz="0" w:space="0" w:color="auto"/>
                <w:left w:val="none" w:sz="0" w:space="0" w:color="auto"/>
                <w:bottom w:val="none" w:sz="0" w:space="0" w:color="auto"/>
                <w:right w:val="none" w:sz="0" w:space="0" w:color="auto"/>
              </w:divBdr>
            </w:div>
            <w:div w:id="1165048283">
              <w:marLeft w:val="0"/>
              <w:marRight w:val="0"/>
              <w:marTop w:val="0"/>
              <w:marBottom w:val="0"/>
              <w:divBdr>
                <w:top w:val="none" w:sz="0" w:space="0" w:color="auto"/>
                <w:left w:val="none" w:sz="0" w:space="0" w:color="auto"/>
                <w:bottom w:val="none" w:sz="0" w:space="0" w:color="auto"/>
                <w:right w:val="none" w:sz="0" w:space="0" w:color="auto"/>
              </w:divBdr>
            </w:div>
            <w:div w:id="490023525">
              <w:marLeft w:val="0"/>
              <w:marRight w:val="0"/>
              <w:marTop w:val="0"/>
              <w:marBottom w:val="0"/>
              <w:divBdr>
                <w:top w:val="none" w:sz="0" w:space="0" w:color="auto"/>
                <w:left w:val="none" w:sz="0" w:space="0" w:color="auto"/>
                <w:bottom w:val="none" w:sz="0" w:space="0" w:color="auto"/>
                <w:right w:val="none" w:sz="0" w:space="0" w:color="auto"/>
              </w:divBdr>
            </w:div>
            <w:div w:id="2133935456">
              <w:marLeft w:val="0"/>
              <w:marRight w:val="0"/>
              <w:marTop w:val="0"/>
              <w:marBottom w:val="0"/>
              <w:divBdr>
                <w:top w:val="none" w:sz="0" w:space="0" w:color="auto"/>
                <w:left w:val="none" w:sz="0" w:space="0" w:color="auto"/>
                <w:bottom w:val="none" w:sz="0" w:space="0" w:color="auto"/>
                <w:right w:val="none" w:sz="0" w:space="0" w:color="auto"/>
              </w:divBdr>
            </w:div>
            <w:div w:id="67043703">
              <w:marLeft w:val="0"/>
              <w:marRight w:val="0"/>
              <w:marTop w:val="0"/>
              <w:marBottom w:val="0"/>
              <w:divBdr>
                <w:top w:val="none" w:sz="0" w:space="0" w:color="auto"/>
                <w:left w:val="none" w:sz="0" w:space="0" w:color="auto"/>
                <w:bottom w:val="none" w:sz="0" w:space="0" w:color="auto"/>
                <w:right w:val="none" w:sz="0" w:space="0" w:color="auto"/>
              </w:divBdr>
            </w:div>
            <w:div w:id="867332419">
              <w:marLeft w:val="0"/>
              <w:marRight w:val="0"/>
              <w:marTop w:val="0"/>
              <w:marBottom w:val="0"/>
              <w:divBdr>
                <w:top w:val="none" w:sz="0" w:space="0" w:color="auto"/>
                <w:left w:val="none" w:sz="0" w:space="0" w:color="auto"/>
                <w:bottom w:val="none" w:sz="0" w:space="0" w:color="auto"/>
                <w:right w:val="none" w:sz="0" w:space="0" w:color="auto"/>
              </w:divBdr>
            </w:div>
            <w:div w:id="1217276567">
              <w:marLeft w:val="0"/>
              <w:marRight w:val="0"/>
              <w:marTop w:val="0"/>
              <w:marBottom w:val="0"/>
              <w:divBdr>
                <w:top w:val="none" w:sz="0" w:space="0" w:color="auto"/>
                <w:left w:val="none" w:sz="0" w:space="0" w:color="auto"/>
                <w:bottom w:val="none" w:sz="0" w:space="0" w:color="auto"/>
                <w:right w:val="none" w:sz="0" w:space="0" w:color="auto"/>
              </w:divBdr>
            </w:div>
            <w:div w:id="87625571">
              <w:marLeft w:val="0"/>
              <w:marRight w:val="0"/>
              <w:marTop w:val="0"/>
              <w:marBottom w:val="0"/>
              <w:divBdr>
                <w:top w:val="none" w:sz="0" w:space="0" w:color="auto"/>
                <w:left w:val="none" w:sz="0" w:space="0" w:color="auto"/>
                <w:bottom w:val="none" w:sz="0" w:space="0" w:color="auto"/>
                <w:right w:val="none" w:sz="0" w:space="0" w:color="auto"/>
              </w:divBdr>
            </w:div>
            <w:div w:id="12535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8906">
      <w:bodyDiv w:val="1"/>
      <w:marLeft w:val="0"/>
      <w:marRight w:val="0"/>
      <w:marTop w:val="0"/>
      <w:marBottom w:val="0"/>
      <w:divBdr>
        <w:top w:val="none" w:sz="0" w:space="0" w:color="auto"/>
        <w:left w:val="none" w:sz="0" w:space="0" w:color="auto"/>
        <w:bottom w:val="none" w:sz="0" w:space="0" w:color="auto"/>
        <w:right w:val="none" w:sz="0" w:space="0" w:color="auto"/>
      </w:divBdr>
      <w:divsChild>
        <w:div w:id="432434103">
          <w:marLeft w:val="0"/>
          <w:marRight w:val="0"/>
          <w:marTop w:val="0"/>
          <w:marBottom w:val="0"/>
          <w:divBdr>
            <w:top w:val="none" w:sz="0" w:space="0" w:color="auto"/>
            <w:left w:val="none" w:sz="0" w:space="0" w:color="auto"/>
            <w:bottom w:val="none" w:sz="0" w:space="0" w:color="auto"/>
            <w:right w:val="none" w:sz="0" w:space="0" w:color="auto"/>
          </w:divBdr>
          <w:divsChild>
            <w:div w:id="2013332173">
              <w:marLeft w:val="0"/>
              <w:marRight w:val="0"/>
              <w:marTop w:val="0"/>
              <w:marBottom w:val="0"/>
              <w:divBdr>
                <w:top w:val="none" w:sz="0" w:space="0" w:color="auto"/>
                <w:left w:val="none" w:sz="0" w:space="0" w:color="auto"/>
                <w:bottom w:val="none" w:sz="0" w:space="0" w:color="auto"/>
                <w:right w:val="none" w:sz="0" w:space="0" w:color="auto"/>
              </w:divBdr>
            </w:div>
            <w:div w:id="2108495987">
              <w:marLeft w:val="0"/>
              <w:marRight w:val="0"/>
              <w:marTop w:val="0"/>
              <w:marBottom w:val="0"/>
              <w:divBdr>
                <w:top w:val="none" w:sz="0" w:space="0" w:color="auto"/>
                <w:left w:val="none" w:sz="0" w:space="0" w:color="auto"/>
                <w:bottom w:val="none" w:sz="0" w:space="0" w:color="auto"/>
                <w:right w:val="none" w:sz="0" w:space="0" w:color="auto"/>
              </w:divBdr>
            </w:div>
            <w:div w:id="53433864">
              <w:marLeft w:val="0"/>
              <w:marRight w:val="0"/>
              <w:marTop w:val="0"/>
              <w:marBottom w:val="0"/>
              <w:divBdr>
                <w:top w:val="none" w:sz="0" w:space="0" w:color="auto"/>
                <w:left w:val="none" w:sz="0" w:space="0" w:color="auto"/>
                <w:bottom w:val="none" w:sz="0" w:space="0" w:color="auto"/>
                <w:right w:val="none" w:sz="0" w:space="0" w:color="auto"/>
              </w:divBdr>
            </w:div>
            <w:div w:id="480149416">
              <w:marLeft w:val="0"/>
              <w:marRight w:val="0"/>
              <w:marTop w:val="0"/>
              <w:marBottom w:val="0"/>
              <w:divBdr>
                <w:top w:val="none" w:sz="0" w:space="0" w:color="auto"/>
                <w:left w:val="none" w:sz="0" w:space="0" w:color="auto"/>
                <w:bottom w:val="none" w:sz="0" w:space="0" w:color="auto"/>
                <w:right w:val="none" w:sz="0" w:space="0" w:color="auto"/>
              </w:divBdr>
            </w:div>
            <w:div w:id="2007829601">
              <w:marLeft w:val="0"/>
              <w:marRight w:val="0"/>
              <w:marTop w:val="0"/>
              <w:marBottom w:val="0"/>
              <w:divBdr>
                <w:top w:val="none" w:sz="0" w:space="0" w:color="auto"/>
                <w:left w:val="none" w:sz="0" w:space="0" w:color="auto"/>
                <w:bottom w:val="none" w:sz="0" w:space="0" w:color="auto"/>
                <w:right w:val="none" w:sz="0" w:space="0" w:color="auto"/>
              </w:divBdr>
            </w:div>
            <w:div w:id="51851137">
              <w:marLeft w:val="0"/>
              <w:marRight w:val="0"/>
              <w:marTop w:val="0"/>
              <w:marBottom w:val="0"/>
              <w:divBdr>
                <w:top w:val="none" w:sz="0" w:space="0" w:color="auto"/>
                <w:left w:val="none" w:sz="0" w:space="0" w:color="auto"/>
                <w:bottom w:val="none" w:sz="0" w:space="0" w:color="auto"/>
                <w:right w:val="none" w:sz="0" w:space="0" w:color="auto"/>
              </w:divBdr>
            </w:div>
            <w:div w:id="1922790857">
              <w:marLeft w:val="0"/>
              <w:marRight w:val="0"/>
              <w:marTop w:val="0"/>
              <w:marBottom w:val="0"/>
              <w:divBdr>
                <w:top w:val="none" w:sz="0" w:space="0" w:color="auto"/>
                <w:left w:val="none" w:sz="0" w:space="0" w:color="auto"/>
                <w:bottom w:val="none" w:sz="0" w:space="0" w:color="auto"/>
                <w:right w:val="none" w:sz="0" w:space="0" w:color="auto"/>
              </w:divBdr>
            </w:div>
            <w:div w:id="1013191616">
              <w:marLeft w:val="0"/>
              <w:marRight w:val="0"/>
              <w:marTop w:val="0"/>
              <w:marBottom w:val="0"/>
              <w:divBdr>
                <w:top w:val="none" w:sz="0" w:space="0" w:color="auto"/>
                <w:left w:val="none" w:sz="0" w:space="0" w:color="auto"/>
                <w:bottom w:val="none" w:sz="0" w:space="0" w:color="auto"/>
                <w:right w:val="none" w:sz="0" w:space="0" w:color="auto"/>
              </w:divBdr>
            </w:div>
            <w:div w:id="915289576">
              <w:marLeft w:val="0"/>
              <w:marRight w:val="0"/>
              <w:marTop w:val="0"/>
              <w:marBottom w:val="0"/>
              <w:divBdr>
                <w:top w:val="none" w:sz="0" w:space="0" w:color="auto"/>
                <w:left w:val="none" w:sz="0" w:space="0" w:color="auto"/>
                <w:bottom w:val="none" w:sz="0" w:space="0" w:color="auto"/>
                <w:right w:val="none" w:sz="0" w:space="0" w:color="auto"/>
              </w:divBdr>
            </w:div>
            <w:div w:id="613559752">
              <w:marLeft w:val="0"/>
              <w:marRight w:val="0"/>
              <w:marTop w:val="0"/>
              <w:marBottom w:val="0"/>
              <w:divBdr>
                <w:top w:val="none" w:sz="0" w:space="0" w:color="auto"/>
                <w:left w:val="none" w:sz="0" w:space="0" w:color="auto"/>
                <w:bottom w:val="none" w:sz="0" w:space="0" w:color="auto"/>
                <w:right w:val="none" w:sz="0" w:space="0" w:color="auto"/>
              </w:divBdr>
            </w:div>
            <w:div w:id="1789734132">
              <w:marLeft w:val="0"/>
              <w:marRight w:val="0"/>
              <w:marTop w:val="0"/>
              <w:marBottom w:val="0"/>
              <w:divBdr>
                <w:top w:val="none" w:sz="0" w:space="0" w:color="auto"/>
                <w:left w:val="none" w:sz="0" w:space="0" w:color="auto"/>
                <w:bottom w:val="none" w:sz="0" w:space="0" w:color="auto"/>
                <w:right w:val="none" w:sz="0" w:space="0" w:color="auto"/>
              </w:divBdr>
            </w:div>
            <w:div w:id="458912675">
              <w:marLeft w:val="0"/>
              <w:marRight w:val="0"/>
              <w:marTop w:val="0"/>
              <w:marBottom w:val="0"/>
              <w:divBdr>
                <w:top w:val="none" w:sz="0" w:space="0" w:color="auto"/>
                <w:left w:val="none" w:sz="0" w:space="0" w:color="auto"/>
                <w:bottom w:val="none" w:sz="0" w:space="0" w:color="auto"/>
                <w:right w:val="none" w:sz="0" w:space="0" w:color="auto"/>
              </w:divBdr>
            </w:div>
            <w:div w:id="1540317116">
              <w:marLeft w:val="0"/>
              <w:marRight w:val="0"/>
              <w:marTop w:val="0"/>
              <w:marBottom w:val="0"/>
              <w:divBdr>
                <w:top w:val="none" w:sz="0" w:space="0" w:color="auto"/>
                <w:left w:val="none" w:sz="0" w:space="0" w:color="auto"/>
                <w:bottom w:val="none" w:sz="0" w:space="0" w:color="auto"/>
                <w:right w:val="none" w:sz="0" w:space="0" w:color="auto"/>
              </w:divBdr>
            </w:div>
            <w:div w:id="11740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57557">
      <w:bodyDiv w:val="1"/>
      <w:marLeft w:val="0"/>
      <w:marRight w:val="0"/>
      <w:marTop w:val="0"/>
      <w:marBottom w:val="0"/>
      <w:divBdr>
        <w:top w:val="none" w:sz="0" w:space="0" w:color="auto"/>
        <w:left w:val="none" w:sz="0" w:space="0" w:color="auto"/>
        <w:bottom w:val="none" w:sz="0" w:space="0" w:color="auto"/>
        <w:right w:val="none" w:sz="0" w:space="0" w:color="auto"/>
      </w:divBdr>
    </w:div>
    <w:div w:id="1919630040">
      <w:bodyDiv w:val="1"/>
      <w:marLeft w:val="0"/>
      <w:marRight w:val="0"/>
      <w:marTop w:val="0"/>
      <w:marBottom w:val="0"/>
      <w:divBdr>
        <w:top w:val="none" w:sz="0" w:space="0" w:color="auto"/>
        <w:left w:val="none" w:sz="0" w:space="0" w:color="auto"/>
        <w:bottom w:val="none" w:sz="0" w:space="0" w:color="auto"/>
        <w:right w:val="none" w:sz="0" w:space="0" w:color="auto"/>
      </w:divBdr>
      <w:divsChild>
        <w:div w:id="2035958935">
          <w:marLeft w:val="0"/>
          <w:marRight w:val="0"/>
          <w:marTop w:val="0"/>
          <w:marBottom w:val="0"/>
          <w:divBdr>
            <w:top w:val="none" w:sz="0" w:space="0" w:color="auto"/>
            <w:left w:val="none" w:sz="0" w:space="0" w:color="auto"/>
            <w:bottom w:val="none" w:sz="0" w:space="0" w:color="auto"/>
            <w:right w:val="none" w:sz="0" w:space="0" w:color="auto"/>
          </w:divBdr>
          <w:divsChild>
            <w:div w:id="1432778824">
              <w:marLeft w:val="0"/>
              <w:marRight w:val="0"/>
              <w:marTop w:val="0"/>
              <w:marBottom w:val="0"/>
              <w:divBdr>
                <w:top w:val="none" w:sz="0" w:space="0" w:color="auto"/>
                <w:left w:val="none" w:sz="0" w:space="0" w:color="auto"/>
                <w:bottom w:val="none" w:sz="0" w:space="0" w:color="auto"/>
                <w:right w:val="none" w:sz="0" w:space="0" w:color="auto"/>
              </w:divBdr>
            </w:div>
            <w:div w:id="510418796">
              <w:marLeft w:val="0"/>
              <w:marRight w:val="0"/>
              <w:marTop w:val="0"/>
              <w:marBottom w:val="0"/>
              <w:divBdr>
                <w:top w:val="none" w:sz="0" w:space="0" w:color="auto"/>
                <w:left w:val="none" w:sz="0" w:space="0" w:color="auto"/>
                <w:bottom w:val="none" w:sz="0" w:space="0" w:color="auto"/>
                <w:right w:val="none" w:sz="0" w:space="0" w:color="auto"/>
              </w:divBdr>
            </w:div>
            <w:div w:id="12027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18920">
      <w:bodyDiv w:val="1"/>
      <w:marLeft w:val="0"/>
      <w:marRight w:val="0"/>
      <w:marTop w:val="0"/>
      <w:marBottom w:val="0"/>
      <w:divBdr>
        <w:top w:val="none" w:sz="0" w:space="0" w:color="auto"/>
        <w:left w:val="none" w:sz="0" w:space="0" w:color="auto"/>
        <w:bottom w:val="none" w:sz="0" w:space="0" w:color="auto"/>
        <w:right w:val="none" w:sz="0" w:space="0" w:color="auto"/>
      </w:divBdr>
      <w:divsChild>
        <w:div w:id="886571086">
          <w:marLeft w:val="0"/>
          <w:marRight w:val="0"/>
          <w:marTop w:val="0"/>
          <w:marBottom w:val="0"/>
          <w:divBdr>
            <w:top w:val="none" w:sz="0" w:space="0" w:color="auto"/>
            <w:left w:val="none" w:sz="0" w:space="0" w:color="auto"/>
            <w:bottom w:val="none" w:sz="0" w:space="0" w:color="auto"/>
            <w:right w:val="none" w:sz="0" w:space="0" w:color="auto"/>
          </w:divBdr>
          <w:divsChild>
            <w:div w:id="5260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9268">
      <w:bodyDiv w:val="1"/>
      <w:marLeft w:val="0"/>
      <w:marRight w:val="0"/>
      <w:marTop w:val="0"/>
      <w:marBottom w:val="0"/>
      <w:divBdr>
        <w:top w:val="none" w:sz="0" w:space="0" w:color="auto"/>
        <w:left w:val="none" w:sz="0" w:space="0" w:color="auto"/>
        <w:bottom w:val="none" w:sz="0" w:space="0" w:color="auto"/>
        <w:right w:val="none" w:sz="0" w:space="0" w:color="auto"/>
      </w:divBdr>
    </w:div>
    <w:div w:id="1930037470">
      <w:bodyDiv w:val="1"/>
      <w:marLeft w:val="0"/>
      <w:marRight w:val="0"/>
      <w:marTop w:val="0"/>
      <w:marBottom w:val="0"/>
      <w:divBdr>
        <w:top w:val="none" w:sz="0" w:space="0" w:color="auto"/>
        <w:left w:val="none" w:sz="0" w:space="0" w:color="auto"/>
        <w:bottom w:val="none" w:sz="0" w:space="0" w:color="auto"/>
        <w:right w:val="none" w:sz="0" w:space="0" w:color="auto"/>
      </w:divBdr>
    </w:div>
    <w:div w:id="1934588140">
      <w:bodyDiv w:val="1"/>
      <w:marLeft w:val="0"/>
      <w:marRight w:val="0"/>
      <w:marTop w:val="0"/>
      <w:marBottom w:val="0"/>
      <w:divBdr>
        <w:top w:val="none" w:sz="0" w:space="0" w:color="auto"/>
        <w:left w:val="none" w:sz="0" w:space="0" w:color="auto"/>
        <w:bottom w:val="none" w:sz="0" w:space="0" w:color="auto"/>
        <w:right w:val="none" w:sz="0" w:space="0" w:color="auto"/>
      </w:divBdr>
      <w:divsChild>
        <w:div w:id="1529175263">
          <w:marLeft w:val="0"/>
          <w:marRight w:val="0"/>
          <w:marTop w:val="0"/>
          <w:marBottom w:val="0"/>
          <w:divBdr>
            <w:top w:val="none" w:sz="0" w:space="0" w:color="auto"/>
            <w:left w:val="none" w:sz="0" w:space="0" w:color="auto"/>
            <w:bottom w:val="none" w:sz="0" w:space="0" w:color="auto"/>
            <w:right w:val="none" w:sz="0" w:space="0" w:color="auto"/>
          </w:divBdr>
          <w:divsChild>
            <w:div w:id="737553815">
              <w:marLeft w:val="0"/>
              <w:marRight w:val="0"/>
              <w:marTop w:val="0"/>
              <w:marBottom w:val="0"/>
              <w:divBdr>
                <w:top w:val="none" w:sz="0" w:space="0" w:color="auto"/>
                <w:left w:val="none" w:sz="0" w:space="0" w:color="auto"/>
                <w:bottom w:val="none" w:sz="0" w:space="0" w:color="auto"/>
                <w:right w:val="none" w:sz="0" w:space="0" w:color="auto"/>
              </w:divBdr>
            </w:div>
            <w:div w:id="2135904653">
              <w:marLeft w:val="0"/>
              <w:marRight w:val="0"/>
              <w:marTop w:val="0"/>
              <w:marBottom w:val="0"/>
              <w:divBdr>
                <w:top w:val="none" w:sz="0" w:space="0" w:color="auto"/>
                <w:left w:val="none" w:sz="0" w:space="0" w:color="auto"/>
                <w:bottom w:val="none" w:sz="0" w:space="0" w:color="auto"/>
                <w:right w:val="none" w:sz="0" w:space="0" w:color="auto"/>
              </w:divBdr>
            </w:div>
            <w:div w:id="872957337">
              <w:marLeft w:val="0"/>
              <w:marRight w:val="0"/>
              <w:marTop w:val="0"/>
              <w:marBottom w:val="0"/>
              <w:divBdr>
                <w:top w:val="none" w:sz="0" w:space="0" w:color="auto"/>
                <w:left w:val="none" w:sz="0" w:space="0" w:color="auto"/>
                <w:bottom w:val="none" w:sz="0" w:space="0" w:color="auto"/>
                <w:right w:val="none" w:sz="0" w:space="0" w:color="auto"/>
              </w:divBdr>
            </w:div>
            <w:div w:id="647629420">
              <w:marLeft w:val="0"/>
              <w:marRight w:val="0"/>
              <w:marTop w:val="0"/>
              <w:marBottom w:val="0"/>
              <w:divBdr>
                <w:top w:val="none" w:sz="0" w:space="0" w:color="auto"/>
                <w:left w:val="none" w:sz="0" w:space="0" w:color="auto"/>
                <w:bottom w:val="none" w:sz="0" w:space="0" w:color="auto"/>
                <w:right w:val="none" w:sz="0" w:space="0" w:color="auto"/>
              </w:divBdr>
            </w:div>
            <w:div w:id="1465611092">
              <w:marLeft w:val="0"/>
              <w:marRight w:val="0"/>
              <w:marTop w:val="0"/>
              <w:marBottom w:val="0"/>
              <w:divBdr>
                <w:top w:val="none" w:sz="0" w:space="0" w:color="auto"/>
                <w:left w:val="none" w:sz="0" w:space="0" w:color="auto"/>
                <w:bottom w:val="none" w:sz="0" w:space="0" w:color="auto"/>
                <w:right w:val="none" w:sz="0" w:space="0" w:color="auto"/>
              </w:divBdr>
            </w:div>
            <w:div w:id="400519752">
              <w:marLeft w:val="0"/>
              <w:marRight w:val="0"/>
              <w:marTop w:val="0"/>
              <w:marBottom w:val="0"/>
              <w:divBdr>
                <w:top w:val="none" w:sz="0" w:space="0" w:color="auto"/>
                <w:left w:val="none" w:sz="0" w:space="0" w:color="auto"/>
                <w:bottom w:val="none" w:sz="0" w:space="0" w:color="auto"/>
                <w:right w:val="none" w:sz="0" w:space="0" w:color="auto"/>
              </w:divBdr>
            </w:div>
            <w:div w:id="1304388364">
              <w:marLeft w:val="0"/>
              <w:marRight w:val="0"/>
              <w:marTop w:val="0"/>
              <w:marBottom w:val="0"/>
              <w:divBdr>
                <w:top w:val="none" w:sz="0" w:space="0" w:color="auto"/>
                <w:left w:val="none" w:sz="0" w:space="0" w:color="auto"/>
                <w:bottom w:val="none" w:sz="0" w:space="0" w:color="auto"/>
                <w:right w:val="none" w:sz="0" w:space="0" w:color="auto"/>
              </w:divBdr>
            </w:div>
            <w:div w:id="1820801599">
              <w:marLeft w:val="0"/>
              <w:marRight w:val="0"/>
              <w:marTop w:val="0"/>
              <w:marBottom w:val="0"/>
              <w:divBdr>
                <w:top w:val="none" w:sz="0" w:space="0" w:color="auto"/>
                <w:left w:val="none" w:sz="0" w:space="0" w:color="auto"/>
                <w:bottom w:val="none" w:sz="0" w:space="0" w:color="auto"/>
                <w:right w:val="none" w:sz="0" w:space="0" w:color="auto"/>
              </w:divBdr>
            </w:div>
            <w:div w:id="620845640">
              <w:marLeft w:val="0"/>
              <w:marRight w:val="0"/>
              <w:marTop w:val="0"/>
              <w:marBottom w:val="0"/>
              <w:divBdr>
                <w:top w:val="none" w:sz="0" w:space="0" w:color="auto"/>
                <w:left w:val="none" w:sz="0" w:space="0" w:color="auto"/>
                <w:bottom w:val="none" w:sz="0" w:space="0" w:color="auto"/>
                <w:right w:val="none" w:sz="0" w:space="0" w:color="auto"/>
              </w:divBdr>
            </w:div>
            <w:div w:id="546112744">
              <w:marLeft w:val="0"/>
              <w:marRight w:val="0"/>
              <w:marTop w:val="0"/>
              <w:marBottom w:val="0"/>
              <w:divBdr>
                <w:top w:val="none" w:sz="0" w:space="0" w:color="auto"/>
                <w:left w:val="none" w:sz="0" w:space="0" w:color="auto"/>
                <w:bottom w:val="none" w:sz="0" w:space="0" w:color="auto"/>
                <w:right w:val="none" w:sz="0" w:space="0" w:color="auto"/>
              </w:divBdr>
            </w:div>
            <w:div w:id="1207528949">
              <w:marLeft w:val="0"/>
              <w:marRight w:val="0"/>
              <w:marTop w:val="0"/>
              <w:marBottom w:val="0"/>
              <w:divBdr>
                <w:top w:val="none" w:sz="0" w:space="0" w:color="auto"/>
                <w:left w:val="none" w:sz="0" w:space="0" w:color="auto"/>
                <w:bottom w:val="none" w:sz="0" w:space="0" w:color="auto"/>
                <w:right w:val="none" w:sz="0" w:space="0" w:color="auto"/>
              </w:divBdr>
            </w:div>
            <w:div w:id="10642028">
              <w:marLeft w:val="0"/>
              <w:marRight w:val="0"/>
              <w:marTop w:val="0"/>
              <w:marBottom w:val="0"/>
              <w:divBdr>
                <w:top w:val="none" w:sz="0" w:space="0" w:color="auto"/>
                <w:left w:val="none" w:sz="0" w:space="0" w:color="auto"/>
                <w:bottom w:val="none" w:sz="0" w:space="0" w:color="auto"/>
                <w:right w:val="none" w:sz="0" w:space="0" w:color="auto"/>
              </w:divBdr>
            </w:div>
            <w:div w:id="1805807587">
              <w:marLeft w:val="0"/>
              <w:marRight w:val="0"/>
              <w:marTop w:val="0"/>
              <w:marBottom w:val="0"/>
              <w:divBdr>
                <w:top w:val="none" w:sz="0" w:space="0" w:color="auto"/>
                <w:left w:val="none" w:sz="0" w:space="0" w:color="auto"/>
                <w:bottom w:val="none" w:sz="0" w:space="0" w:color="auto"/>
                <w:right w:val="none" w:sz="0" w:space="0" w:color="auto"/>
              </w:divBdr>
            </w:div>
            <w:div w:id="1967272847">
              <w:marLeft w:val="0"/>
              <w:marRight w:val="0"/>
              <w:marTop w:val="0"/>
              <w:marBottom w:val="0"/>
              <w:divBdr>
                <w:top w:val="none" w:sz="0" w:space="0" w:color="auto"/>
                <w:left w:val="none" w:sz="0" w:space="0" w:color="auto"/>
                <w:bottom w:val="none" w:sz="0" w:space="0" w:color="auto"/>
                <w:right w:val="none" w:sz="0" w:space="0" w:color="auto"/>
              </w:divBdr>
            </w:div>
            <w:div w:id="40637285">
              <w:marLeft w:val="0"/>
              <w:marRight w:val="0"/>
              <w:marTop w:val="0"/>
              <w:marBottom w:val="0"/>
              <w:divBdr>
                <w:top w:val="none" w:sz="0" w:space="0" w:color="auto"/>
                <w:left w:val="none" w:sz="0" w:space="0" w:color="auto"/>
                <w:bottom w:val="none" w:sz="0" w:space="0" w:color="auto"/>
                <w:right w:val="none" w:sz="0" w:space="0" w:color="auto"/>
              </w:divBdr>
            </w:div>
            <w:div w:id="290020742">
              <w:marLeft w:val="0"/>
              <w:marRight w:val="0"/>
              <w:marTop w:val="0"/>
              <w:marBottom w:val="0"/>
              <w:divBdr>
                <w:top w:val="none" w:sz="0" w:space="0" w:color="auto"/>
                <w:left w:val="none" w:sz="0" w:space="0" w:color="auto"/>
                <w:bottom w:val="none" w:sz="0" w:space="0" w:color="auto"/>
                <w:right w:val="none" w:sz="0" w:space="0" w:color="auto"/>
              </w:divBdr>
            </w:div>
            <w:div w:id="2007978632">
              <w:marLeft w:val="0"/>
              <w:marRight w:val="0"/>
              <w:marTop w:val="0"/>
              <w:marBottom w:val="0"/>
              <w:divBdr>
                <w:top w:val="none" w:sz="0" w:space="0" w:color="auto"/>
                <w:left w:val="none" w:sz="0" w:space="0" w:color="auto"/>
                <w:bottom w:val="none" w:sz="0" w:space="0" w:color="auto"/>
                <w:right w:val="none" w:sz="0" w:space="0" w:color="auto"/>
              </w:divBdr>
            </w:div>
            <w:div w:id="1049764728">
              <w:marLeft w:val="0"/>
              <w:marRight w:val="0"/>
              <w:marTop w:val="0"/>
              <w:marBottom w:val="0"/>
              <w:divBdr>
                <w:top w:val="none" w:sz="0" w:space="0" w:color="auto"/>
                <w:left w:val="none" w:sz="0" w:space="0" w:color="auto"/>
                <w:bottom w:val="none" w:sz="0" w:space="0" w:color="auto"/>
                <w:right w:val="none" w:sz="0" w:space="0" w:color="auto"/>
              </w:divBdr>
            </w:div>
            <w:div w:id="1396322497">
              <w:marLeft w:val="0"/>
              <w:marRight w:val="0"/>
              <w:marTop w:val="0"/>
              <w:marBottom w:val="0"/>
              <w:divBdr>
                <w:top w:val="none" w:sz="0" w:space="0" w:color="auto"/>
                <w:left w:val="none" w:sz="0" w:space="0" w:color="auto"/>
                <w:bottom w:val="none" w:sz="0" w:space="0" w:color="auto"/>
                <w:right w:val="none" w:sz="0" w:space="0" w:color="auto"/>
              </w:divBdr>
            </w:div>
            <w:div w:id="1608349466">
              <w:marLeft w:val="0"/>
              <w:marRight w:val="0"/>
              <w:marTop w:val="0"/>
              <w:marBottom w:val="0"/>
              <w:divBdr>
                <w:top w:val="none" w:sz="0" w:space="0" w:color="auto"/>
                <w:left w:val="none" w:sz="0" w:space="0" w:color="auto"/>
                <w:bottom w:val="none" w:sz="0" w:space="0" w:color="auto"/>
                <w:right w:val="none" w:sz="0" w:space="0" w:color="auto"/>
              </w:divBdr>
            </w:div>
            <w:div w:id="1179000480">
              <w:marLeft w:val="0"/>
              <w:marRight w:val="0"/>
              <w:marTop w:val="0"/>
              <w:marBottom w:val="0"/>
              <w:divBdr>
                <w:top w:val="none" w:sz="0" w:space="0" w:color="auto"/>
                <w:left w:val="none" w:sz="0" w:space="0" w:color="auto"/>
                <w:bottom w:val="none" w:sz="0" w:space="0" w:color="auto"/>
                <w:right w:val="none" w:sz="0" w:space="0" w:color="auto"/>
              </w:divBdr>
            </w:div>
            <w:div w:id="207022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5487">
      <w:bodyDiv w:val="1"/>
      <w:marLeft w:val="0"/>
      <w:marRight w:val="0"/>
      <w:marTop w:val="0"/>
      <w:marBottom w:val="0"/>
      <w:divBdr>
        <w:top w:val="none" w:sz="0" w:space="0" w:color="auto"/>
        <w:left w:val="none" w:sz="0" w:space="0" w:color="auto"/>
        <w:bottom w:val="none" w:sz="0" w:space="0" w:color="auto"/>
        <w:right w:val="none" w:sz="0" w:space="0" w:color="auto"/>
      </w:divBdr>
      <w:divsChild>
        <w:div w:id="708379074">
          <w:marLeft w:val="0"/>
          <w:marRight w:val="0"/>
          <w:marTop w:val="0"/>
          <w:marBottom w:val="0"/>
          <w:divBdr>
            <w:top w:val="none" w:sz="0" w:space="0" w:color="auto"/>
            <w:left w:val="none" w:sz="0" w:space="0" w:color="auto"/>
            <w:bottom w:val="none" w:sz="0" w:space="0" w:color="auto"/>
            <w:right w:val="none" w:sz="0" w:space="0" w:color="auto"/>
          </w:divBdr>
          <w:divsChild>
            <w:div w:id="106243969">
              <w:marLeft w:val="0"/>
              <w:marRight w:val="0"/>
              <w:marTop w:val="0"/>
              <w:marBottom w:val="0"/>
              <w:divBdr>
                <w:top w:val="none" w:sz="0" w:space="0" w:color="auto"/>
                <w:left w:val="none" w:sz="0" w:space="0" w:color="auto"/>
                <w:bottom w:val="none" w:sz="0" w:space="0" w:color="auto"/>
                <w:right w:val="none" w:sz="0" w:space="0" w:color="auto"/>
              </w:divBdr>
            </w:div>
            <w:div w:id="445587304">
              <w:marLeft w:val="0"/>
              <w:marRight w:val="0"/>
              <w:marTop w:val="0"/>
              <w:marBottom w:val="0"/>
              <w:divBdr>
                <w:top w:val="none" w:sz="0" w:space="0" w:color="auto"/>
                <w:left w:val="none" w:sz="0" w:space="0" w:color="auto"/>
                <w:bottom w:val="none" w:sz="0" w:space="0" w:color="auto"/>
                <w:right w:val="none" w:sz="0" w:space="0" w:color="auto"/>
              </w:divBdr>
            </w:div>
            <w:div w:id="477915578">
              <w:marLeft w:val="0"/>
              <w:marRight w:val="0"/>
              <w:marTop w:val="0"/>
              <w:marBottom w:val="0"/>
              <w:divBdr>
                <w:top w:val="none" w:sz="0" w:space="0" w:color="auto"/>
                <w:left w:val="none" w:sz="0" w:space="0" w:color="auto"/>
                <w:bottom w:val="none" w:sz="0" w:space="0" w:color="auto"/>
                <w:right w:val="none" w:sz="0" w:space="0" w:color="auto"/>
              </w:divBdr>
            </w:div>
            <w:div w:id="775753818">
              <w:marLeft w:val="0"/>
              <w:marRight w:val="0"/>
              <w:marTop w:val="0"/>
              <w:marBottom w:val="0"/>
              <w:divBdr>
                <w:top w:val="none" w:sz="0" w:space="0" w:color="auto"/>
                <w:left w:val="none" w:sz="0" w:space="0" w:color="auto"/>
                <w:bottom w:val="none" w:sz="0" w:space="0" w:color="auto"/>
                <w:right w:val="none" w:sz="0" w:space="0" w:color="auto"/>
              </w:divBdr>
            </w:div>
            <w:div w:id="1115246282">
              <w:marLeft w:val="0"/>
              <w:marRight w:val="0"/>
              <w:marTop w:val="0"/>
              <w:marBottom w:val="0"/>
              <w:divBdr>
                <w:top w:val="none" w:sz="0" w:space="0" w:color="auto"/>
                <w:left w:val="none" w:sz="0" w:space="0" w:color="auto"/>
                <w:bottom w:val="none" w:sz="0" w:space="0" w:color="auto"/>
                <w:right w:val="none" w:sz="0" w:space="0" w:color="auto"/>
              </w:divBdr>
            </w:div>
            <w:div w:id="1799882467">
              <w:marLeft w:val="0"/>
              <w:marRight w:val="0"/>
              <w:marTop w:val="0"/>
              <w:marBottom w:val="0"/>
              <w:divBdr>
                <w:top w:val="none" w:sz="0" w:space="0" w:color="auto"/>
                <w:left w:val="none" w:sz="0" w:space="0" w:color="auto"/>
                <w:bottom w:val="none" w:sz="0" w:space="0" w:color="auto"/>
                <w:right w:val="none" w:sz="0" w:space="0" w:color="auto"/>
              </w:divBdr>
            </w:div>
            <w:div w:id="188891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1199">
      <w:bodyDiv w:val="1"/>
      <w:marLeft w:val="0"/>
      <w:marRight w:val="0"/>
      <w:marTop w:val="0"/>
      <w:marBottom w:val="0"/>
      <w:divBdr>
        <w:top w:val="none" w:sz="0" w:space="0" w:color="auto"/>
        <w:left w:val="none" w:sz="0" w:space="0" w:color="auto"/>
        <w:bottom w:val="none" w:sz="0" w:space="0" w:color="auto"/>
        <w:right w:val="none" w:sz="0" w:space="0" w:color="auto"/>
      </w:divBdr>
      <w:divsChild>
        <w:div w:id="148520490">
          <w:marLeft w:val="0"/>
          <w:marRight w:val="0"/>
          <w:marTop w:val="0"/>
          <w:marBottom w:val="0"/>
          <w:divBdr>
            <w:top w:val="none" w:sz="0" w:space="0" w:color="auto"/>
            <w:left w:val="none" w:sz="0" w:space="0" w:color="auto"/>
            <w:bottom w:val="none" w:sz="0" w:space="0" w:color="auto"/>
            <w:right w:val="none" w:sz="0" w:space="0" w:color="auto"/>
          </w:divBdr>
          <w:divsChild>
            <w:div w:id="265234577">
              <w:marLeft w:val="0"/>
              <w:marRight w:val="0"/>
              <w:marTop w:val="0"/>
              <w:marBottom w:val="0"/>
              <w:divBdr>
                <w:top w:val="none" w:sz="0" w:space="0" w:color="auto"/>
                <w:left w:val="none" w:sz="0" w:space="0" w:color="auto"/>
                <w:bottom w:val="none" w:sz="0" w:space="0" w:color="auto"/>
                <w:right w:val="none" w:sz="0" w:space="0" w:color="auto"/>
              </w:divBdr>
            </w:div>
            <w:div w:id="604188317">
              <w:marLeft w:val="0"/>
              <w:marRight w:val="0"/>
              <w:marTop w:val="0"/>
              <w:marBottom w:val="0"/>
              <w:divBdr>
                <w:top w:val="none" w:sz="0" w:space="0" w:color="auto"/>
                <w:left w:val="none" w:sz="0" w:space="0" w:color="auto"/>
                <w:bottom w:val="none" w:sz="0" w:space="0" w:color="auto"/>
                <w:right w:val="none" w:sz="0" w:space="0" w:color="auto"/>
              </w:divBdr>
            </w:div>
            <w:div w:id="1275793039">
              <w:marLeft w:val="0"/>
              <w:marRight w:val="0"/>
              <w:marTop w:val="0"/>
              <w:marBottom w:val="0"/>
              <w:divBdr>
                <w:top w:val="none" w:sz="0" w:space="0" w:color="auto"/>
                <w:left w:val="none" w:sz="0" w:space="0" w:color="auto"/>
                <w:bottom w:val="none" w:sz="0" w:space="0" w:color="auto"/>
                <w:right w:val="none" w:sz="0" w:space="0" w:color="auto"/>
              </w:divBdr>
            </w:div>
            <w:div w:id="1368527310">
              <w:marLeft w:val="0"/>
              <w:marRight w:val="0"/>
              <w:marTop w:val="0"/>
              <w:marBottom w:val="0"/>
              <w:divBdr>
                <w:top w:val="none" w:sz="0" w:space="0" w:color="auto"/>
                <w:left w:val="none" w:sz="0" w:space="0" w:color="auto"/>
                <w:bottom w:val="none" w:sz="0" w:space="0" w:color="auto"/>
                <w:right w:val="none" w:sz="0" w:space="0" w:color="auto"/>
              </w:divBdr>
            </w:div>
            <w:div w:id="1501849052">
              <w:marLeft w:val="0"/>
              <w:marRight w:val="0"/>
              <w:marTop w:val="0"/>
              <w:marBottom w:val="0"/>
              <w:divBdr>
                <w:top w:val="none" w:sz="0" w:space="0" w:color="auto"/>
                <w:left w:val="none" w:sz="0" w:space="0" w:color="auto"/>
                <w:bottom w:val="none" w:sz="0" w:space="0" w:color="auto"/>
                <w:right w:val="none" w:sz="0" w:space="0" w:color="auto"/>
              </w:divBdr>
            </w:div>
            <w:div w:id="1523932742">
              <w:marLeft w:val="0"/>
              <w:marRight w:val="0"/>
              <w:marTop w:val="0"/>
              <w:marBottom w:val="0"/>
              <w:divBdr>
                <w:top w:val="none" w:sz="0" w:space="0" w:color="auto"/>
                <w:left w:val="none" w:sz="0" w:space="0" w:color="auto"/>
                <w:bottom w:val="none" w:sz="0" w:space="0" w:color="auto"/>
                <w:right w:val="none" w:sz="0" w:space="0" w:color="auto"/>
              </w:divBdr>
            </w:div>
            <w:div w:id="1767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3368">
      <w:bodyDiv w:val="1"/>
      <w:marLeft w:val="0"/>
      <w:marRight w:val="0"/>
      <w:marTop w:val="0"/>
      <w:marBottom w:val="0"/>
      <w:divBdr>
        <w:top w:val="none" w:sz="0" w:space="0" w:color="auto"/>
        <w:left w:val="none" w:sz="0" w:space="0" w:color="auto"/>
        <w:bottom w:val="none" w:sz="0" w:space="0" w:color="auto"/>
        <w:right w:val="none" w:sz="0" w:space="0" w:color="auto"/>
      </w:divBdr>
      <w:divsChild>
        <w:div w:id="964626342">
          <w:marLeft w:val="0"/>
          <w:marRight w:val="0"/>
          <w:marTop w:val="0"/>
          <w:marBottom w:val="0"/>
          <w:divBdr>
            <w:top w:val="none" w:sz="0" w:space="0" w:color="auto"/>
            <w:left w:val="none" w:sz="0" w:space="0" w:color="auto"/>
            <w:bottom w:val="none" w:sz="0" w:space="0" w:color="auto"/>
            <w:right w:val="none" w:sz="0" w:space="0" w:color="auto"/>
          </w:divBdr>
          <w:divsChild>
            <w:div w:id="1903058864">
              <w:marLeft w:val="0"/>
              <w:marRight w:val="0"/>
              <w:marTop w:val="0"/>
              <w:marBottom w:val="0"/>
              <w:divBdr>
                <w:top w:val="none" w:sz="0" w:space="0" w:color="auto"/>
                <w:left w:val="none" w:sz="0" w:space="0" w:color="auto"/>
                <w:bottom w:val="none" w:sz="0" w:space="0" w:color="auto"/>
                <w:right w:val="none" w:sz="0" w:space="0" w:color="auto"/>
              </w:divBdr>
            </w:div>
            <w:div w:id="83038731">
              <w:marLeft w:val="0"/>
              <w:marRight w:val="0"/>
              <w:marTop w:val="0"/>
              <w:marBottom w:val="0"/>
              <w:divBdr>
                <w:top w:val="none" w:sz="0" w:space="0" w:color="auto"/>
                <w:left w:val="none" w:sz="0" w:space="0" w:color="auto"/>
                <w:bottom w:val="none" w:sz="0" w:space="0" w:color="auto"/>
                <w:right w:val="none" w:sz="0" w:space="0" w:color="auto"/>
              </w:divBdr>
            </w:div>
            <w:div w:id="793982389">
              <w:marLeft w:val="0"/>
              <w:marRight w:val="0"/>
              <w:marTop w:val="0"/>
              <w:marBottom w:val="0"/>
              <w:divBdr>
                <w:top w:val="none" w:sz="0" w:space="0" w:color="auto"/>
                <w:left w:val="none" w:sz="0" w:space="0" w:color="auto"/>
                <w:bottom w:val="none" w:sz="0" w:space="0" w:color="auto"/>
                <w:right w:val="none" w:sz="0" w:space="0" w:color="auto"/>
              </w:divBdr>
            </w:div>
            <w:div w:id="54552956">
              <w:marLeft w:val="0"/>
              <w:marRight w:val="0"/>
              <w:marTop w:val="0"/>
              <w:marBottom w:val="0"/>
              <w:divBdr>
                <w:top w:val="none" w:sz="0" w:space="0" w:color="auto"/>
                <w:left w:val="none" w:sz="0" w:space="0" w:color="auto"/>
                <w:bottom w:val="none" w:sz="0" w:space="0" w:color="auto"/>
                <w:right w:val="none" w:sz="0" w:space="0" w:color="auto"/>
              </w:divBdr>
            </w:div>
            <w:div w:id="1696536900">
              <w:marLeft w:val="0"/>
              <w:marRight w:val="0"/>
              <w:marTop w:val="0"/>
              <w:marBottom w:val="0"/>
              <w:divBdr>
                <w:top w:val="none" w:sz="0" w:space="0" w:color="auto"/>
                <w:left w:val="none" w:sz="0" w:space="0" w:color="auto"/>
                <w:bottom w:val="none" w:sz="0" w:space="0" w:color="auto"/>
                <w:right w:val="none" w:sz="0" w:space="0" w:color="auto"/>
              </w:divBdr>
            </w:div>
            <w:div w:id="138027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6014">
      <w:bodyDiv w:val="1"/>
      <w:marLeft w:val="0"/>
      <w:marRight w:val="0"/>
      <w:marTop w:val="0"/>
      <w:marBottom w:val="0"/>
      <w:divBdr>
        <w:top w:val="none" w:sz="0" w:space="0" w:color="auto"/>
        <w:left w:val="none" w:sz="0" w:space="0" w:color="auto"/>
        <w:bottom w:val="none" w:sz="0" w:space="0" w:color="auto"/>
        <w:right w:val="none" w:sz="0" w:space="0" w:color="auto"/>
      </w:divBdr>
    </w:div>
    <w:div w:id="1988588119">
      <w:bodyDiv w:val="1"/>
      <w:marLeft w:val="0"/>
      <w:marRight w:val="0"/>
      <w:marTop w:val="0"/>
      <w:marBottom w:val="0"/>
      <w:divBdr>
        <w:top w:val="none" w:sz="0" w:space="0" w:color="auto"/>
        <w:left w:val="none" w:sz="0" w:space="0" w:color="auto"/>
        <w:bottom w:val="none" w:sz="0" w:space="0" w:color="auto"/>
        <w:right w:val="none" w:sz="0" w:space="0" w:color="auto"/>
      </w:divBdr>
    </w:div>
    <w:div w:id="1992976625">
      <w:bodyDiv w:val="1"/>
      <w:marLeft w:val="0"/>
      <w:marRight w:val="0"/>
      <w:marTop w:val="0"/>
      <w:marBottom w:val="0"/>
      <w:divBdr>
        <w:top w:val="none" w:sz="0" w:space="0" w:color="auto"/>
        <w:left w:val="none" w:sz="0" w:space="0" w:color="auto"/>
        <w:bottom w:val="none" w:sz="0" w:space="0" w:color="auto"/>
        <w:right w:val="none" w:sz="0" w:space="0" w:color="auto"/>
      </w:divBdr>
      <w:divsChild>
        <w:div w:id="1417940295">
          <w:marLeft w:val="0"/>
          <w:marRight w:val="0"/>
          <w:marTop w:val="0"/>
          <w:marBottom w:val="0"/>
          <w:divBdr>
            <w:top w:val="none" w:sz="0" w:space="0" w:color="auto"/>
            <w:left w:val="none" w:sz="0" w:space="0" w:color="auto"/>
            <w:bottom w:val="none" w:sz="0" w:space="0" w:color="auto"/>
            <w:right w:val="none" w:sz="0" w:space="0" w:color="auto"/>
          </w:divBdr>
          <w:divsChild>
            <w:div w:id="1705910790">
              <w:marLeft w:val="0"/>
              <w:marRight w:val="0"/>
              <w:marTop w:val="0"/>
              <w:marBottom w:val="0"/>
              <w:divBdr>
                <w:top w:val="none" w:sz="0" w:space="0" w:color="auto"/>
                <w:left w:val="none" w:sz="0" w:space="0" w:color="auto"/>
                <w:bottom w:val="none" w:sz="0" w:space="0" w:color="auto"/>
                <w:right w:val="none" w:sz="0" w:space="0" w:color="auto"/>
              </w:divBdr>
            </w:div>
            <w:div w:id="1220286702">
              <w:marLeft w:val="0"/>
              <w:marRight w:val="0"/>
              <w:marTop w:val="0"/>
              <w:marBottom w:val="0"/>
              <w:divBdr>
                <w:top w:val="none" w:sz="0" w:space="0" w:color="auto"/>
                <w:left w:val="none" w:sz="0" w:space="0" w:color="auto"/>
                <w:bottom w:val="none" w:sz="0" w:space="0" w:color="auto"/>
                <w:right w:val="none" w:sz="0" w:space="0" w:color="auto"/>
              </w:divBdr>
            </w:div>
            <w:div w:id="96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4230">
      <w:bodyDiv w:val="1"/>
      <w:marLeft w:val="0"/>
      <w:marRight w:val="0"/>
      <w:marTop w:val="0"/>
      <w:marBottom w:val="0"/>
      <w:divBdr>
        <w:top w:val="none" w:sz="0" w:space="0" w:color="auto"/>
        <w:left w:val="none" w:sz="0" w:space="0" w:color="auto"/>
        <w:bottom w:val="none" w:sz="0" w:space="0" w:color="auto"/>
        <w:right w:val="none" w:sz="0" w:space="0" w:color="auto"/>
      </w:divBdr>
      <w:divsChild>
        <w:div w:id="1490630713">
          <w:marLeft w:val="0"/>
          <w:marRight w:val="0"/>
          <w:marTop w:val="0"/>
          <w:marBottom w:val="0"/>
          <w:divBdr>
            <w:top w:val="none" w:sz="0" w:space="0" w:color="auto"/>
            <w:left w:val="none" w:sz="0" w:space="0" w:color="auto"/>
            <w:bottom w:val="none" w:sz="0" w:space="0" w:color="auto"/>
            <w:right w:val="none" w:sz="0" w:space="0" w:color="auto"/>
          </w:divBdr>
          <w:divsChild>
            <w:div w:id="130366541">
              <w:marLeft w:val="0"/>
              <w:marRight w:val="0"/>
              <w:marTop w:val="0"/>
              <w:marBottom w:val="0"/>
              <w:divBdr>
                <w:top w:val="none" w:sz="0" w:space="0" w:color="auto"/>
                <w:left w:val="none" w:sz="0" w:space="0" w:color="auto"/>
                <w:bottom w:val="none" w:sz="0" w:space="0" w:color="auto"/>
                <w:right w:val="none" w:sz="0" w:space="0" w:color="auto"/>
              </w:divBdr>
            </w:div>
            <w:div w:id="761485553">
              <w:marLeft w:val="0"/>
              <w:marRight w:val="0"/>
              <w:marTop w:val="0"/>
              <w:marBottom w:val="0"/>
              <w:divBdr>
                <w:top w:val="none" w:sz="0" w:space="0" w:color="auto"/>
                <w:left w:val="none" w:sz="0" w:space="0" w:color="auto"/>
                <w:bottom w:val="none" w:sz="0" w:space="0" w:color="auto"/>
                <w:right w:val="none" w:sz="0" w:space="0" w:color="auto"/>
              </w:divBdr>
            </w:div>
            <w:div w:id="964821528">
              <w:marLeft w:val="0"/>
              <w:marRight w:val="0"/>
              <w:marTop w:val="0"/>
              <w:marBottom w:val="0"/>
              <w:divBdr>
                <w:top w:val="none" w:sz="0" w:space="0" w:color="auto"/>
                <w:left w:val="none" w:sz="0" w:space="0" w:color="auto"/>
                <w:bottom w:val="none" w:sz="0" w:space="0" w:color="auto"/>
                <w:right w:val="none" w:sz="0" w:space="0" w:color="auto"/>
              </w:divBdr>
            </w:div>
            <w:div w:id="1245727535">
              <w:marLeft w:val="0"/>
              <w:marRight w:val="0"/>
              <w:marTop w:val="0"/>
              <w:marBottom w:val="0"/>
              <w:divBdr>
                <w:top w:val="none" w:sz="0" w:space="0" w:color="auto"/>
                <w:left w:val="none" w:sz="0" w:space="0" w:color="auto"/>
                <w:bottom w:val="none" w:sz="0" w:space="0" w:color="auto"/>
                <w:right w:val="none" w:sz="0" w:space="0" w:color="auto"/>
              </w:divBdr>
            </w:div>
            <w:div w:id="1318681470">
              <w:marLeft w:val="0"/>
              <w:marRight w:val="0"/>
              <w:marTop w:val="0"/>
              <w:marBottom w:val="0"/>
              <w:divBdr>
                <w:top w:val="none" w:sz="0" w:space="0" w:color="auto"/>
                <w:left w:val="none" w:sz="0" w:space="0" w:color="auto"/>
                <w:bottom w:val="none" w:sz="0" w:space="0" w:color="auto"/>
                <w:right w:val="none" w:sz="0" w:space="0" w:color="auto"/>
              </w:divBdr>
            </w:div>
            <w:div w:id="1621495392">
              <w:marLeft w:val="0"/>
              <w:marRight w:val="0"/>
              <w:marTop w:val="0"/>
              <w:marBottom w:val="0"/>
              <w:divBdr>
                <w:top w:val="none" w:sz="0" w:space="0" w:color="auto"/>
                <w:left w:val="none" w:sz="0" w:space="0" w:color="auto"/>
                <w:bottom w:val="none" w:sz="0" w:space="0" w:color="auto"/>
                <w:right w:val="none" w:sz="0" w:space="0" w:color="auto"/>
              </w:divBdr>
            </w:div>
            <w:div w:id="207932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3454">
      <w:bodyDiv w:val="1"/>
      <w:marLeft w:val="0"/>
      <w:marRight w:val="0"/>
      <w:marTop w:val="0"/>
      <w:marBottom w:val="0"/>
      <w:divBdr>
        <w:top w:val="none" w:sz="0" w:space="0" w:color="auto"/>
        <w:left w:val="none" w:sz="0" w:space="0" w:color="auto"/>
        <w:bottom w:val="none" w:sz="0" w:space="0" w:color="auto"/>
        <w:right w:val="none" w:sz="0" w:space="0" w:color="auto"/>
      </w:divBdr>
    </w:div>
    <w:div w:id="2050689509">
      <w:bodyDiv w:val="1"/>
      <w:marLeft w:val="0"/>
      <w:marRight w:val="0"/>
      <w:marTop w:val="0"/>
      <w:marBottom w:val="0"/>
      <w:divBdr>
        <w:top w:val="none" w:sz="0" w:space="0" w:color="auto"/>
        <w:left w:val="none" w:sz="0" w:space="0" w:color="auto"/>
        <w:bottom w:val="none" w:sz="0" w:space="0" w:color="auto"/>
        <w:right w:val="none" w:sz="0" w:space="0" w:color="auto"/>
      </w:divBdr>
      <w:divsChild>
        <w:div w:id="1000423248">
          <w:marLeft w:val="0"/>
          <w:marRight w:val="0"/>
          <w:marTop w:val="0"/>
          <w:marBottom w:val="0"/>
          <w:divBdr>
            <w:top w:val="none" w:sz="0" w:space="0" w:color="auto"/>
            <w:left w:val="none" w:sz="0" w:space="0" w:color="auto"/>
            <w:bottom w:val="none" w:sz="0" w:space="0" w:color="auto"/>
            <w:right w:val="none" w:sz="0" w:space="0" w:color="auto"/>
          </w:divBdr>
          <w:divsChild>
            <w:div w:id="642586740">
              <w:marLeft w:val="0"/>
              <w:marRight w:val="0"/>
              <w:marTop w:val="0"/>
              <w:marBottom w:val="0"/>
              <w:divBdr>
                <w:top w:val="none" w:sz="0" w:space="0" w:color="auto"/>
                <w:left w:val="none" w:sz="0" w:space="0" w:color="auto"/>
                <w:bottom w:val="none" w:sz="0" w:space="0" w:color="auto"/>
                <w:right w:val="none" w:sz="0" w:space="0" w:color="auto"/>
              </w:divBdr>
            </w:div>
            <w:div w:id="377359941">
              <w:marLeft w:val="0"/>
              <w:marRight w:val="0"/>
              <w:marTop w:val="0"/>
              <w:marBottom w:val="0"/>
              <w:divBdr>
                <w:top w:val="none" w:sz="0" w:space="0" w:color="auto"/>
                <w:left w:val="none" w:sz="0" w:space="0" w:color="auto"/>
                <w:bottom w:val="none" w:sz="0" w:space="0" w:color="auto"/>
                <w:right w:val="none" w:sz="0" w:space="0" w:color="auto"/>
              </w:divBdr>
            </w:div>
            <w:div w:id="11059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76510">
      <w:bodyDiv w:val="1"/>
      <w:marLeft w:val="0"/>
      <w:marRight w:val="0"/>
      <w:marTop w:val="0"/>
      <w:marBottom w:val="0"/>
      <w:divBdr>
        <w:top w:val="none" w:sz="0" w:space="0" w:color="auto"/>
        <w:left w:val="none" w:sz="0" w:space="0" w:color="auto"/>
        <w:bottom w:val="none" w:sz="0" w:space="0" w:color="auto"/>
        <w:right w:val="none" w:sz="0" w:space="0" w:color="auto"/>
      </w:divBdr>
      <w:divsChild>
        <w:div w:id="1347753682">
          <w:marLeft w:val="0"/>
          <w:marRight w:val="0"/>
          <w:marTop w:val="0"/>
          <w:marBottom w:val="0"/>
          <w:divBdr>
            <w:top w:val="none" w:sz="0" w:space="0" w:color="auto"/>
            <w:left w:val="none" w:sz="0" w:space="0" w:color="auto"/>
            <w:bottom w:val="none" w:sz="0" w:space="0" w:color="auto"/>
            <w:right w:val="none" w:sz="0" w:space="0" w:color="auto"/>
          </w:divBdr>
          <w:divsChild>
            <w:div w:id="983241140">
              <w:marLeft w:val="0"/>
              <w:marRight w:val="0"/>
              <w:marTop w:val="0"/>
              <w:marBottom w:val="0"/>
              <w:divBdr>
                <w:top w:val="none" w:sz="0" w:space="0" w:color="auto"/>
                <w:left w:val="none" w:sz="0" w:space="0" w:color="auto"/>
                <w:bottom w:val="none" w:sz="0" w:space="0" w:color="auto"/>
                <w:right w:val="none" w:sz="0" w:space="0" w:color="auto"/>
              </w:divBdr>
            </w:div>
            <w:div w:id="1110856838">
              <w:marLeft w:val="0"/>
              <w:marRight w:val="0"/>
              <w:marTop w:val="0"/>
              <w:marBottom w:val="0"/>
              <w:divBdr>
                <w:top w:val="none" w:sz="0" w:space="0" w:color="auto"/>
                <w:left w:val="none" w:sz="0" w:space="0" w:color="auto"/>
                <w:bottom w:val="none" w:sz="0" w:space="0" w:color="auto"/>
                <w:right w:val="none" w:sz="0" w:space="0" w:color="auto"/>
              </w:divBdr>
            </w:div>
            <w:div w:id="6578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8159">
      <w:bodyDiv w:val="1"/>
      <w:marLeft w:val="0"/>
      <w:marRight w:val="0"/>
      <w:marTop w:val="0"/>
      <w:marBottom w:val="0"/>
      <w:divBdr>
        <w:top w:val="none" w:sz="0" w:space="0" w:color="auto"/>
        <w:left w:val="none" w:sz="0" w:space="0" w:color="auto"/>
        <w:bottom w:val="none" w:sz="0" w:space="0" w:color="auto"/>
        <w:right w:val="none" w:sz="0" w:space="0" w:color="auto"/>
      </w:divBdr>
      <w:divsChild>
        <w:div w:id="1569267213">
          <w:marLeft w:val="0"/>
          <w:marRight w:val="0"/>
          <w:marTop w:val="0"/>
          <w:marBottom w:val="0"/>
          <w:divBdr>
            <w:top w:val="none" w:sz="0" w:space="0" w:color="auto"/>
            <w:left w:val="none" w:sz="0" w:space="0" w:color="auto"/>
            <w:bottom w:val="none" w:sz="0" w:space="0" w:color="auto"/>
            <w:right w:val="none" w:sz="0" w:space="0" w:color="auto"/>
          </w:divBdr>
          <w:divsChild>
            <w:div w:id="64376718">
              <w:marLeft w:val="0"/>
              <w:marRight w:val="0"/>
              <w:marTop w:val="0"/>
              <w:marBottom w:val="0"/>
              <w:divBdr>
                <w:top w:val="none" w:sz="0" w:space="0" w:color="auto"/>
                <w:left w:val="none" w:sz="0" w:space="0" w:color="auto"/>
                <w:bottom w:val="none" w:sz="0" w:space="0" w:color="auto"/>
                <w:right w:val="none" w:sz="0" w:space="0" w:color="auto"/>
              </w:divBdr>
            </w:div>
            <w:div w:id="140510883">
              <w:marLeft w:val="0"/>
              <w:marRight w:val="0"/>
              <w:marTop w:val="0"/>
              <w:marBottom w:val="0"/>
              <w:divBdr>
                <w:top w:val="none" w:sz="0" w:space="0" w:color="auto"/>
                <w:left w:val="none" w:sz="0" w:space="0" w:color="auto"/>
                <w:bottom w:val="none" w:sz="0" w:space="0" w:color="auto"/>
                <w:right w:val="none" w:sz="0" w:space="0" w:color="auto"/>
              </w:divBdr>
            </w:div>
            <w:div w:id="252975424">
              <w:marLeft w:val="0"/>
              <w:marRight w:val="0"/>
              <w:marTop w:val="0"/>
              <w:marBottom w:val="0"/>
              <w:divBdr>
                <w:top w:val="none" w:sz="0" w:space="0" w:color="auto"/>
                <w:left w:val="none" w:sz="0" w:space="0" w:color="auto"/>
                <w:bottom w:val="none" w:sz="0" w:space="0" w:color="auto"/>
                <w:right w:val="none" w:sz="0" w:space="0" w:color="auto"/>
              </w:divBdr>
            </w:div>
            <w:div w:id="257908272">
              <w:marLeft w:val="0"/>
              <w:marRight w:val="0"/>
              <w:marTop w:val="0"/>
              <w:marBottom w:val="0"/>
              <w:divBdr>
                <w:top w:val="none" w:sz="0" w:space="0" w:color="auto"/>
                <w:left w:val="none" w:sz="0" w:space="0" w:color="auto"/>
                <w:bottom w:val="none" w:sz="0" w:space="0" w:color="auto"/>
                <w:right w:val="none" w:sz="0" w:space="0" w:color="auto"/>
              </w:divBdr>
            </w:div>
            <w:div w:id="356589459">
              <w:marLeft w:val="0"/>
              <w:marRight w:val="0"/>
              <w:marTop w:val="0"/>
              <w:marBottom w:val="0"/>
              <w:divBdr>
                <w:top w:val="none" w:sz="0" w:space="0" w:color="auto"/>
                <w:left w:val="none" w:sz="0" w:space="0" w:color="auto"/>
                <w:bottom w:val="none" w:sz="0" w:space="0" w:color="auto"/>
                <w:right w:val="none" w:sz="0" w:space="0" w:color="auto"/>
              </w:divBdr>
            </w:div>
            <w:div w:id="388454389">
              <w:marLeft w:val="0"/>
              <w:marRight w:val="0"/>
              <w:marTop w:val="0"/>
              <w:marBottom w:val="0"/>
              <w:divBdr>
                <w:top w:val="none" w:sz="0" w:space="0" w:color="auto"/>
                <w:left w:val="none" w:sz="0" w:space="0" w:color="auto"/>
                <w:bottom w:val="none" w:sz="0" w:space="0" w:color="auto"/>
                <w:right w:val="none" w:sz="0" w:space="0" w:color="auto"/>
              </w:divBdr>
            </w:div>
            <w:div w:id="88868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89677">
      <w:bodyDiv w:val="1"/>
      <w:marLeft w:val="0"/>
      <w:marRight w:val="0"/>
      <w:marTop w:val="0"/>
      <w:marBottom w:val="0"/>
      <w:divBdr>
        <w:top w:val="none" w:sz="0" w:space="0" w:color="auto"/>
        <w:left w:val="none" w:sz="0" w:space="0" w:color="auto"/>
        <w:bottom w:val="none" w:sz="0" w:space="0" w:color="auto"/>
        <w:right w:val="none" w:sz="0" w:space="0" w:color="auto"/>
      </w:divBdr>
      <w:divsChild>
        <w:div w:id="1961565272">
          <w:marLeft w:val="0"/>
          <w:marRight w:val="0"/>
          <w:marTop w:val="0"/>
          <w:marBottom w:val="0"/>
          <w:divBdr>
            <w:top w:val="none" w:sz="0" w:space="0" w:color="auto"/>
            <w:left w:val="none" w:sz="0" w:space="0" w:color="auto"/>
            <w:bottom w:val="none" w:sz="0" w:space="0" w:color="auto"/>
            <w:right w:val="none" w:sz="0" w:space="0" w:color="auto"/>
          </w:divBdr>
          <w:divsChild>
            <w:div w:id="399407473">
              <w:marLeft w:val="0"/>
              <w:marRight w:val="0"/>
              <w:marTop w:val="0"/>
              <w:marBottom w:val="0"/>
              <w:divBdr>
                <w:top w:val="none" w:sz="0" w:space="0" w:color="auto"/>
                <w:left w:val="none" w:sz="0" w:space="0" w:color="auto"/>
                <w:bottom w:val="none" w:sz="0" w:space="0" w:color="auto"/>
                <w:right w:val="none" w:sz="0" w:space="0" w:color="auto"/>
              </w:divBdr>
            </w:div>
            <w:div w:id="510221675">
              <w:marLeft w:val="0"/>
              <w:marRight w:val="0"/>
              <w:marTop w:val="0"/>
              <w:marBottom w:val="0"/>
              <w:divBdr>
                <w:top w:val="none" w:sz="0" w:space="0" w:color="auto"/>
                <w:left w:val="none" w:sz="0" w:space="0" w:color="auto"/>
                <w:bottom w:val="none" w:sz="0" w:space="0" w:color="auto"/>
                <w:right w:val="none" w:sz="0" w:space="0" w:color="auto"/>
              </w:divBdr>
            </w:div>
            <w:div w:id="21081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4974">
      <w:bodyDiv w:val="1"/>
      <w:marLeft w:val="0"/>
      <w:marRight w:val="0"/>
      <w:marTop w:val="0"/>
      <w:marBottom w:val="0"/>
      <w:divBdr>
        <w:top w:val="none" w:sz="0" w:space="0" w:color="auto"/>
        <w:left w:val="none" w:sz="0" w:space="0" w:color="auto"/>
        <w:bottom w:val="none" w:sz="0" w:space="0" w:color="auto"/>
        <w:right w:val="none" w:sz="0" w:space="0" w:color="auto"/>
      </w:divBdr>
      <w:divsChild>
        <w:div w:id="1307054438">
          <w:marLeft w:val="0"/>
          <w:marRight w:val="0"/>
          <w:marTop w:val="0"/>
          <w:marBottom w:val="0"/>
          <w:divBdr>
            <w:top w:val="none" w:sz="0" w:space="0" w:color="auto"/>
            <w:left w:val="none" w:sz="0" w:space="0" w:color="auto"/>
            <w:bottom w:val="none" w:sz="0" w:space="0" w:color="auto"/>
            <w:right w:val="none" w:sz="0" w:space="0" w:color="auto"/>
          </w:divBdr>
          <w:divsChild>
            <w:div w:id="1210149881">
              <w:marLeft w:val="0"/>
              <w:marRight w:val="0"/>
              <w:marTop w:val="0"/>
              <w:marBottom w:val="0"/>
              <w:divBdr>
                <w:top w:val="none" w:sz="0" w:space="0" w:color="auto"/>
                <w:left w:val="none" w:sz="0" w:space="0" w:color="auto"/>
                <w:bottom w:val="none" w:sz="0" w:space="0" w:color="auto"/>
                <w:right w:val="none" w:sz="0" w:space="0" w:color="auto"/>
              </w:divBdr>
            </w:div>
            <w:div w:id="1761826643">
              <w:marLeft w:val="0"/>
              <w:marRight w:val="0"/>
              <w:marTop w:val="0"/>
              <w:marBottom w:val="0"/>
              <w:divBdr>
                <w:top w:val="none" w:sz="0" w:space="0" w:color="auto"/>
                <w:left w:val="none" w:sz="0" w:space="0" w:color="auto"/>
                <w:bottom w:val="none" w:sz="0" w:space="0" w:color="auto"/>
                <w:right w:val="none" w:sz="0" w:space="0" w:color="auto"/>
              </w:divBdr>
            </w:div>
            <w:div w:id="761796852">
              <w:marLeft w:val="0"/>
              <w:marRight w:val="0"/>
              <w:marTop w:val="0"/>
              <w:marBottom w:val="0"/>
              <w:divBdr>
                <w:top w:val="none" w:sz="0" w:space="0" w:color="auto"/>
                <w:left w:val="none" w:sz="0" w:space="0" w:color="auto"/>
                <w:bottom w:val="none" w:sz="0" w:space="0" w:color="auto"/>
                <w:right w:val="none" w:sz="0" w:space="0" w:color="auto"/>
              </w:divBdr>
            </w:div>
            <w:div w:id="1558085420">
              <w:marLeft w:val="0"/>
              <w:marRight w:val="0"/>
              <w:marTop w:val="0"/>
              <w:marBottom w:val="0"/>
              <w:divBdr>
                <w:top w:val="none" w:sz="0" w:space="0" w:color="auto"/>
                <w:left w:val="none" w:sz="0" w:space="0" w:color="auto"/>
                <w:bottom w:val="none" w:sz="0" w:space="0" w:color="auto"/>
                <w:right w:val="none" w:sz="0" w:space="0" w:color="auto"/>
              </w:divBdr>
            </w:div>
            <w:div w:id="2077848612">
              <w:marLeft w:val="0"/>
              <w:marRight w:val="0"/>
              <w:marTop w:val="0"/>
              <w:marBottom w:val="0"/>
              <w:divBdr>
                <w:top w:val="none" w:sz="0" w:space="0" w:color="auto"/>
                <w:left w:val="none" w:sz="0" w:space="0" w:color="auto"/>
                <w:bottom w:val="none" w:sz="0" w:space="0" w:color="auto"/>
                <w:right w:val="none" w:sz="0" w:space="0" w:color="auto"/>
              </w:divBdr>
            </w:div>
            <w:div w:id="881215189">
              <w:marLeft w:val="0"/>
              <w:marRight w:val="0"/>
              <w:marTop w:val="0"/>
              <w:marBottom w:val="0"/>
              <w:divBdr>
                <w:top w:val="none" w:sz="0" w:space="0" w:color="auto"/>
                <w:left w:val="none" w:sz="0" w:space="0" w:color="auto"/>
                <w:bottom w:val="none" w:sz="0" w:space="0" w:color="auto"/>
                <w:right w:val="none" w:sz="0" w:space="0" w:color="auto"/>
              </w:divBdr>
            </w:div>
            <w:div w:id="1832138553">
              <w:marLeft w:val="0"/>
              <w:marRight w:val="0"/>
              <w:marTop w:val="0"/>
              <w:marBottom w:val="0"/>
              <w:divBdr>
                <w:top w:val="none" w:sz="0" w:space="0" w:color="auto"/>
                <w:left w:val="none" w:sz="0" w:space="0" w:color="auto"/>
                <w:bottom w:val="none" w:sz="0" w:space="0" w:color="auto"/>
                <w:right w:val="none" w:sz="0" w:space="0" w:color="auto"/>
              </w:divBdr>
            </w:div>
            <w:div w:id="418986364">
              <w:marLeft w:val="0"/>
              <w:marRight w:val="0"/>
              <w:marTop w:val="0"/>
              <w:marBottom w:val="0"/>
              <w:divBdr>
                <w:top w:val="none" w:sz="0" w:space="0" w:color="auto"/>
                <w:left w:val="none" w:sz="0" w:space="0" w:color="auto"/>
                <w:bottom w:val="none" w:sz="0" w:space="0" w:color="auto"/>
                <w:right w:val="none" w:sz="0" w:space="0" w:color="auto"/>
              </w:divBdr>
            </w:div>
            <w:div w:id="1556313625">
              <w:marLeft w:val="0"/>
              <w:marRight w:val="0"/>
              <w:marTop w:val="0"/>
              <w:marBottom w:val="0"/>
              <w:divBdr>
                <w:top w:val="none" w:sz="0" w:space="0" w:color="auto"/>
                <w:left w:val="none" w:sz="0" w:space="0" w:color="auto"/>
                <w:bottom w:val="none" w:sz="0" w:space="0" w:color="auto"/>
                <w:right w:val="none" w:sz="0" w:space="0" w:color="auto"/>
              </w:divBdr>
            </w:div>
            <w:div w:id="12300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3438">
      <w:bodyDiv w:val="1"/>
      <w:marLeft w:val="0"/>
      <w:marRight w:val="0"/>
      <w:marTop w:val="0"/>
      <w:marBottom w:val="0"/>
      <w:divBdr>
        <w:top w:val="none" w:sz="0" w:space="0" w:color="auto"/>
        <w:left w:val="none" w:sz="0" w:space="0" w:color="auto"/>
        <w:bottom w:val="none" w:sz="0" w:space="0" w:color="auto"/>
        <w:right w:val="none" w:sz="0" w:space="0" w:color="auto"/>
      </w:divBdr>
      <w:divsChild>
        <w:div w:id="448357153">
          <w:marLeft w:val="0"/>
          <w:marRight w:val="0"/>
          <w:marTop w:val="0"/>
          <w:marBottom w:val="0"/>
          <w:divBdr>
            <w:top w:val="none" w:sz="0" w:space="0" w:color="auto"/>
            <w:left w:val="none" w:sz="0" w:space="0" w:color="auto"/>
            <w:bottom w:val="none" w:sz="0" w:space="0" w:color="auto"/>
            <w:right w:val="none" w:sz="0" w:space="0" w:color="auto"/>
          </w:divBdr>
          <w:divsChild>
            <w:div w:id="45498135">
              <w:marLeft w:val="0"/>
              <w:marRight w:val="0"/>
              <w:marTop w:val="0"/>
              <w:marBottom w:val="0"/>
              <w:divBdr>
                <w:top w:val="none" w:sz="0" w:space="0" w:color="auto"/>
                <w:left w:val="none" w:sz="0" w:space="0" w:color="auto"/>
                <w:bottom w:val="none" w:sz="0" w:space="0" w:color="auto"/>
                <w:right w:val="none" w:sz="0" w:space="0" w:color="auto"/>
              </w:divBdr>
            </w:div>
            <w:div w:id="39862552">
              <w:marLeft w:val="0"/>
              <w:marRight w:val="0"/>
              <w:marTop w:val="0"/>
              <w:marBottom w:val="0"/>
              <w:divBdr>
                <w:top w:val="none" w:sz="0" w:space="0" w:color="auto"/>
                <w:left w:val="none" w:sz="0" w:space="0" w:color="auto"/>
                <w:bottom w:val="none" w:sz="0" w:space="0" w:color="auto"/>
                <w:right w:val="none" w:sz="0" w:space="0" w:color="auto"/>
              </w:divBdr>
            </w:div>
            <w:div w:id="1531455524">
              <w:marLeft w:val="0"/>
              <w:marRight w:val="0"/>
              <w:marTop w:val="0"/>
              <w:marBottom w:val="0"/>
              <w:divBdr>
                <w:top w:val="none" w:sz="0" w:space="0" w:color="auto"/>
                <w:left w:val="none" w:sz="0" w:space="0" w:color="auto"/>
                <w:bottom w:val="none" w:sz="0" w:space="0" w:color="auto"/>
                <w:right w:val="none" w:sz="0" w:space="0" w:color="auto"/>
              </w:divBdr>
            </w:div>
            <w:div w:id="112477466">
              <w:marLeft w:val="0"/>
              <w:marRight w:val="0"/>
              <w:marTop w:val="0"/>
              <w:marBottom w:val="0"/>
              <w:divBdr>
                <w:top w:val="none" w:sz="0" w:space="0" w:color="auto"/>
                <w:left w:val="none" w:sz="0" w:space="0" w:color="auto"/>
                <w:bottom w:val="none" w:sz="0" w:space="0" w:color="auto"/>
                <w:right w:val="none" w:sz="0" w:space="0" w:color="auto"/>
              </w:divBdr>
            </w:div>
            <w:div w:id="40323534">
              <w:marLeft w:val="0"/>
              <w:marRight w:val="0"/>
              <w:marTop w:val="0"/>
              <w:marBottom w:val="0"/>
              <w:divBdr>
                <w:top w:val="none" w:sz="0" w:space="0" w:color="auto"/>
                <w:left w:val="none" w:sz="0" w:space="0" w:color="auto"/>
                <w:bottom w:val="none" w:sz="0" w:space="0" w:color="auto"/>
                <w:right w:val="none" w:sz="0" w:space="0" w:color="auto"/>
              </w:divBdr>
            </w:div>
            <w:div w:id="2990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7447">
      <w:bodyDiv w:val="1"/>
      <w:marLeft w:val="0"/>
      <w:marRight w:val="0"/>
      <w:marTop w:val="0"/>
      <w:marBottom w:val="0"/>
      <w:divBdr>
        <w:top w:val="none" w:sz="0" w:space="0" w:color="auto"/>
        <w:left w:val="none" w:sz="0" w:space="0" w:color="auto"/>
        <w:bottom w:val="none" w:sz="0" w:space="0" w:color="auto"/>
        <w:right w:val="none" w:sz="0" w:space="0" w:color="auto"/>
      </w:divBdr>
    </w:div>
    <w:div w:id="2111855734">
      <w:bodyDiv w:val="1"/>
      <w:marLeft w:val="0"/>
      <w:marRight w:val="0"/>
      <w:marTop w:val="0"/>
      <w:marBottom w:val="0"/>
      <w:divBdr>
        <w:top w:val="none" w:sz="0" w:space="0" w:color="auto"/>
        <w:left w:val="none" w:sz="0" w:space="0" w:color="auto"/>
        <w:bottom w:val="none" w:sz="0" w:space="0" w:color="auto"/>
        <w:right w:val="none" w:sz="0" w:space="0" w:color="auto"/>
      </w:divBdr>
    </w:div>
    <w:div w:id="2121876518">
      <w:bodyDiv w:val="1"/>
      <w:marLeft w:val="0"/>
      <w:marRight w:val="0"/>
      <w:marTop w:val="0"/>
      <w:marBottom w:val="0"/>
      <w:divBdr>
        <w:top w:val="none" w:sz="0" w:space="0" w:color="auto"/>
        <w:left w:val="none" w:sz="0" w:space="0" w:color="auto"/>
        <w:bottom w:val="none" w:sz="0" w:space="0" w:color="auto"/>
        <w:right w:val="none" w:sz="0" w:space="0" w:color="auto"/>
      </w:divBdr>
    </w:div>
    <w:div w:id="2124617018">
      <w:bodyDiv w:val="1"/>
      <w:marLeft w:val="0"/>
      <w:marRight w:val="0"/>
      <w:marTop w:val="0"/>
      <w:marBottom w:val="0"/>
      <w:divBdr>
        <w:top w:val="none" w:sz="0" w:space="0" w:color="auto"/>
        <w:left w:val="none" w:sz="0" w:space="0" w:color="auto"/>
        <w:bottom w:val="none" w:sz="0" w:space="0" w:color="auto"/>
        <w:right w:val="none" w:sz="0" w:space="0" w:color="auto"/>
      </w:divBdr>
      <w:divsChild>
        <w:div w:id="457844488">
          <w:marLeft w:val="0"/>
          <w:marRight w:val="0"/>
          <w:marTop w:val="0"/>
          <w:marBottom w:val="0"/>
          <w:divBdr>
            <w:top w:val="none" w:sz="0" w:space="0" w:color="auto"/>
            <w:left w:val="none" w:sz="0" w:space="0" w:color="auto"/>
            <w:bottom w:val="none" w:sz="0" w:space="0" w:color="auto"/>
            <w:right w:val="none" w:sz="0" w:space="0" w:color="auto"/>
          </w:divBdr>
          <w:divsChild>
            <w:div w:id="927544325">
              <w:marLeft w:val="0"/>
              <w:marRight w:val="0"/>
              <w:marTop w:val="0"/>
              <w:marBottom w:val="0"/>
              <w:divBdr>
                <w:top w:val="none" w:sz="0" w:space="0" w:color="auto"/>
                <w:left w:val="none" w:sz="0" w:space="0" w:color="auto"/>
                <w:bottom w:val="none" w:sz="0" w:space="0" w:color="auto"/>
                <w:right w:val="none" w:sz="0" w:space="0" w:color="auto"/>
              </w:divBdr>
            </w:div>
            <w:div w:id="788083863">
              <w:marLeft w:val="0"/>
              <w:marRight w:val="0"/>
              <w:marTop w:val="0"/>
              <w:marBottom w:val="0"/>
              <w:divBdr>
                <w:top w:val="none" w:sz="0" w:space="0" w:color="auto"/>
                <w:left w:val="none" w:sz="0" w:space="0" w:color="auto"/>
                <w:bottom w:val="none" w:sz="0" w:space="0" w:color="auto"/>
                <w:right w:val="none" w:sz="0" w:space="0" w:color="auto"/>
              </w:divBdr>
            </w:div>
            <w:div w:id="586308123">
              <w:marLeft w:val="0"/>
              <w:marRight w:val="0"/>
              <w:marTop w:val="0"/>
              <w:marBottom w:val="0"/>
              <w:divBdr>
                <w:top w:val="none" w:sz="0" w:space="0" w:color="auto"/>
                <w:left w:val="none" w:sz="0" w:space="0" w:color="auto"/>
                <w:bottom w:val="none" w:sz="0" w:space="0" w:color="auto"/>
                <w:right w:val="none" w:sz="0" w:space="0" w:color="auto"/>
              </w:divBdr>
            </w:div>
            <w:div w:id="16821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59900">
      <w:bodyDiv w:val="1"/>
      <w:marLeft w:val="0"/>
      <w:marRight w:val="0"/>
      <w:marTop w:val="0"/>
      <w:marBottom w:val="0"/>
      <w:divBdr>
        <w:top w:val="none" w:sz="0" w:space="0" w:color="auto"/>
        <w:left w:val="none" w:sz="0" w:space="0" w:color="auto"/>
        <w:bottom w:val="none" w:sz="0" w:space="0" w:color="auto"/>
        <w:right w:val="none" w:sz="0" w:space="0" w:color="auto"/>
      </w:divBdr>
    </w:div>
    <w:div w:id="2134325563">
      <w:bodyDiv w:val="1"/>
      <w:marLeft w:val="0"/>
      <w:marRight w:val="0"/>
      <w:marTop w:val="0"/>
      <w:marBottom w:val="0"/>
      <w:divBdr>
        <w:top w:val="none" w:sz="0" w:space="0" w:color="auto"/>
        <w:left w:val="none" w:sz="0" w:space="0" w:color="auto"/>
        <w:bottom w:val="none" w:sz="0" w:space="0" w:color="auto"/>
        <w:right w:val="none" w:sz="0" w:space="0" w:color="auto"/>
      </w:divBdr>
      <w:divsChild>
        <w:div w:id="1866821990">
          <w:marLeft w:val="0"/>
          <w:marRight w:val="0"/>
          <w:marTop w:val="0"/>
          <w:marBottom w:val="0"/>
          <w:divBdr>
            <w:top w:val="none" w:sz="0" w:space="0" w:color="auto"/>
            <w:left w:val="none" w:sz="0" w:space="0" w:color="auto"/>
            <w:bottom w:val="none" w:sz="0" w:space="0" w:color="auto"/>
            <w:right w:val="none" w:sz="0" w:space="0" w:color="auto"/>
          </w:divBdr>
          <w:divsChild>
            <w:div w:id="1985888545">
              <w:marLeft w:val="0"/>
              <w:marRight w:val="0"/>
              <w:marTop w:val="0"/>
              <w:marBottom w:val="0"/>
              <w:divBdr>
                <w:top w:val="none" w:sz="0" w:space="0" w:color="auto"/>
                <w:left w:val="none" w:sz="0" w:space="0" w:color="auto"/>
                <w:bottom w:val="none" w:sz="0" w:space="0" w:color="auto"/>
                <w:right w:val="none" w:sz="0" w:space="0" w:color="auto"/>
              </w:divBdr>
            </w:div>
            <w:div w:id="804128159">
              <w:marLeft w:val="0"/>
              <w:marRight w:val="0"/>
              <w:marTop w:val="0"/>
              <w:marBottom w:val="0"/>
              <w:divBdr>
                <w:top w:val="none" w:sz="0" w:space="0" w:color="auto"/>
                <w:left w:val="none" w:sz="0" w:space="0" w:color="auto"/>
                <w:bottom w:val="none" w:sz="0" w:space="0" w:color="auto"/>
                <w:right w:val="none" w:sz="0" w:space="0" w:color="auto"/>
              </w:divBdr>
            </w:div>
            <w:div w:id="930548408">
              <w:marLeft w:val="0"/>
              <w:marRight w:val="0"/>
              <w:marTop w:val="0"/>
              <w:marBottom w:val="0"/>
              <w:divBdr>
                <w:top w:val="none" w:sz="0" w:space="0" w:color="auto"/>
                <w:left w:val="none" w:sz="0" w:space="0" w:color="auto"/>
                <w:bottom w:val="none" w:sz="0" w:space="0" w:color="auto"/>
                <w:right w:val="none" w:sz="0" w:space="0" w:color="auto"/>
              </w:divBdr>
            </w:div>
            <w:div w:id="954561214">
              <w:marLeft w:val="0"/>
              <w:marRight w:val="0"/>
              <w:marTop w:val="0"/>
              <w:marBottom w:val="0"/>
              <w:divBdr>
                <w:top w:val="none" w:sz="0" w:space="0" w:color="auto"/>
                <w:left w:val="none" w:sz="0" w:space="0" w:color="auto"/>
                <w:bottom w:val="none" w:sz="0" w:space="0" w:color="auto"/>
                <w:right w:val="none" w:sz="0" w:space="0" w:color="auto"/>
              </w:divBdr>
            </w:div>
            <w:div w:id="4060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28861">
      <w:bodyDiv w:val="1"/>
      <w:marLeft w:val="0"/>
      <w:marRight w:val="0"/>
      <w:marTop w:val="0"/>
      <w:marBottom w:val="0"/>
      <w:divBdr>
        <w:top w:val="none" w:sz="0" w:space="0" w:color="auto"/>
        <w:left w:val="none" w:sz="0" w:space="0" w:color="auto"/>
        <w:bottom w:val="none" w:sz="0" w:space="0" w:color="auto"/>
        <w:right w:val="none" w:sz="0" w:space="0" w:color="auto"/>
      </w:divBdr>
    </w:div>
    <w:div w:id="2142074595">
      <w:bodyDiv w:val="1"/>
      <w:marLeft w:val="0"/>
      <w:marRight w:val="0"/>
      <w:marTop w:val="0"/>
      <w:marBottom w:val="0"/>
      <w:divBdr>
        <w:top w:val="none" w:sz="0" w:space="0" w:color="auto"/>
        <w:left w:val="none" w:sz="0" w:space="0" w:color="auto"/>
        <w:bottom w:val="none" w:sz="0" w:space="0" w:color="auto"/>
        <w:right w:val="none" w:sz="0" w:space="0" w:color="auto"/>
      </w:divBdr>
    </w:div>
    <w:div w:id="21458099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1211</TotalTime>
  <Pages>31</Pages>
  <Words>5203</Words>
  <Characters>29661</Characters>
  <Application>Microsoft Office Word</Application>
  <DocSecurity>0</DocSecurity>
  <Lines>247</Lines>
  <Paragraphs>69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HARUN TUTAR</cp:lastModifiedBy>
  <cp:revision>9</cp:revision>
  <dcterms:created xsi:type="dcterms:W3CDTF">2025-06-30T18:46:00Z</dcterms:created>
  <dcterms:modified xsi:type="dcterms:W3CDTF">2025-07-06T17:35:00Z</dcterms:modified>
  <cp:category/>
</cp:coreProperties>
</file>